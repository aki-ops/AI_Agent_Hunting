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CEEE0" w14:textId="77777777" w:rsidR="009157A7" w:rsidRDefault="0003463E">
      <w:pPr>
        <w:spacing w:after="120"/>
        <w:jc w:val="center"/>
      </w:pPr>
      <w:r>
        <w:rPr>
          <w:rFonts w:cs="Times New Roman"/>
          <w:b/>
          <w:sz w:val="28"/>
        </w:rPr>
        <w:t>[TÊN TRƯỜNG / KHOA]</w:t>
      </w:r>
    </w:p>
    <w:p w14:paraId="33C4B96E" w14:textId="77777777" w:rsidR="009157A7" w:rsidRDefault="0003463E">
      <w:pPr>
        <w:spacing w:after="1200"/>
        <w:jc w:val="center"/>
      </w:pPr>
      <w:r>
        <w:rPr>
          <w:rFonts w:cs="Times New Roman"/>
          <w:b/>
          <w:sz w:val="28"/>
        </w:rPr>
        <w:t>ĐỒ ÁN / LUẬN VĂN</w:t>
      </w:r>
    </w:p>
    <w:p w14:paraId="1D0A7154" w14:textId="77777777" w:rsidR="009157A7" w:rsidRDefault="0003463E">
      <w:pPr>
        <w:spacing w:after="240"/>
        <w:jc w:val="center"/>
      </w:pPr>
      <w:r>
        <w:rPr>
          <w:rFonts w:cs="Times New Roman"/>
          <w:b/>
          <w:sz w:val="44"/>
        </w:rPr>
        <w:t>TRỢ LÝ SĂN MỐI ĐE DỌA DỰA TRÊN PEAK ASSISTANT</w:t>
      </w:r>
    </w:p>
    <w:p w14:paraId="34AA581E" w14:textId="77777777" w:rsidR="009157A7" w:rsidRDefault="0003463E">
      <w:pPr>
        <w:spacing w:after="240"/>
        <w:jc w:val="center"/>
      </w:pPr>
      <w:r>
        <w:rPr>
          <w:rFonts w:cs="Times New Roman"/>
          <w:i/>
          <w:sz w:val="30"/>
        </w:rPr>
        <w:t>Thực thi tất định trên telemetry và khuyến nghị hỗ trợ người quyết định</w:t>
      </w:r>
    </w:p>
    <w:p w14:paraId="06033E02" w14:textId="77777777" w:rsidR="009157A7" w:rsidRDefault="0003463E">
      <w:pPr>
        <w:spacing w:after="2400"/>
        <w:jc w:val="center"/>
      </w:pPr>
      <w:r>
        <w:rPr>
          <w:rFonts w:cs="Times New Roman"/>
          <w:i/>
          <w:sz w:val="24"/>
        </w:rPr>
        <w:t>(AI Agent Hunting v7: tích hợp PEAK Assistant của Cisco Talos, kiểm chứng trên bộ dữ liệu Boss of the SOC v1)</w:t>
      </w:r>
    </w:p>
    <w:p w14:paraId="456E94AA" w14:textId="77777777" w:rsidR="009157A7" w:rsidRDefault="0003463E">
      <w:pPr>
        <w:spacing w:after="120"/>
        <w:jc w:val="center"/>
      </w:pPr>
      <w:r>
        <w:rPr>
          <w:rFonts w:cs="Times New Roman"/>
        </w:rPr>
        <w:t>Sinh viên thực hiện: [Họ và tên]</w:t>
      </w:r>
    </w:p>
    <w:p w14:paraId="3E4A119A" w14:textId="77777777" w:rsidR="009157A7" w:rsidRDefault="0003463E">
      <w:pPr>
        <w:spacing w:after="120"/>
        <w:jc w:val="center"/>
      </w:pPr>
      <w:r>
        <w:rPr>
          <w:rFonts w:cs="Times New Roman"/>
        </w:rPr>
        <w:t>Mã số sinh viên: [MSSV]</w:t>
      </w:r>
    </w:p>
    <w:p w14:paraId="3A92249A" w14:textId="77777777" w:rsidR="009157A7" w:rsidRDefault="0003463E">
      <w:pPr>
        <w:spacing w:after="1200"/>
        <w:jc w:val="center"/>
      </w:pPr>
      <w:r>
        <w:rPr>
          <w:rFonts w:cs="Times New Roman"/>
        </w:rPr>
        <w:t>Giảng viên hướng dẫn: [Học hàm, học vị, họ và tên]</w:t>
      </w:r>
    </w:p>
    <w:p w14:paraId="1392F1C1" w14:textId="77777777" w:rsidR="009157A7" w:rsidRDefault="0003463E">
      <w:pPr>
        <w:spacing w:after="120"/>
        <w:jc w:val="center"/>
      </w:pPr>
      <w:r>
        <w:rPr>
          <w:rFonts w:cs="Times New Roman"/>
        </w:rPr>
        <w:t>[Địa điểm], [tháng/năm]</w:t>
      </w:r>
    </w:p>
    <w:p w14:paraId="0751295F" w14:textId="77777777" w:rsidR="009157A7" w:rsidRDefault="009157A7">
      <w:pPr>
        <w:sectPr w:rsidR="009157A7">
          <w:pgSz w:w="11906" w:h="16838"/>
          <w:pgMar w:top="1417" w:right="1134" w:bottom="1417" w:left="1701" w:header="720" w:footer="720" w:gutter="0"/>
          <w:cols w:space="720"/>
          <w:docGrid w:linePitch="360"/>
        </w:sectPr>
      </w:pPr>
    </w:p>
    <w:p w14:paraId="4FACD416" w14:textId="77777777" w:rsidR="009157A7" w:rsidRDefault="0003463E">
      <w:r>
        <w:lastRenderedPageBreak/>
        <w:br w:type="page"/>
      </w:r>
    </w:p>
    <w:p w14:paraId="34514123" w14:textId="77777777" w:rsidR="009157A7" w:rsidRDefault="0003463E">
      <w:pPr>
        <w:spacing w:after="280"/>
        <w:jc w:val="center"/>
      </w:pPr>
      <w:r>
        <w:rPr>
          <w:rFonts w:cs="Times New Roman"/>
          <w:b/>
          <w:sz w:val="32"/>
        </w:rPr>
        <w:lastRenderedPageBreak/>
        <w:t>LỜI CAM ĐOAN</w:t>
      </w:r>
    </w:p>
    <w:p w14:paraId="2C3C99D5" w14:textId="77777777" w:rsidR="009157A7" w:rsidRDefault="0003463E">
      <w:pPr>
        <w:spacing w:after="120"/>
        <w:ind w:firstLine="567"/>
        <w:jc w:val="both"/>
      </w:pPr>
      <w:r>
        <w:rPr>
          <w:rFonts w:cs="Times New Roman"/>
        </w:rPr>
        <w:t xml:space="preserve">Tôi xin cam đoan đây là công trình nghiên cứu của riêng tôi dưới sự hướng dẫn của giảng viên hướng dẫn. Các số liệu và kết quả thực nghiệm trong đồ án là trung thực, được sinh ra từ mã nguồn và dữ liệu đi kèm (kho </w:t>
      </w:r>
      <w:r>
        <w:rPr>
          <w:rFonts w:ascii="Consolas" w:eastAsia="Consolas" w:hAnsi="Consolas" w:cs="Consolas"/>
          <w:sz w:val="22"/>
        </w:rPr>
        <w:t>AI_Agent_Hunting</w:t>
      </w:r>
      <w:r>
        <w:rPr>
          <w:rFonts w:cs="Times New Roman"/>
        </w:rPr>
        <w:t xml:space="preserve">, thư mục </w:t>
      </w:r>
      <w:r>
        <w:rPr>
          <w:rFonts w:ascii="Consolas" w:eastAsia="Consolas" w:hAnsi="Consolas" w:cs="Consolas"/>
          <w:sz w:val="22"/>
        </w:rPr>
        <w:t>results/</w:t>
      </w:r>
      <w:r>
        <w:rPr>
          <w:rFonts w:cs="Times New Roman"/>
        </w:rPr>
        <w:t>); các tài liệu tham khảo đều được trích dẫn rõ nguồn.</w:t>
      </w:r>
    </w:p>
    <w:p w14:paraId="2BE64A1C" w14:textId="77777777" w:rsidR="009157A7" w:rsidRDefault="0003463E">
      <w:pPr>
        <w:spacing w:after="120"/>
        <w:ind w:firstLine="567"/>
        <w:jc w:val="both"/>
      </w:pPr>
      <w:r>
        <w:rPr>
          <w:rFonts w:cs="Times New Roman"/>
        </w:rPr>
        <w:t>Họ tên sinh viên: [Họ và tên]          Chữ ký: ____________________</w:t>
      </w:r>
    </w:p>
    <w:p w14:paraId="3CB5E3D2" w14:textId="77777777" w:rsidR="009157A7" w:rsidRDefault="0003463E">
      <w:pPr>
        <w:pStyle w:val="Heading1"/>
        <w:pageBreakBefore/>
        <w:jc w:val="center"/>
      </w:pPr>
      <w:bookmarkStart w:id="0" w:name="_Toc243405623"/>
      <w:r>
        <w:lastRenderedPageBreak/>
        <w:t>TÓM TẮT</w:t>
      </w:r>
      <w:bookmarkEnd w:id="0"/>
    </w:p>
    <w:p w14:paraId="28F1CC5A" w14:textId="77777777" w:rsidR="009157A7" w:rsidRDefault="0003463E">
      <w:pPr>
        <w:spacing w:after="120"/>
        <w:ind w:firstLine="567"/>
        <w:jc w:val="both"/>
      </w:pPr>
      <w:r>
        <w:rPr>
          <w:rFonts w:cs="Times New Roman"/>
        </w:rPr>
        <w:t>Săn mối đe dọa (threat hunting) là hoạt động chủ động tìm những xâm nhập mà cơ chế phát hiện tự động bỏ sót. Khung PEAK của Splunk SURGe chia mỗi cuộc săn thành ba pha Prepare, Execute và Act, trong đó pha Prepare (chọn chủ đề, nghiên cứu, giả thuyết, mô hình ABLE, phạm vi, kế hoạch) tốn nhiều công sức nhưng lại phù hợp để trợ lý trí tuệ nhân tạo hỗ trợ. Cisco Talos đã công bố mã nguồn mở PEAK Assistant, một tập tác tử dùng mô hình ngôn ngữ lớn (LLM) để viết báo cáo nghiên cứu, bảng ABLE và kế hoạch săn.</w:t>
      </w:r>
    </w:p>
    <w:p w14:paraId="5F396319" w14:textId="77777777" w:rsidR="009157A7" w:rsidRDefault="0003463E">
      <w:pPr>
        <w:spacing w:after="120"/>
        <w:ind w:firstLine="567"/>
        <w:jc w:val="both"/>
      </w:pPr>
      <w:r>
        <w:rPr>
          <w:rFonts w:cs="Times New Roman"/>
        </w:rPr>
        <w:t xml:space="preserve">Đồ án này xây dựng AI Agent Hunting v7, một hệ thống ghép PEAK Assistant vào một đường thực thi tất định. Hệ thống nhận một PoC (giả thuyết đã cụ thể hoá thành các vị từ </w:t>
      </w:r>
      <w:r>
        <w:rPr>
          <w:rFonts w:ascii="Consolas" w:eastAsia="Consolas" w:hAnsi="Consolas" w:cs="Consolas"/>
          <w:sz w:val="22"/>
        </w:rPr>
        <w:t>trư</w:t>
      </w:r>
      <w:r>
        <w:rPr>
          <w:rFonts w:ascii="Consolas" w:eastAsia="Consolas" w:hAnsi="Consolas" w:cs="Consolas"/>
          <w:sz w:val="22"/>
        </w:rPr>
        <w:t>ờ</w:t>
      </w:r>
      <w:r>
        <w:rPr>
          <w:rFonts w:ascii="Consolas" w:eastAsia="Consolas" w:hAnsi="Consolas" w:cs="Consolas"/>
          <w:sz w:val="22"/>
        </w:rPr>
        <w:t>ng – phép so sánh – giá tr</w:t>
      </w:r>
      <w:r>
        <w:rPr>
          <w:rFonts w:ascii="Consolas" w:eastAsia="Consolas" w:hAnsi="Consolas" w:cs="Consolas"/>
          <w:sz w:val="22"/>
        </w:rPr>
        <w:t>ị</w:t>
      </w:r>
      <w:r>
        <w:rPr>
          <w:rFonts w:cs="Times New Roman"/>
        </w:rPr>
        <w:t xml:space="preserve">), nhờ PEAK Assistant viết bảng ABLE và kế hoạch săn, chạy các vị từ trên telemetry (SQLite), kiểm tra độ phủ của nguồn dữ liệu, rồi sinh một khuyến nghị có xếp hạng, kèm lý do, giới hạn, câu hỏi và rủi ro để </w:t>
      </w:r>
      <w:r>
        <w:rPr>
          <w:rFonts w:cs="Times New Roman"/>
          <w:b/>
        </w:rPr>
        <w:t>người săn quyết định</w:t>
      </w:r>
      <w:r>
        <w:rPr>
          <w:rFonts w:cs="Times New Roman"/>
        </w:rPr>
        <w:t>. Thiết kế giữ ba nguyên tắc: LLM không tạo hay sửa bằng chứng; kết quả rỗng không bao giờ bị đọc thành "sạch" khi nguồn dữ liệu thiếu hoặc chưa chứng minh được; LLM là thành phần tuỳ chọn, hệ thống vẫn chạy và vẫn đưa khuyến nghị theo luật khi không có LLM.</w:t>
      </w:r>
    </w:p>
    <w:p w14:paraId="379B9E15" w14:textId="77777777" w:rsidR="009157A7" w:rsidRDefault="0003463E">
      <w:pPr>
        <w:spacing w:after="120"/>
        <w:ind w:firstLine="567"/>
        <w:jc w:val="both"/>
      </w:pPr>
      <w:r>
        <w:rPr>
          <w:rFonts w:cs="Times New Roman"/>
        </w:rPr>
        <w:t xml:space="preserve">Hệ thống được kiểm chứng trên bộ dữ liệu Boss of the SOC v1 (4.417.543 sự kiện) với bốn PoC có sẵn. PoC khai thác Joomla có ít nhất vài nghìn bản ghi khớp (200 bản ghi được giữ làm bằng chứng) và khuyến nghị chuyển IR ở mức tin cậy trung bình, vì dữ liệu chỉ chứng minh hoạt động quét chứ chưa chứng minh khai thác thành công. Ba PoC còn lại không có bản ghi khớp và được khuyến nghị đóng kèm cảnh báo, không phải kết luận "sạch": cửa sổ chỉ phủ một trong hai mươi tám ngày dữ liệu, nguồn có thể thiếu đúng loại </w:t>
      </w:r>
      <w:r>
        <w:rPr>
          <w:rFonts w:cs="Times New Roman"/>
        </w:rPr>
        <w:t>sự kiện cần tìm, và một lượt rà soát cuối phát hiện máy được nêu trong ba PoC này không ghi nguồn tương ứng nên các PoC chưa từng được tìm đúng chỗ (đã sửa bằng cách hiển thị phạm vi và chạy lại không lọc máy). Đồ án cũng mô tả các lỗi gặp phải khi vận hành LLM thật (lỗi 404 thoáng qua của endpoint, đầu ra JSON không ổn định) và cách xử lý, đồng thời cung cấp hướng dẫn thực hành từ cài đặt đến viết PoC mới.</w:t>
      </w:r>
    </w:p>
    <w:p w14:paraId="680C69F6" w14:textId="77777777" w:rsidR="009157A7" w:rsidRDefault="0003463E">
      <w:pPr>
        <w:spacing w:after="120"/>
        <w:ind w:firstLine="567"/>
        <w:jc w:val="both"/>
      </w:pPr>
      <w:r>
        <w:rPr>
          <w:rFonts w:cs="Times New Roman"/>
        </w:rPr>
        <w:t xml:space="preserve">Ở giai đoạn sau, đồ án đổi trọng tâm: hệ thống chỉ đảm nhận pha </w:t>
      </w:r>
      <w:r>
        <w:rPr>
          <w:rFonts w:cs="Times New Roman"/>
          <w:b/>
        </w:rPr>
        <w:t>Prepare</w:t>
      </w:r>
      <w:r>
        <w:rPr>
          <w:rFonts w:cs="Times New Roman"/>
        </w:rPr>
        <w:t xml:space="preserve"> và không chạm vào hệ thống nội bộ. Đầu vào là PoC công khai (CVE trên NVD, các kho GitHub nhiều sao); đầu ra là một </w:t>
      </w:r>
      <w:r>
        <w:rPr>
          <w:rFonts w:cs="Times New Roman"/>
          <w:i/>
        </w:rPr>
        <w:t>kế hoạch săn</w:t>
      </w:r>
      <w:r>
        <w:rPr>
          <w:rFonts w:cs="Times New Roman"/>
        </w:rPr>
        <w:t xml:space="preserve"> dạng dữ liệu (</w:t>
      </w:r>
      <w:r>
        <w:rPr>
          <w:rFonts w:ascii="Consolas" w:eastAsia="Consolas" w:hAnsi="Consolas" w:cs="Consolas"/>
          <w:sz w:val="22"/>
        </w:rPr>
        <w:t>HuntPlan</w:t>
      </w:r>
      <w:r>
        <w:rPr>
          <w:rFonts w:cs="Times New Roman"/>
        </w:rPr>
        <w:t xml:space="preserve">) gồm các giai đoạn tấn công, dấu vết, truy vấn SPL chỉ đọc viết bằng placeholder, giới hạn và điểm dừng, để một đội khác thực thi (pha Execute). Mọi truy vấn do LLM viết phải qua bộ kiểm tra tĩnh trước khi rời dự án; truy vấn hậu khai thác trên dữ liệu tiến trình bắt buộc lọc theo tiến trình cha; chữ lẫn ngôn ngữ khác bị yêu cầu viết lại. Khi đội kia trả kết quả, lệnh </w:t>
      </w:r>
      <w:r>
        <w:rPr>
          <w:rFonts w:ascii="Consolas" w:eastAsia="Consolas" w:hAnsi="Consolas" w:cs="Consolas"/>
          <w:sz w:val="22"/>
        </w:rPr>
        <w:t>verify</w:t>
      </w:r>
      <w:r>
        <w:rPr>
          <w:rFonts w:cs="Times New Roman"/>
        </w:rPr>
        <w:t xml:space="preserve"> (không dùng LLM) quyết định chấp nhận (</w:t>
      </w:r>
      <w:r>
        <w:rPr>
          <w:rFonts w:ascii="Consolas" w:eastAsia="Consolas" w:hAnsi="Consolas" w:cs="Consolas"/>
          <w:sz w:val="22"/>
        </w:rPr>
        <w:t>ACCEPT_NO_EVIDENCE</w:t>
      </w:r>
      <w:r>
        <w:rPr>
          <w:rFonts w:cs="Times New Roman"/>
        </w:rPr>
        <w:t xml:space="preserve">, không bao giờ là "sạch"), chuyển IR, bổ sung dữ liệu, chạy lại, hoặc sinh vòng pivot </w:t>
      </w:r>
      <w:r>
        <w:rPr>
          <w:rFonts w:cs="Times New Roman"/>
        </w:rPr>
        <w:lastRenderedPageBreak/>
        <w:t>kế tiếp. Hướng này được thử trên Log4Shell (CVE-2021-44228) và Spring4Shell (CVE-2022-22965) bằng mô hình miễn phí; vòng xác minh mới chỉ được thử bằng kết quả giả lập, và các truy vấn chưa chạy trên Splunk thật.</w:t>
      </w:r>
    </w:p>
    <w:p w14:paraId="3F49F682" w14:textId="77777777" w:rsidR="009157A7" w:rsidRDefault="0003463E">
      <w:pPr>
        <w:spacing w:after="120"/>
        <w:ind w:firstLine="567"/>
        <w:jc w:val="both"/>
      </w:pPr>
      <w:r>
        <w:rPr>
          <w:rFonts w:cs="Times New Roman"/>
          <w:b/>
        </w:rPr>
        <w:t>Từ khoá:</w:t>
      </w:r>
      <w:r>
        <w:rPr>
          <w:rFonts w:cs="Times New Roman"/>
        </w:rPr>
        <w:t xml:space="preserve"> săn mối đe dọa, PEAK, PEAK Assistant, ABLE, mô hình ngôn ngữ lớn, hệ thống đa tác tử, hỗ trợ ra quyết định, Boss of the SOC.</w:t>
      </w:r>
    </w:p>
    <w:p w14:paraId="1382A189" w14:textId="77777777" w:rsidR="009157A7" w:rsidRDefault="0003463E">
      <w:pPr>
        <w:pStyle w:val="Heading1"/>
        <w:pageBreakBefore/>
        <w:jc w:val="center"/>
      </w:pPr>
      <w:bookmarkStart w:id="1" w:name="_Toc243405624"/>
      <w:r>
        <w:lastRenderedPageBreak/>
        <w:t>ABSTRACT</w:t>
      </w:r>
      <w:bookmarkEnd w:id="1"/>
    </w:p>
    <w:p w14:paraId="157BC31D" w14:textId="77777777" w:rsidR="009157A7" w:rsidRDefault="0003463E">
      <w:pPr>
        <w:spacing w:after="120"/>
        <w:ind w:firstLine="567"/>
        <w:jc w:val="both"/>
      </w:pPr>
      <w:r>
        <w:rPr>
          <w:rFonts w:cs="Times New Roman"/>
        </w:rPr>
        <w:t>Threat hunting looks for intrusions that automated detection misses. The PEAK framework (Splunk SURGe) splits a hunt into Prepare, Execute and Act. Prepare is labour-intensive and well suited to an AI assistant; Cisco Talos released PEAK Assistant, an open-source set of LLM agents that write research reports, ABLE tables and hunt plans.</w:t>
      </w:r>
    </w:p>
    <w:p w14:paraId="47F8E7CE" w14:textId="77777777" w:rsidR="009157A7" w:rsidRDefault="0003463E">
      <w:pPr>
        <w:spacing w:after="120"/>
        <w:ind w:firstLine="567"/>
        <w:jc w:val="both"/>
      </w:pPr>
      <w:r>
        <w:rPr>
          <w:rFonts w:cs="Times New Roman"/>
        </w:rPr>
        <w:t xml:space="preserve">This project builds AI Agent Hunting v7, which couples PEAK Assistant with a deterministic execution path. Given a PoC (a hypothesis expressed as </w:t>
      </w:r>
      <w:r>
        <w:rPr>
          <w:rFonts w:ascii="Consolas" w:eastAsia="Consolas" w:hAnsi="Consolas" w:cs="Consolas"/>
          <w:sz w:val="22"/>
        </w:rPr>
        <w:t>field – operator – value</w:t>
      </w:r>
      <w:r>
        <w:rPr>
          <w:rFonts w:cs="Times New Roman"/>
        </w:rPr>
        <w:t xml:space="preserve"> predicates), the system asks PEAK Assistant for the ABLE table and hunt plan, runs the predicates against telemetry (SQLite), checks data-source coverage, and produces a ranked recommendation with reasons, caveats, questions and risks so that a </w:t>
      </w:r>
      <w:r>
        <w:rPr>
          <w:rFonts w:cs="Times New Roman"/>
          <w:b/>
        </w:rPr>
        <w:t>human hunter decides</w:t>
      </w:r>
      <w:r>
        <w:rPr>
          <w:rFonts w:cs="Times New Roman"/>
        </w:rPr>
        <w:t>. Three principles hold throughout: the LLM never creates or edits evidence; an empty result is never read as "clean" when data is missing or unproven; the LLM is optional and the system still produces rule-based recommendations without it.</w:t>
      </w:r>
    </w:p>
    <w:p w14:paraId="32E1B37C" w14:textId="77777777" w:rsidR="009157A7" w:rsidRDefault="0003463E">
      <w:pPr>
        <w:spacing w:after="120"/>
        <w:ind w:firstLine="567"/>
        <w:jc w:val="both"/>
      </w:pPr>
      <w:r>
        <w:rPr>
          <w:rFonts w:cs="Times New Roman"/>
        </w:rPr>
        <w:t>The system was evaluated on Boss of the SOC v1 (4,417,543 events) with four existing PoCs. The Joomla PoC matched at least thousands of records (200 kept as evidence) and was recommended for IR escalation at medium confidence, because the data proves scanning but not successful exploitation. The other three PoCs matched nothing and were recommended for closure with caveats rather than declared clean: the window covered one of twenty-eight days, the source may lack the required event type, and a final review</w:t>
      </w:r>
      <w:r>
        <w:rPr>
          <w:rFonts w:cs="Times New Roman"/>
        </w:rPr>
        <w:t xml:space="preserve"> found that the host named in these three PoCs does not log the relevant source, so the PoCs had never searched the right place (fixed by disclosing the scope and re-running without the host filter). The thesis also documents the failures met when operating a real LLM (transient 404 responses, unstable JSON output) and how they were handled, and includes a practical guide from installation to authoring new PoCs.</w:t>
      </w:r>
    </w:p>
    <w:p w14:paraId="17AF7A3C" w14:textId="77777777" w:rsidR="009157A7" w:rsidRDefault="0003463E">
      <w:pPr>
        <w:spacing w:after="120"/>
        <w:ind w:firstLine="567"/>
        <w:jc w:val="both"/>
      </w:pPr>
      <w:r>
        <w:rPr>
          <w:rFonts w:cs="Times New Roman"/>
        </w:rPr>
        <w:t xml:space="preserve">In its later stage the project narrows to the </w:t>
      </w:r>
      <w:r>
        <w:rPr>
          <w:rFonts w:cs="Times New Roman"/>
          <w:b/>
        </w:rPr>
        <w:t>Prepare</w:t>
      </w:r>
      <w:r>
        <w:rPr>
          <w:rFonts w:cs="Times New Roman"/>
        </w:rPr>
        <w:t xml:space="preserve"> phase alone and never touches internal systems. The input is a public PoC (a CVE on NVD, highly starred GitHub repositories); the output is a </w:t>
      </w:r>
      <w:r>
        <w:rPr>
          <w:rFonts w:cs="Times New Roman"/>
          <w:i/>
        </w:rPr>
        <w:t>hunt plan</w:t>
      </w:r>
      <w:r>
        <w:rPr>
          <w:rFonts w:cs="Times New Roman"/>
        </w:rPr>
        <w:t xml:space="preserve"> as data (</w:t>
      </w:r>
      <w:r>
        <w:rPr>
          <w:rFonts w:ascii="Consolas" w:eastAsia="Consolas" w:hAnsi="Consolas" w:cs="Consolas"/>
          <w:sz w:val="22"/>
        </w:rPr>
        <w:t>HuntPlan</w:t>
      </w:r>
      <w:r>
        <w:rPr>
          <w:rFonts w:cs="Times New Roman"/>
        </w:rPr>
        <w:t xml:space="preserve">): attack stages, observables, read-only SPL written with placeholders, limits and stop conditions, to be executed by another team (the Execute phase). Every search written by the LLM must pass a static checker before it leaves the project; post-exploitation searches over process data must filter on the parent process; stray words of other languages trigger a rewrite. When the other team returns results, </w:t>
      </w:r>
      <w:r>
        <w:rPr>
          <w:rFonts w:ascii="Consolas" w:eastAsia="Consolas" w:hAnsi="Consolas" w:cs="Consolas"/>
          <w:sz w:val="22"/>
        </w:rPr>
        <w:t>verify</w:t>
      </w:r>
      <w:r>
        <w:rPr>
          <w:rFonts w:cs="Times New Roman"/>
        </w:rPr>
        <w:t xml:space="preserve"> (no LLM) decides to accept (</w:t>
      </w:r>
      <w:r>
        <w:rPr>
          <w:rFonts w:ascii="Consolas" w:eastAsia="Consolas" w:hAnsi="Consolas" w:cs="Consolas"/>
          <w:sz w:val="22"/>
        </w:rPr>
        <w:t>ACCEPT_NO_EVIDENCE</w:t>
      </w:r>
      <w:r>
        <w:rPr>
          <w:rFonts w:cs="Times New Roman"/>
        </w:rPr>
        <w:t xml:space="preserve">, never "clean"), escalate, collect data, rerun, or generate the next pivot round. The approach was tried on Log4Shell (CVE-2021-44228) and </w:t>
      </w:r>
      <w:r>
        <w:rPr>
          <w:rFonts w:cs="Times New Roman"/>
        </w:rPr>
        <w:lastRenderedPageBreak/>
        <w:t>Spring4Shell (CVE-2022-22965) with a free model; the verification loop has only been exercised with simulated results, and the searches have not run on a real Splunk.</w:t>
      </w:r>
    </w:p>
    <w:p w14:paraId="41F10FA3" w14:textId="77777777" w:rsidR="009157A7" w:rsidRDefault="0003463E">
      <w:pPr>
        <w:spacing w:after="120"/>
        <w:ind w:firstLine="567"/>
        <w:jc w:val="both"/>
      </w:pPr>
      <w:r>
        <w:rPr>
          <w:rFonts w:cs="Times New Roman"/>
          <w:b/>
        </w:rPr>
        <w:t>Keywords:</w:t>
      </w:r>
      <w:r>
        <w:rPr>
          <w:rFonts w:cs="Times New Roman"/>
        </w:rPr>
        <w:t xml:space="preserve"> threat hunting, PEAK, PEAK Assistant, ABLE, large language models, multi-agent systems, decision support, Boss of the SOC.</w:t>
      </w:r>
    </w:p>
    <w:p w14:paraId="57F1B0C3" w14:textId="77777777" w:rsidR="009157A7" w:rsidRDefault="0003463E">
      <w:r>
        <w:br w:type="page"/>
      </w:r>
    </w:p>
    <w:p w14:paraId="6E170CCB" w14:textId="77777777" w:rsidR="009157A7" w:rsidRDefault="0003463E">
      <w:pPr>
        <w:spacing w:after="280"/>
        <w:jc w:val="center"/>
      </w:pPr>
      <w:r>
        <w:rPr>
          <w:rFonts w:cs="Times New Roman"/>
          <w:b/>
          <w:sz w:val="32"/>
        </w:rPr>
        <w:lastRenderedPageBreak/>
        <w:t>MỤC LỤC</w:t>
      </w:r>
    </w:p>
    <w:p w14:paraId="3E58D7B3" w14:textId="0652C949" w:rsidR="00151812" w:rsidRDefault="0003463E">
      <w:pPr>
        <w:pStyle w:val="TOC1"/>
        <w:tabs>
          <w:tab w:val="right" w:leader="dot" w:pos="9061"/>
        </w:tabs>
        <w:rPr>
          <w:rFonts w:asciiTheme="minorHAnsi" w:eastAsiaTheme="minorEastAsia" w:hAnsiTheme="minorHAnsi"/>
          <w:noProof/>
          <w:kern w:val="2"/>
          <w:sz w:val="24"/>
          <w:szCs w:val="24"/>
          <w14:ligatures w14:val="standardContextual"/>
        </w:rPr>
      </w:pPr>
      <w:r>
        <w:rPr>
          <w:rFonts w:cs="Times New Roman"/>
        </w:rPr>
        <w:fldChar w:fldCharType="begin"/>
      </w:r>
      <w:r>
        <w:rPr>
          <w:rFonts w:cs="Times New Roman"/>
        </w:rPr>
        <w:instrText xml:space="preserve"> TOC \o "1-2" \h \z \u </w:instrText>
      </w:r>
      <w:r>
        <w:rPr>
          <w:rFonts w:cs="Times New Roman"/>
        </w:rPr>
        <w:fldChar w:fldCharType="separate"/>
      </w:r>
      <w:hyperlink w:anchor="_Toc243405623" w:history="1">
        <w:r w:rsidR="00151812" w:rsidRPr="00962DFF">
          <w:rPr>
            <w:rStyle w:val="Hyperlink"/>
            <w:noProof/>
          </w:rPr>
          <w:t>TÓM TẮT</w:t>
        </w:r>
        <w:r w:rsidR="00151812">
          <w:rPr>
            <w:noProof/>
            <w:webHidden/>
          </w:rPr>
          <w:tab/>
        </w:r>
        <w:r w:rsidR="00151812">
          <w:rPr>
            <w:noProof/>
            <w:webHidden/>
          </w:rPr>
          <w:fldChar w:fldCharType="begin"/>
        </w:r>
        <w:r w:rsidR="00151812">
          <w:rPr>
            <w:noProof/>
            <w:webHidden/>
          </w:rPr>
          <w:instrText xml:space="preserve"> PAGEREF _Toc243405623 \h </w:instrText>
        </w:r>
        <w:r w:rsidR="00151812">
          <w:rPr>
            <w:noProof/>
            <w:webHidden/>
          </w:rPr>
        </w:r>
        <w:r w:rsidR="00151812">
          <w:rPr>
            <w:noProof/>
            <w:webHidden/>
          </w:rPr>
          <w:fldChar w:fldCharType="separate"/>
        </w:r>
        <w:r w:rsidR="00151812">
          <w:rPr>
            <w:noProof/>
            <w:webHidden/>
          </w:rPr>
          <w:t>iii</w:t>
        </w:r>
        <w:r w:rsidR="00151812">
          <w:rPr>
            <w:noProof/>
            <w:webHidden/>
          </w:rPr>
          <w:fldChar w:fldCharType="end"/>
        </w:r>
      </w:hyperlink>
    </w:p>
    <w:p w14:paraId="7157CFBB" w14:textId="0193CDFC" w:rsidR="00151812" w:rsidRDefault="00151812">
      <w:pPr>
        <w:pStyle w:val="TOC1"/>
        <w:tabs>
          <w:tab w:val="right" w:leader="dot" w:pos="9061"/>
        </w:tabs>
        <w:rPr>
          <w:rFonts w:asciiTheme="minorHAnsi" w:eastAsiaTheme="minorEastAsia" w:hAnsiTheme="minorHAnsi"/>
          <w:noProof/>
          <w:kern w:val="2"/>
          <w:sz w:val="24"/>
          <w:szCs w:val="24"/>
          <w14:ligatures w14:val="standardContextual"/>
        </w:rPr>
      </w:pPr>
      <w:hyperlink w:anchor="_Toc243405624" w:history="1">
        <w:r w:rsidRPr="00962DFF">
          <w:rPr>
            <w:rStyle w:val="Hyperlink"/>
            <w:noProof/>
          </w:rPr>
          <w:t>ABSTRACT</w:t>
        </w:r>
        <w:r>
          <w:rPr>
            <w:noProof/>
            <w:webHidden/>
          </w:rPr>
          <w:tab/>
        </w:r>
        <w:r>
          <w:rPr>
            <w:noProof/>
            <w:webHidden/>
          </w:rPr>
          <w:fldChar w:fldCharType="begin"/>
        </w:r>
        <w:r>
          <w:rPr>
            <w:noProof/>
            <w:webHidden/>
          </w:rPr>
          <w:instrText xml:space="preserve"> PAGEREF _Toc243405624 \h </w:instrText>
        </w:r>
        <w:r>
          <w:rPr>
            <w:noProof/>
            <w:webHidden/>
          </w:rPr>
        </w:r>
        <w:r>
          <w:rPr>
            <w:noProof/>
            <w:webHidden/>
          </w:rPr>
          <w:fldChar w:fldCharType="separate"/>
        </w:r>
        <w:r>
          <w:rPr>
            <w:noProof/>
            <w:webHidden/>
          </w:rPr>
          <w:t>v</w:t>
        </w:r>
        <w:r>
          <w:rPr>
            <w:noProof/>
            <w:webHidden/>
          </w:rPr>
          <w:fldChar w:fldCharType="end"/>
        </w:r>
      </w:hyperlink>
    </w:p>
    <w:p w14:paraId="50C933BE" w14:textId="48C2643B" w:rsidR="00151812" w:rsidRDefault="00151812">
      <w:pPr>
        <w:pStyle w:val="TOC1"/>
        <w:tabs>
          <w:tab w:val="right" w:leader="dot" w:pos="9061"/>
        </w:tabs>
        <w:rPr>
          <w:rFonts w:asciiTheme="minorHAnsi" w:eastAsiaTheme="minorEastAsia" w:hAnsiTheme="minorHAnsi"/>
          <w:noProof/>
          <w:kern w:val="2"/>
          <w:sz w:val="24"/>
          <w:szCs w:val="24"/>
          <w14:ligatures w14:val="standardContextual"/>
        </w:rPr>
      </w:pPr>
      <w:hyperlink w:anchor="_Toc243405625" w:history="1">
        <w:r w:rsidRPr="00962DFF">
          <w:rPr>
            <w:rStyle w:val="Hyperlink"/>
            <w:noProof/>
          </w:rPr>
          <w:t>Chương 1. Mở đầu</w:t>
        </w:r>
        <w:r>
          <w:rPr>
            <w:noProof/>
            <w:webHidden/>
          </w:rPr>
          <w:tab/>
        </w:r>
        <w:r>
          <w:rPr>
            <w:noProof/>
            <w:webHidden/>
          </w:rPr>
          <w:fldChar w:fldCharType="begin"/>
        </w:r>
        <w:r>
          <w:rPr>
            <w:noProof/>
            <w:webHidden/>
          </w:rPr>
          <w:instrText xml:space="preserve"> PAGEREF _Toc243405625 \h </w:instrText>
        </w:r>
        <w:r>
          <w:rPr>
            <w:noProof/>
            <w:webHidden/>
          </w:rPr>
        </w:r>
        <w:r>
          <w:rPr>
            <w:noProof/>
            <w:webHidden/>
          </w:rPr>
          <w:fldChar w:fldCharType="separate"/>
        </w:r>
        <w:r>
          <w:rPr>
            <w:noProof/>
            <w:webHidden/>
          </w:rPr>
          <w:t>1</w:t>
        </w:r>
        <w:r>
          <w:rPr>
            <w:noProof/>
            <w:webHidden/>
          </w:rPr>
          <w:fldChar w:fldCharType="end"/>
        </w:r>
      </w:hyperlink>
    </w:p>
    <w:p w14:paraId="51D2CEC6" w14:textId="6C4F9D94"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26" w:history="1">
        <w:r w:rsidRPr="00962DFF">
          <w:rPr>
            <w:rStyle w:val="Hyperlink"/>
            <w:noProof/>
          </w:rPr>
          <w:t>1.1. Đặt vấn đề</w:t>
        </w:r>
        <w:r>
          <w:rPr>
            <w:noProof/>
            <w:webHidden/>
          </w:rPr>
          <w:tab/>
        </w:r>
        <w:r>
          <w:rPr>
            <w:noProof/>
            <w:webHidden/>
          </w:rPr>
          <w:fldChar w:fldCharType="begin"/>
        </w:r>
        <w:r>
          <w:rPr>
            <w:noProof/>
            <w:webHidden/>
          </w:rPr>
          <w:instrText xml:space="preserve"> PAGEREF _Toc243405626 \h </w:instrText>
        </w:r>
        <w:r>
          <w:rPr>
            <w:noProof/>
            <w:webHidden/>
          </w:rPr>
        </w:r>
        <w:r>
          <w:rPr>
            <w:noProof/>
            <w:webHidden/>
          </w:rPr>
          <w:fldChar w:fldCharType="separate"/>
        </w:r>
        <w:r>
          <w:rPr>
            <w:noProof/>
            <w:webHidden/>
          </w:rPr>
          <w:t>1</w:t>
        </w:r>
        <w:r>
          <w:rPr>
            <w:noProof/>
            <w:webHidden/>
          </w:rPr>
          <w:fldChar w:fldCharType="end"/>
        </w:r>
      </w:hyperlink>
    </w:p>
    <w:p w14:paraId="1F535819" w14:textId="22243016"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27" w:history="1">
        <w:r w:rsidRPr="00962DFF">
          <w:rPr>
            <w:rStyle w:val="Hyperlink"/>
            <w:noProof/>
          </w:rPr>
          <w:t>1.2. Bối cảnh và động cơ thực hiện</w:t>
        </w:r>
        <w:r>
          <w:rPr>
            <w:noProof/>
            <w:webHidden/>
          </w:rPr>
          <w:tab/>
        </w:r>
        <w:r>
          <w:rPr>
            <w:noProof/>
            <w:webHidden/>
          </w:rPr>
          <w:fldChar w:fldCharType="begin"/>
        </w:r>
        <w:r>
          <w:rPr>
            <w:noProof/>
            <w:webHidden/>
          </w:rPr>
          <w:instrText xml:space="preserve"> PAGEREF _Toc243405627 \h </w:instrText>
        </w:r>
        <w:r>
          <w:rPr>
            <w:noProof/>
            <w:webHidden/>
          </w:rPr>
        </w:r>
        <w:r>
          <w:rPr>
            <w:noProof/>
            <w:webHidden/>
          </w:rPr>
          <w:fldChar w:fldCharType="separate"/>
        </w:r>
        <w:r>
          <w:rPr>
            <w:noProof/>
            <w:webHidden/>
          </w:rPr>
          <w:t>1</w:t>
        </w:r>
        <w:r>
          <w:rPr>
            <w:noProof/>
            <w:webHidden/>
          </w:rPr>
          <w:fldChar w:fldCharType="end"/>
        </w:r>
      </w:hyperlink>
    </w:p>
    <w:p w14:paraId="5B678C93" w14:textId="29599576"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28" w:history="1">
        <w:r w:rsidRPr="00962DFF">
          <w:rPr>
            <w:rStyle w:val="Hyperlink"/>
            <w:noProof/>
          </w:rPr>
          <w:t>1.3. Mục tiêu nghiên cứu</w:t>
        </w:r>
        <w:r>
          <w:rPr>
            <w:noProof/>
            <w:webHidden/>
          </w:rPr>
          <w:tab/>
        </w:r>
        <w:r>
          <w:rPr>
            <w:noProof/>
            <w:webHidden/>
          </w:rPr>
          <w:fldChar w:fldCharType="begin"/>
        </w:r>
        <w:r>
          <w:rPr>
            <w:noProof/>
            <w:webHidden/>
          </w:rPr>
          <w:instrText xml:space="preserve"> PAGEREF _Toc243405628 \h </w:instrText>
        </w:r>
        <w:r>
          <w:rPr>
            <w:noProof/>
            <w:webHidden/>
          </w:rPr>
        </w:r>
        <w:r>
          <w:rPr>
            <w:noProof/>
            <w:webHidden/>
          </w:rPr>
          <w:fldChar w:fldCharType="separate"/>
        </w:r>
        <w:r>
          <w:rPr>
            <w:noProof/>
            <w:webHidden/>
          </w:rPr>
          <w:t>2</w:t>
        </w:r>
        <w:r>
          <w:rPr>
            <w:noProof/>
            <w:webHidden/>
          </w:rPr>
          <w:fldChar w:fldCharType="end"/>
        </w:r>
      </w:hyperlink>
    </w:p>
    <w:p w14:paraId="2E88C6E9" w14:textId="3F81DC0F"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29" w:history="1">
        <w:r w:rsidRPr="00962DFF">
          <w:rPr>
            <w:rStyle w:val="Hyperlink"/>
            <w:noProof/>
          </w:rPr>
          <w:t>1.4. Đối tượng và phạm vi</w:t>
        </w:r>
        <w:r>
          <w:rPr>
            <w:noProof/>
            <w:webHidden/>
          </w:rPr>
          <w:tab/>
        </w:r>
        <w:r>
          <w:rPr>
            <w:noProof/>
            <w:webHidden/>
          </w:rPr>
          <w:fldChar w:fldCharType="begin"/>
        </w:r>
        <w:r>
          <w:rPr>
            <w:noProof/>
            <w:webHidden/>
          </w:rPr>
          <w:instrText xml:space="preserve"> PAGEREF _Toc243405629 \h </w:instrText>
        </w:r>
        <w:r>
          <w:rPr>
            <w:noProof/>
            <w:webHidden/>
          </w:rPr>
        </w:r>
        <w:r>
          <w:rPr>
            <w:noProof/>
            <w:webHidden/>
          </w:rPr>
          <w:fldChar w:fldCharType="separate"/>
        </w:r>
        <w:r>
          <w:rPr>
            <w:noProof/>
            <w:webHidden/>
          </w:rPr>
          <w:t>2</w:t>
        </w:r>
        <w:r>
          <w:rPr>
            <w:noProof/>
            <w:webHidden/>
          </w:rPr>
          <w:fldChar w:fldCharType="end"/>
        </w:r>
      </w:hyperlink>
    </w:p>
    <w:p w14:paraId="50439483" w14:textId="0F1BA901"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30" w:history="1">
        <w:r w:rsidRPr="00962DFF">
          <w:rPr>
            <w:rStyle w:val="Hyperlink"/>
            <w:noProof/>
          </w:rPr>
          <w:t>1.5. Phương pháp nghiên cứu</w:t>
        </w:r>
        <w:r>
          <w:rPr>
            <w:noProof/>
            <w:webHidden/>
          </w:rPr>
          <w:tab/>
        </w:r>
        <w:r>
          <w:rPr>
            <w:noProof/>
            <w:webHidden/>
          </w:rPr>
          <w:fldChar w:fldCharType="begin"/>
        </w:r>
        <w:r>
          <w:rPr>
            <w:noProof/>
            <w:webHidden/>
          </w:rPr>
          <w:instrText xml:space="preserve"> PAGEREF _Toc243405630 \h </w:instrText>
        </w:r>
        <w:r>
          <w:rPr>
            <w:noProof/>
            <w:webHidden/>
          </w:rPr>
        </w:r>
        <w:r>
          <w:rPr>
            <w:noProof/>
            <w:webHidden/>
          </w:rPr>
          <w:fldChar w:fldCharType="separate"/>
        </w:r>
        <w:r>
          <w:rPr>
            <w:noProof/>
            <w:webHidden/>
          </w:rPr>
          <w:t>3</w:t>
        </w:r>
        <w:r>
          <w:rPr>
            <w:noProof/>
            <w:webHidden/>
          </w:rPr>
          <w:fldChar w:fldCharType="end"/>
        </w:r>
      </w:hyperlink>
    </w:p>
    <w:p w14:paraId="4BA54473" w14:textId="37EEFFBE"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31" w:history="1">
        <w:r w:rsidRPr="00962DFF">
          <w:rPr>
            <w:rStyle w:val="Hyperlink"/>
            <w:noProof/>
          </w:rPr>
          <w:t>1.6. Đóng góp chính</w:t>
        </w:r>
        <w:r>
          <w:rPr>
            <w:noProof/>
            <w:webHidden/>
          </w:rPr>
          <w:tab/>
        </w:r>
        <w:r>
          <w:rPr>
            <w:noProof/>
            <w:webHidden/>
          </w:rPr>
          <w:fldChar w:fldCharType="begin"/>
        </w:r>
        <w:r>
          <w:rPr>
            <w:noProof/>
            <w:webHidden/>
          </w:rPr>
          <w:instrText xml:space="preserve"> PAGEREF _Toc243405631 \h </w:instrText>
        </w:r>
        <w:r>
          <w:rPr>
            <w:noProof/>
            <w:webHidden/>
          </w:rPr>
        </w:r>
        <w:r>
          <w:rPr>
            <w:noProof/>
            <w:webHidden/>
          </w:rPr>
          <w:fldChar w:fldCharType="separate"/>
        </w:r>
        <w:r>
          <w:rPr>
            <w:noProof/>
            <w:webHidden/>
          </w:rPr>
          <w:t>3</w:t>
        </w:r>
        <w:r>
          <w:rPr>
            <w:noProof/>
            <w:webHidden/>
          </w:rPr>
          <w:fldChar w:fldCharType="end"/>
        </w:r>
      </w:hyperlink>
    </w:p>
    <w:p w14:paraId="1E3FC7F8" w14:textId="375D46F1"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32" w:history="1">
        <w:r w:rsidRPr="00962DFF">
          <w:rPr>
            <w:rStyle w:val="Hyperlink"/>
            <w:noProof/>
          </w:rPr>
          <w:t>1.7. Bố cục luận văn</w:t>
        </w:r>
        <w:r>
          <w:rPr>
            <w:noProof/>
            <w:webHidden/>
          </w:rPr>
          <w:tab/>
        </w:r>
        <w:r>
          <w:rPr>
            <w:noProof/>
            <w:webHidden/>
          </w:rPr>
          <w:fldChar w:fldCharType="begin"/>
        </w:r>
        <w:r>
          <w:rPr>
            <w:noProof/>
            <w:webHidden/>
          </w:rPr>
          <w:instrText xml:space="preserve"> PAGEREF _Toc243405632 \h </w:instrText>
        </w:r>
        <w:r>
          <w:rPr>
            <w:noProof/>
            <w:webHidden/>
          </w:rPr>
        </w:r>
        <w:r>
          <w:rPr>
            <w:noProof/>
            <w:webHidden/>
          </w:rPr>
          <w:fldChar w:fldCharType="separate"/>
        </w:r>
        <w:r>
          <w:rPr>
            <w:noProof/>
            <w:webHidden/>
          </w:rPr>
          <w:t>4</w:t>
        </w:r>
        <w:r>
          <w:rPr>
            <w:noProof/>
            <w:webHidden/>
          </w:rPr>
          <w:fldChar w:fldCharType="end"/>
        </w:r>
      </w:hyperlink>
    </w:p>
    <w:p w14:paraId="0FE746EB" w14:textId="50E96E72" w:rsidR="00151812" w:rsidRDefault="00151812">
      <w:pPr>
        <w:pStyle w:val="TOC1"/>
        <w:tabs>
          <w:tab w:val="right" w:leader="dot" w:pos="9061"/>
        </w:tabs>
        <w:rPr>
          <w:rFonts w:asciiTheme="minorHAnsi" w:eastAsiaTheme="minorEastAsia" w:hAnsiTheme="minorHAnsi"/>
          <w:noProof/>
          <w:kern w:val="2"/>
          <w:sz w:val="24"/>
          <w:szCs w:val="24"/>
          <w14:ligatures w14:val="standardContextual"/>
        </w:rPr>
      </w:pPr>
      <w:hyperlink w:anchor="_Toc243405633" w:history="1">
        <w:r w:rsidRPr="00962DFF">
          <w:rPr>
            <w:rStyle w:val="Hyperlink"/>
            <w:noProof/>
          </w:rPr>
          <w:t>Chương 2. Cơ sở lý thuyết</w:t>
        </w:r>
        <w:r>
          <w:rPr>
            <w:noProof/>
            <w:webHidden/>
          </w:rPr>
          <w:tab/>
        </w:r>
        <w:r>
          <w:rPr>
            <w:noProof/>
            <w:webHidden/>
          </w:rPr>
          <w:fldChar w:fldCharType="begin"/>
        </w:r>
        <w:r>
          <w:rPr>
            <w:noProof/>
            <w:webHidden/>
          </w:rPr>
          <w:instrText xml:space="preserve"> PAGEREF _Toc243405633 \h </w:instrText>
        </w:r>
        <w:r>
          <w:rPr>
            <w:noProof/>
            <w:webHidden/>
          </w:rPr>
        </w:r>
        <w:r>
          <w:rPr>
            <w:noProof/>
            <w:webHidden/>
          </w:rPr>
          <w:fldChar w:fldCharType="separate"/>
        </w:r>
        <w:r>
          <w:rPr>
            <w:noProof/>
            <w:webHidden/>
          </w:rPr>
          <w:t>5</w:t>
        </w:r>
        <w:r>
          <w:rPr>
            <w:noProof/>
            <w:webHidden/>
          </w:rPr>
          <w:fldChar w:fldCharType="end"/>
        </w:r>
      </w:hyperlink>
    </w:p>
    <w:p w14:paraId="36986656" w14:textId="574C7082"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34" w:history="1">
        <w:r w:rsidRPr="00962DFF">
          <w:rPr>
            <w:rStyle w:val="Hyperlink"/>
            <w:noProof/>
          </w:rPr>
          <w:t>2.1. Săn mối đe dọa</w:t>
        </w:r>
        <w:r>
          <w:rPr>
            <w:noProof/>
            <w:webHidden/>
          </w:rPr>
          <w:tab/>
        </w:r>
        <w:r>
          <w:rPr>
            <w:noProof/>
            <w:webHidden/>
          </w:rPr>
          <w:fldChar w:fldCharType="begin"/>
        </w:r>
        <w:r>
          <w:rPr>
            <w:noProof/>
            <w:webHidden/>
          </w:rPr>
          <w:instrText xml:space="preserve"> PAGEREF _Toc243405634 \h </w:instrText>
        </w:r>
        <w:r>
          <w:rPr>
            <w:noProof/>
            <w:webHidden/>
          </w:rPr>
        </w:r>
        <w:r>
          <w:rPr>
            <w:noProof/>
            <w:webHidden/>
          </w:rPr>
          <w:fldChar w:fldCharType="separate"/>
        </w:r>
        <w:r>
          <w:rPr>
            <w:noProof/>
            <w:webHidden/>
          </w:rPr>
          <w:t>5</w:t>
        </w:r>
        <w:r>
          <w:rPr>
            <w:noProof/>
            <w:webHidden/>
          </w:rPr>
          <w:fldChar w:fldCharType="end"/>
        </w:r>
      </w:hyperlink>
    </w:p>
    <w:p w14:paraId="0F9AB73A" w14:textId="4B73B69B"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35" w:history="1">
        <w:r w:rsidRPr="00962DFF">
          <w:rPr>
            <w:rStyle w:val="Hyperlink"/>
            <w:noProof/>
          </w:rPr>
          <w:t>2.2. Khung PEAK</w:t>
        </w:r>
        <w:r>
          <w:rPr>
            <w:noProof/>
            <w:webHidden/>
          </w:rPr>
          <w:tab/>
        </w:r>
        <w:r>
          <w:rPr>
            <w:noProof/>
            <w:webHidden/>
          </w:rPr>
          <w:fldChar w:fldCharType="begin"/>
        </w:r>
        <w:r>
          <w:rPr>
            <w:noProof/>
            <w:webHidden/>
          </w:rPr>
          <w:instrText xml:space="preserve"> PAGEREF _Toc243405635 \h </w:instrText>
        </w:r>
        <w:r>
          <w:rPr>
            <w:noProof/>
            <w:webHidden/>
          </w:rPr>
        </w:r>
        <w:r>
          <w:rPr>
            <w:noProof/>
            <w:webHidden/>
          </w:rPr>
          <w:fldChar w:fldCharType="separate"/>
        </w:r>
        <w:r>
          <w:rPr>
            <w:noProof/>
            <w:webHidden/>
          </w:rPr>
          <w:t>6</w:t>
        </w:r>
        <w:r>
          <w:rPr>
            <w:noProof/>
            <w:webHidden/>
          </w:rPr>
          <w:fldChar w:fldCharType="end"/>
        </w:r>
      </w:hyperlink>
    </w:p>
    <w:p w14:paraId="3D73F893" w14:textId="49DBD0C4"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36" w:history="1">
        <w:r w:rsidRPr="00962DFF">
          <w:rPr>
            <w:rStyle w:val="Hyperlink"/>
            <w:noProof/>
          </w:rPr>
          <w:t>2.3. MITRE ATT&amp;CK và chỉ báo thực thi</w:t>
        </w:r>
        <w:r>
          <w:rPr>
            <w:noProof/>
            <w:webHidden/>
          </w:rPr>
          <w:tab/>
        </w:r>
        <w:r>
          <w:rPr>
            <w:noProof/>
            <w:webHidden/>
          </w:rPr>
          <w:fldChar w:fldCharType="begin"/>
        </w:r>
        <w:r>
          <w:rPr>
            <w:noProof/>
            <w:webHidden/>
          </w:rPr>
          <w:instrText xml:space="preserve"> PAGEREF _Toc243405636 \h </w:instrText>
        </w:r>
        <w:r>
          <w:rPr>
            <w:noProof/>
            <w:webHidden/>
          </w:rPr>
        </w:r>
        <w:r>
          <w:rPr>
            <w:noProof/>
            <w:webHidden/>
          </w:rPr>
          <w:fldChar w:fldCharType="separate"/>
        </w:r>
        <w:r>
          <w:rPr>
            <w:noProof/>
            <w:webHidden/>
          </w:rPr>
          <w:t>7</w:t>
        </w:r>
        <w:r>
          <w:rPr>
            <w:noProof/>
            <w:webHidden/>
          </w:rPr>
          <w:fldChar w:fldCharType="end"/>
        </w:r>
      </w:hyperlink>
    </w:p>
    <w:p w14:paraId="2513E457" w14:textId="34D0735C"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37" w:history="1">
        <w:r w:rsidRPr="00962DFF">
          <w:rPr>
            <w:rStyle w:val="Hyperlink"/>
            <w:noProof/>
          </w:rPr>
          <w:t>2.4. Mô hình ngôn ngữ lớn và hệ thống đa tác tử</w:t>
        </w:r>
        <w:r>
          <w:rPr>
            <w:noProof/>
            <w:webHidden/>
          </w:rPr>
          <w:tab/>
        </w:r>
        <w:r>
          <w:rPr>
            <w:noProof/>
            <w:webHidden/>
          </w:rPr>
          <w:fldChar w:fldCharType="begin"/>
        </w:r>
        <w:r>
          <w:rPr>
            <w:noProof/>
            <w:webHidden/>
          </w:rPr>
          <w:instrText xml:space="preserve"> PAGEREF _Toc243405637 \h </w:instrText>
        </w:r>
        <w:r>
          <w:rPr>
            <w:noProof/>
            <w:webHidden/>
          </w:rPr>
        </w:r>
        <w:r>
          <w:rPr>
            <w:noProof/>
            <w:webHidden/>
          </w:rPr>
          <w:fldChar w:fldCharType="separate"/>
        </w:r>
        <w:r>
          <w:rPr>
            <w:noProof/>
            <w:webHidden/>
          </w:rPr>
          <w:t>8</w:t>
        </w:r>
        <w:r>
          <w:rPr>
            <w:noProof/>
            <w:webHidden/>
          </w:rPr>
          <w:fldChar w:fldCharType="end"/>
        </w:r>
      </w:hyperlink>
    </w:p>
    <w:p w14:paraId="072B9548" w14:textId="0D3D4F6B"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38" w:history="1">
        <w:r w:rsidRPr="00962DFF">
          <w:rPr>
            <w:rStyle w:val="Hyperlink"/>
            <w:noProof/>
          </w:rPr>
          <w:t>2.5. Độ tin cậy của bằng chứng và bằng chứng âm tính</w:t>
        </w:r>
        <w:r>
          <w:rPr>
            <w:noProof/>
            <w:webHidden/>
          </w:rPr>
          <w:tab/>
        </w:r>
        <w:r>
          <w:rPr>
            <w:noProof/>
            <w:webHidden/>
          </w:rPr>
          <w:fldChar w:fldCharType="begin"/>
        </w:r>
        <w:r>
          <w:rPr>
            <w:noProof/>
            <w:webHidden/>
          </w:rPr>
          <w:instrText xml:space="preserve"> PAGEREF _Toc243405638 \h </w:instrText>
        </w:r>
        <w:r>
          <w:rPr>
            <w:noProof/>
            <w:webHidden/>
          </w:rPr>
        </w:r>
        <w:r>
          <w:rPr>
            <w:noProof/>
            <w:webHidden/>
          </w:rPr>
          <w:fldChar w:fldCharType="separate"/>
        </w:r>
        <w:r>
          <w:rPr>
            <w:noProof/>
            <w:webHidden/>
          </w:rPr>
          <w:t>8</w:t>
        </w:r>
        <w:r>
          <w:rPr>
            <w:noProof/>
            <w:webHidden/>
          </w:rPr>
          <w:fldChar w:fldCharType="end"/>
        </w:r>
      </w:hyperlink>
    </w:p>
    <w:p w14:paraId="2E0A9D0F" w14:textId="520AF974"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39" w:history="1">
        <w:r w:rsidRPr="00962DFF">
          <w:rPr>
            <w:rStyle w:val="Hyperlink"/>
            <w:noProof/>
          </w:rPr>
          <w:t>2.6. Hỗ trợ ra quyết định</w:t>
        </w:r>
        <w:r>
          <w:rPr>
            <w:noProof/>
            <w:webHidden/>
          </w:rPr>
          <w:tab/>
        </w:r>
        <w:r>
          <w:rPr>
            <w:noProof/>
            <w:webHidden/>
          </w:rPr>
          <w:fldChar w:fldCharType="begin"/>
        </w:r>
        <w:r>
          <w:rPr>
            <w:noProof/>
            <w:webHidden/>
          </w:rPr>
          <w:instrText xml:space="preserve"> PAGEREF _Toc243405639 \h </w:instrText>
        </w:r>
        <w:r>
          <w:rPr>
            <w:noProof/>
            <w:webHidden/>
          </w:rPr>
        </w:r>
        <w:r>
          <w:rPr>
            <w:noProof/>
            <w:webHidden/>
          </w:rPr>
          <w:fldChar w:fldCharType="separate"/>
        </w:r>
        <w:r>
          <w:rPr>
            <w:noProof/>
            <w:webHidden/>
          </w:rPr>
          <w:t>9</w:t>
        </w:r>
        <w:r>
          <w:rPr>
            <w:noProof/>
            <w:webHidden/>
          </w:rPr>
          <w:fldChar w:fldCharType="end"/>
        </w:r>
      </w:hyperlink>
    </w:p>
    <w:p w14:paraId="6838213D" w14:textId="3BA7B2C6"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40" w:history="1">
        <w:r w:rsidRPr="00962DFF">
          <w:rPr>
            <w:rStyle w:val="Hyperlink"/>
            <w:noProof/>
          </w:rPr>
          <w:t>2.7. Telemetry và bộ dữ liệu Boss of the SOC v1</w:t>
        </w:r>
        <w:r>
          <w:rPr>
            <w:noProof/>
            <w:webHidden/>
          </w:rPr>
          <w:tab/>
        </w:r>
        <w:r>
          <w:rPr>
            <w:noProof/>
            <w:webHidden/>
          </w:rPr>
          <w:fldChar w:fldCharType="begin"/>
        </w:r>
        <w:r>
          <w:rPr>
            <w:noProof/>
            <w:webHidden/>
          </w:rPr>
          <w:instrText xml:space="preserve"> PAGEREF _Toc243405640 \h </w:instrText>
        </w:r>
        <w:r>
          <w:rPr>
            <w:noProof/>
            <w:webHidden/>
          </w:rPr>
        </w:r>
        <w:r>
          <w:rPr>
            <w:noProof/>
            <w:webHidden/>
          </w:rPr>
          <w:fldChar w:fldCharType="separate"/>
        </w:r>
        <w:r>
          <w:rPr>
            <w:noProof/>
            <w:webHidden/>
          </w:rPr>
          <w:t>9</w:t>
        </w:r>
        <w:r>
          <w:rPr>
            <w:noProof/>
            <w:webHidden/>
          </w:rPr>
          <w:fldChar w:fldCharType="end"/>
        </w:r>
      </w:hyperlink>
    </w:p>
    <w:p w14:paraId="4C60045D" w14:textId="39BD8947"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41" w:history="1">
        <w:r w:rsidRPr="00962DFF">
          <w:rPr>
            <w:rStyle w:val="Hyperlink"/>
            <w:noProof/>
          </w:rPr>
          <w:t>2.8. Tổng hợp: từ lý thuyết đến quyết định thiết kế</w:t>
        </w:r>
        <w:r>
          <w:rPr>
            <w:noProof/>
            <w:webHidden/>
          </w:rPr>
          <w:tab/>
        </w:r>
        <w:r>
          <w:rPr>
            <w:noProof/>
            <w:webHidden/>
          </w:rPr>
          <w:fldChar w:fldCharType="begin"/>
        </w:r>
        <w:r>
          <w:rPr>
            <w:noProof/>
            <w:webHidden/>
          </w:rPr>
          <w:instrText xml:space="preserve"> PAGEREF _Toc243405641 \h </w:instrText>
        </w:r>
        <w:r>
          <w:rPr>
            <w:noProof/>
            <w:webHidden/>
          </w:rPr>
        </w:r>
        <w:r>
          <w:rPr>
            <w:noProof/>
            <w:webHidden/>
          </w:rPr>
          <w:fldChar w:fldCharType="separate"/>
        </w:r>
        <w:r>
          <w:rPr>
            <w:noProof/>
            <w:webHidden/>
          </w:rPr>
          <w:t>9</w:t>
        </w:r>
        <w:r>
          <w:rPr>
            <w:noProof/>
            <w:webHidden/>
          </w:rPr>
          <w:fldChar w:fldCharType="end"/>
        </w:r>
      </w:hyperlink>
    </w:p>
    <w:p w14:paraId="1A945082" w14:textId="68DDE1C8" w:rsidR="00151812" w:rsidRDefault="00151812">
      <w:pPr>
        <w:pStyle w:val="TOC1"/>
        <w:tabs>
          <w:tab w:val="right" w:leader="dot" w:pos="9061"/>
        </w:tabs>
        <w:rPr>
          <w:rFonts w:asciiTheme="minorHAnsi" w:eastAsiaTheme="minorEastAsia" w:hAnsiTheme="minorHAnsi"/>
          <w:noProof/>
          <w:kern w:val="2"/>
          <w:sz w:val="24"/>
          <w:szCs w:val="24"/>
          <w14:ligatures w14:val="standardContextual"/>
        </w:rPr>
      </w:pPr>
      <w:hyperlink w:anchor="_Toc243405642" w:history="1">
        <w:r w:rsidRPr="00962DFF">
          <w:rPr>
            <w:rStyle w:val="Hyperlink"/>
            <w:noProof/>
          </w:rPr>
          <w:t>Chương 3. Phân tích bài toán và yêu cầu hệ thống</w:t>
        </w:r>
        <w:r>
          <w:rPr>
            <w:noProof/>
            <w:webHidden/>
          </w:rPr>
          <w:tab/>
        </w:r>
        <w:r>
          <w:rPr>
            <w:noProof/>
            <w:webHidden/>
          </w:rPr>
          <w:fldChar w:fldCharType="begin"/>
        </w:r>
        <w:r>
          <w:rPr>
            <w:noProof/>
            <w:webHidden/>
          </w:rPr>
          <w:instrText xml:space="preserve"> PAGEREF _Toc243405642 \h </w:instrText>
        </w:r>
        <w:r>
          <w:rPr>
            <w:noProof/>
            <w:webHidden/>
          </w:rPr>
        </w:r>
        <w:r>
          <w:rPr>
            <w:noProof/>
            <w:webHidden/>
          </w:rPr>
          <w:fldChar w:fldCharType="separate"/>
        </w:r>
        <w:r>
          <w:rPr>
            <w:noProof/>
            <w:webHidden/>
          </w:rPr>
          <w:t>11</w:t>
        </w:r>
        <w:r>
          <w:rPr>
            <w:noProof/>
            <w:webHidden/>
          </w:rPr>
          <w:fldChar w:fldCharType="end"/>
        </w:r>
      </w:hyperlink>
    </w:p>
    <w:p w14:paraId="46E15435" w14:textId="5CFE20D6"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43" w:history="1">
        <w:r w:rsidRPr="00962DFF">
          <w:rPr>
            <w:rStyle w:val="Hyperlink"/>
            <w:noProof/>
          </w:rPr>
          <w:t>3.1. Hiện trạng kho mã v6</w:t>
        </w:r>
        <w:r>
          <w:rPr>
            <w:noProof/>
            <w:webHidden/>
          </w:rPr>
          <w:tab/>
        </w:r>
        <w:r>
          <w:rPr>
            <w:noProof/>
            <w:webHidden/>
          </w:rPr>
          <w:fldChar w:fldCharType="begin"/>
        </w:r>
        <w:r>
          <w:rPr>
            <w:noProof/>
            <w:webHidden/>
          </w:rPr>
          <w:instrText xml:space="preserve"> PAGEREF _Toc243405643 \h </w:instrText>
        </w:r>
        <w:r>
          <w:rPr>
            <w:noProof/>
            <w:webHidden/>
          </w:rPr>
        </w:r>
        <w:r>
          <w:rPr>
            <w:noProof/>
            <w:webHidden/>
          </w:rPr>
          <w:fldChar w:fldCharType="separate"/>
        </w:r>
        <w:r>
          <w:rPr>
            <w:noProof/>
            <w:webHidden/>
          </w:rPr>
          <w:t>11</w:t>
        </w:r>
        <w:r>
          <w:rPr>
            <w:noProof/>
            <w:webHidden/>
          </w:rPr>
          <w:fldChar w:fldCharType="end"/>
        </w:r>
      </w:hyperlink>
    </w:p>
    <w:p w14:paraId="4D684BF2" w14:textId="2929C606"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44" w:history="1">
        <w:r w:rsidRPr="00962DFF">
          <w:rPr>
            <w:rStyle w:val="Hyperlink"/>
            <w:noProof/>
          </w:rPr>
          <w:t>3.2. Vấn đề cần giải quyết</w:t>
        </w:r>
        <w:r>
          <w:rPr>
            <w:noProof/>
            <w:webHidden/>
          </w:rPr>
          <w:tab/>
        </w:r>
        <w:r>
          <w:rPr>
            <w:noProof/>
            <w:webHidden/>
          </w:rPr>
          <w:fldChar w:fldCharType="begin"/>
        </w:r>
        <w:r>
          <w:rPr>
            <w:noProof/>
            <w:webHidden/>
          </w:rPr>
          <w:instrText xml:space="preserve"> PAGEREF _Toc243405644 \h </w:instrText>
        </w:r>
        <w:r>
          <w:rPr>
            <w:noProof/>
            <w:webHidden/>
          </w:rPr>
        </w:r>
        <w:r>
          <w:rPr>
            <w:noProof/>
            <w:webHidden/>
          </w:rPr>
          <w:fldChar w:fldCharType="separate"/>
        </w:r>
        <w:r>
          <w:rPr>
            <w:noProof/>
            <w:webHidden/>
          </w:rPr>
          <w:t>11</w:t>
        </w:r>
        <w:r>
          <w:rPr>
            <w:noProof/>
            <w:webHidden/>
          </w:rPr>
          <w:fldChar w:fldCharType="end"/>
        </w:r>
      </w:hyperlink>
    </w:p>
    <w:p w14:paraId="353662D3" w14:textId="5933EDC4"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45" w:history="1">
        <w:r w:rsidRPr="00962DFF">
          <w:rPr>
            <w:rStyle w:val="Hyperlink"/>
            <w:noProof/>
          </w:rPr>
          <w:t>3.3. Yêu cầu chức năng</w:t>
        </w:r>
        <w:r>
          <w:rPr>
            <w:noProof/>
            <w:webHidden/>
          </w:rPr>
          <w:tab/>
        </w:r>
        <w:r>
          <w:rPr>
            <w:noProof/>
            <w:webHidden/>
          </w:rPr>
          <w:fldChar w:fldCharType="begin"/>
        </w:r>
        <w:r>
          <w:rPr>
            <w:noProof/>
            <w:webHidden/>
          </w:rPr>
          <w:instrText xml:space="preserve"> PAGEREF _Toc243405645 \h </w:instrText>
        </w:r>
        <w:r>
          <w:rPr>
            <w:noProof/>
            <w:webHidden/>
          </w:rPr>
        </w:r>
        <w:r>
          <w:rPr>
            <w:noProof/>
            <w:webHidden/>
          </w:rPr>
          <w:fldChar w:fldCharType="separate"/>
        </w:r>
        <w:r>
          <w:rPr>
            <w:noProof/>
            <w:webHidden/>
          </w:rPr>
          <w:t>12</w:t>
        </w:r>
        <w:r>
          <w:rPr>
            <w:noProof/>
            <w:webHidden/>
          </w:rPr>
          <w:fldChar w:fldCharType="end"/>
        </w:r>
      </w:hyperlink>
    </w:p>
    <w:p w14:paraId="0279FF50" w14:textId="751CCDAD"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46" w:history="1">
        <w:r w:rsidRPr="00962DFF">
          <w:rPr>
            <w:rStyle w:val="Hyperlink"/>
            <w:noProof/>
          </w:rPr>
          <w:t>3.4. Yêu cầu phi chức năng</w:t>
        </w:r>
        <w:r>
          <w:rPr>
            <w:noProof/>
            <w:webHidden/>
          </w:rPr>
          <w:tab/>
        </w:r>
        <w:r>
          <w:rPr>
            <w:noProof/>
            <w:webHidden/>
          </w:rPr>
          <w:fldChar w:fldCharType="begin"/>
        </w:r>
        <w:r>
          <w:rPr>
            <w:noProof/>
            <w:webHidden/>
          </w:rPr>
          <w:instrText xml:space="preserve"> PAGEREF _Toc243405646 \h </w:instrText>
        </w:r>
        <w:r>
          <w:rPr>
            <w:noProof/>
            <w:webHidden/>
          </w:rPr>
        </w:r>
        <w:r>
          <w:rPr>
            <w:noProof/>
            <w:webHidden/>
          </w:rPr>
          <w:fldChar w:fldCharType="separate"/>
        </w:r>
        <w:r>
          <w:rPr>
            <w:noProof/>
            <w:webHidden/>
          </w:rPr>
          <w:t>12</w:t>
        </w:r>
        <w:r>
          <w:rPr>
            <w:noProof/>
            <w:webHidden/>
          </w:rPr>
          <w:fldChar w:fldCharType="end"/>
        </w:r>
      </w:hyperlink>
    </w:p>
    <w:p w14:paraId="1D445E8E" w14:textId="68375F66"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47" w:history="1">
        <w:r w:rsidRPr="00962DFF">
          <w:rPr>
            <w:rStyle w:val="Hyperlink"/>
            <w:noProof/>
          </w:rPr>
          <w:t>3.5. Các phương án thiết kế</w:t>
        </w:r>
        <w:r>
          <w:rPr>
            <w:noProof/>
            <w:webHidden/>
          </w:rPr>
          <w:tab/>
        </w:r>
        <w:r>
          <w:rPr>
            <w:noProof/>
            <w:webHidden/>
          </w:rPr>
          <w:fldChar w:fldCharType="begin"/>
        </w:r>
        <w:r>
          <w:rPr>
            <w:noProof/>
            <w:webHidden/>
          </w:rPr>
          <w:instrText xml:space="preserve"> PAGEREF _Toc243405647 \h </w:instrText>
        </w:r>
        <w:r>
          <w:rPr>
            <w:noProof/>
            <w:webHidden/>
          </w:rPr>
        </w:r>
        <w:r>
          <w:rPr>
            <w:noProof/>
            <w:webHidden/>
          </w:rPr>
          <w:fldChar w:fldCharType="separate"/>
        </w:r>
        <w:r>
          <w:rPr>
            <w:noProof/>
            <w:webHidden/>
          </w:rPr>
          <w:t>12</w:t>
        </w:r>
        <w:r>
          <w:rPr>
            <w:noProof/>
            <w:webHidden/>
          </w:rPr>
          <w:fldChar w:fldCharType="end"/>
        </w:r>
      </w:hyperlink>
    </w:p>
    <w:p w14:paraId="62EC33CB" w14:textId="3C515757"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48" w:history="1">
        <w:r w:rsidRPr="00962DFF">
          <w:rPr>
            <w:rStyle w:val="Hyperlink"/>
            <w:noProof/>
          </w:rPr>
          <w:t>3.6. Các bất biến thiết kế</w:t>
        </w:r>
        <w:r>
          <w:rPr>
            <w:noProof/>
            <w:webHidden/>
          </w:rPr>
          <w:tab/>
        </w:r>
        <w:r>
          <w:rPr>
            <w:noProof/>
            <w:webHidden/>
          </w:rPr>
          <w:fldChar w:fldCharType="begin"/>
        </w:r>
        <w:r>
          <w:rPr>
            <w:noProof/>
            <w:webHidden/>
          </w:rPr>
          <w:instrText xml:space="preserve"> PAGEREF _Toc243405648 \h </w:instrText>
        </w:r>
        <w:r>
          <w:rPr>
            <w:noProof/>
            <w:webHidden/>
          </w:rPr>
        </w:r>
        <w:r>
          <w:rPr>
            <w:noProof/>
            <w:webHidden/>
          </w:rPr>
          <w:fldChar w:fldCharType="separate"/>
        </w:r>
        <w:r>
          <w:rPr>
            <w:noProof/>
            <w:webHidden/>
          </w:rPr>
          <w:t>13</w:t>
        </w:r>
        <w:r>
          <w:rPr>
            <w:noProof/>
            <w:webHidden/>
          </w:rPr>
          <w:fldChar w:fldCharType="end"/>
        </w:r>
      </w:hyperlink>
    </w:p>
    <w:p w14:paraId="1A8BEB29" w14:textId="1BABFFF8"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49" w:history="1">
        <w:r w:rsidRPr="00962DFF">
          <w:rPr>
            <w:rStyle w:val="Hyperlink"/>
            <w:noProof/>
          </w:rPr>
          <w:t>3.7. Định hướng mới: chỉ làm pha Prepare</w:t>
        </w:r>
        <w:r>
          <w:rPr>
            <w:noProof/>
            <w:webHidden/>
          </w:rPr>
          <w:tab/>
        </w:r>
        <w:r>
          <w:rPr>
            <w:noProof/>
            <w:webHidden/>
          </w:rPr>
          <w:fldChar w:fldCharType="begin"/>
        </w:r>
        <w:r>
          <w:rPr>
            <w:noProof/>
            <w:webHidden/>
          </w:rPr>
          <w:instrText xml:space="preserve"> PAGEREF _Toc243405649 \h </w:instrText>
        </w:r>
        <w:r>
          <w:rPr>
            <w:noProof/>
            <w:webHidden/>
          </w:rPr>
        </w:r>
        <w:r>
          <w:rPr>
            <w:noProof/>
            <w:webHidden/>
          </w:rPr>
          <w:fldChar w:fldCharType="separate"/>
        </w:r>
        <w:r>
          <w:rPr>
            <w:noProof/>
            <w:webHidden/>
          </w:rPr>
          <w:t>14</w:t>
        </w:r>
        <w:r>
          <w:rPr>
            <w:noProof/>
            <w:webHidden/>
          </w:rPr>
          <w:fldChar w:fldCharType="end"/>
        </w:r>
      </w:hyperlink>
    </w:p>
    <w:p w14:paraId="04C93367" w14:textId="5D390639" w:rsidR="00151812" w:rsidRDefault="00151812">
      <w:pPr>
        <w:pStyle w:val="TOC1"/>
        <w:tabs>
          <w:tab w:val="right" w:leader="dot" w:pos="9061"/>
        </w:tabs>
        <w:rPr>
          <w:rFonts w:asciiTheme="minorHAnsi" w:eastAsiaTheme="minorEastAsia" w:hAnsiTheme="minorHAnsi"/>
          <w:noProof/>
          <w:kern w:val="2"/>
          <w:sz w:val="24"/>
          <w:szCs w:val="24"/>
          <w14:ligatures w14:val="standardContextual"/>
        </w:rPr>
      </w:pPr>
      <w:hyperlink w:anchor="_Toc243405650" w:history="1">
        <w:r w:rsidRPr="00962DFF">
          <w:rPr>
            <w:rStyle w:val="Hyperlink"/>
            <w:noProof/>
          </w:rPr>
          <w:t>Chương 4. Thiết kế hệ thống</w:t>
        </w:r>
        <w:r>
          <w:rPr>
            <w:noProof/>
            <w:webHidden/>
          </w:rPr>
          <w:tab/>
        </w:r>
        <w:r>
          <w:rPr>
            <w:noProof/>
            <w:webHidden/>
          </w:rPr>
          <w:fldChar w:fldCharType="begin"/>
        </w:r>
        <w:r>
          <w:rPr>
            <w:noProof/>
            <w:webHidden/>
          </w:rPr>
          <w:instrText xml:space="preserve"> PAGEREF _Toc243405650 \h </w:instrText>
        </w:r>
        <w:r>
          <w:rPr>
            <w:noProof/>
            <w:webHidden/>
          </w:rPr>
        </w:r>
        <w:r>
          <w:rPr>
            <w:noProof/>
            <w:webHidden/>
          </w:rPr>
          <w:fldChar w:fldCharType="separate"/>
        </w:r>
        <w:r>
          <w:rPr>
            <w:noProof/>
            <w:webHidden/>
          </w:rPr>
          <w:t>16</w:t>
        </w:r>
        <w:r>
          <w:rPr>
            <w:noProof/>
            <w:webHidden/>
          </w:rPr>
          <w:fldChar w:fldCharType="end"/>
        </w:r>
      </w:hyperlink>
    </w:p>
    <w:p w14:paraId="35C5B00A" w14:textId="64269434"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51" w:history="1">
        <w:r w:rsidRPr="00962DFF">
          <w:rPr>
            <w:rStyle w:val="Hyperlink"/>
            <w:noProof/>
          </w:rPr>
          <w:t>4.1. Tổng quan kiến trúc</w:t>
        </w:r>
        <w:r>
          <w:rPr>
            <w:noProof/>
            <w:webHidden/>
          </w:rPr>
          <w:tab/>
        </w:r>
        <w:r>
          <w:rPr>
            <w:noProof/>
            <w:webHidden/>
          </w:rPr>
          <w:fldChar w:fldCharType="begin"/>
        </w:r>
        <w:r>
          <w:rPr>
            <w:noProof/>
            <w:webHidden/>
          </w:rPr>
          <w:instrText xml:space="preserve"> PAGEREF _Toc243405651 \h </w:instrText>
        </w:r>
        <w:r>
          <w:rPr>
            <w:noProof/>
            <w:webHidden/>
          </w:rPr>
        </w:r>
        <w:r>
          <w:rPr>
            <w:noProof/>
            <w:webHidden/>
          </w:rPr>
          <w:fldChar w:fldCharType="separate"/>
        </w:r>
        <w:r>
          <w:rPr>
            <w:noProof/>
            <w:webHidden/>
          </w:rPr>
          <w:t>16</w:t>
        </w:r>
        <w:r>
          <w:rPr>
            <w:noProof/>
            <w:webHidden/>
          </w:rPr>
          <w:fldChar w:fldCharType="end"/>
        </w:r>
      </w:hyperlink>
    </w:p>
    <w:p w14:paraId="7BFF3D41" w14:textId="0BDF1BFD"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52" w:history="1">
        <w:r w:rsidRPr="00962DFF">
          <w:rPr>
            <w:rStyle w:val="Hyperlink"/>
            <w:noProof/>
          </w:rPr>
          <w:t>4.2. Luồng xử lý một PoC</w:t>
        </w:r>
        <w:r>
          <w:rPr>
            <w:noProof/>
            <w:webHidden/>
          </w:rPr>
          <w:tab/>
        </w:r>
        <w:r>
          <w:rPr>
            <w:noProof/>
            <w:webHidden/>
          </w:rPr>
          <w:fldChar w:fldCharType="begin"/>
        </w:r>
        <w:r>
          <w:rPr>
            <w:noProof/>
            <w:webHidden/>
          </w:rPr>
          <w:instrText xml:space="preserve"> PAGEREF _Toc243405652 \h </w:instrText>
        </w:r>
        <w:r>
          <w:rPr>
            <w:noProof/>
            <w:webHidden/>
          </w:rPr>
        </w:r>
        <w:r>
          <w:rPr>
            <w:noProof/>
            <w:webHidden/>
          </w:rPr>
          <w:fldChar w:fldCharType="separate"/>
        </w:r>
        <w:r>
          <w:rPr>
            <w:noProof/>
            <w:webHidden/>
          </w:rPr>
          <w:t>16</w:t>
        </w:r>
        <w:r>
          <w:rPr>
            <w:noProof/>
            <w:webHidden/>
          </w:rPr>
          <w:fldChar w:fldCharType="end"/>
        </w:r>
      </w:hyperlink>
    </w:p>
    <w:p w14:paraId="09DDEDB6" w14:textId="2DCB24EE"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53" w:history="1">
        <w:r w:rsidRPr="00962DFF">
          <w:rPr>
            <w:rStyle w:val="Hyperlink"/>
            <w:noProof/>
          </w:rPr>
          <w:t>4.3. Mô hình dữ liệu</w:t>
        </w:r>
        <w:r>
          <w:rPr>
            <w:noProof/>
            <w:webHidden/>
          </w:rPr>
          <w:tab/>
        </w:r>
        <w:r>
          <w:rPr>
            <w:noProof/>
            <w:webHidden/>
          </w:rPr>
          <w:fldChar w:fldCharType="begin"/>
        </w:r>
        <w:r>
          <w:rPr>
            <w:noProof/>
            <w:webHidden/>
          </w:rPr>
          <w:instrText xml:space="preserve"> PAGEREF _Toc243405653 \h </w:instrText>
        </w:r>
        <w:r>
          <w:rPr>
            <w:noProof/>
            <w:webHidden/>
          </w:rPr>
        </w:r>
        <w:r>
          <w:rPr>
            <w:noProof/>
            <w:webHidden/>
          </w:rPr>
          <w:fldChar w:fldCharType="separate"/>
        </w:r>
        <w:r>
          <w:rPr>
            <w:noProof/>
            <w:webHidden/>
          </w:rPr>
          <w:t>18</w:t>
        </w:r>
        <w:r>
          <w:rPr>
            <w:noProof/>
            <w:webHidden/>
          </w:rPr>
          <w:fldChar w:fldCharType="end"/>
        </w:r>
      </w:hyperlink>
    </w:p>
    <w:p w14:paraId="21F525C7" w14:textId="79BF8F81"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54" w:history="1">
        <w:r w:rsidRPr="00962DFF">
          <w:rPr>
            <w:rStyle w:val="Hyperlink"/>
            <w:noProof/>
          </w:rPr>
          <w:t>4.4. Lớp cầu nối PEAK Assistant</w:t>
        </w:r>
        <w:r>
          <w:rPr>
            <w:noProof/>
            <w:webHidden/>
          </w:rPr>
          <w:tab/>
        </w:r>
        <w:r>
          <w:rPr>
            <w:noProof/>
            <w:webHidden/>
          </w:rPr>
          <w:fldChar w:fldCharType="begin"/>
        </w:r>
        <w:r>
          <w:rPr>
            <w:noProof/>
            <w:webHidden/>
          </w:rPr>
          <w:instrText xml:space="preserve"> PAGEREF _Toc243405654 \h </w:instrText>
        </w:r>
        <w:r>
          <w:rPr>
            <w:noProof/>
            <w:webHidden/>
          </w:rPr>
        </w:r>
        <w:r>
          <w:rPr>
            <w:noProof/>
            <w:webHidden/>
          </w:rPr>
          <w:fldChar w:fldCharType="separate"/>
        </w:r>
        <w:r>
          <w:rPr>
            <w:noProof/>
            <w:webHidden/>
          </w:rPr>
          <w:t>19</w:t>
        </w:r>
        <w:r>
          <w:rPr>
            <w:noProof/>
            <w:webHidden/>
          </w:rPr>
          <w:fldChar w:fldCharType="end"/>
        </w:r>
      </w:hyperlink>
    </w:p>
    <w:p w14:paraId="54B701C8" w14:textId="74D163AA"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55" w:history="1">
        <w:r w:rsidRPr="00962DFF">
          <w:rPr>
            <w:rStyle w:val="Hyperlink"/>
            <w:noProof/>
          </w:rPr>
          <w:t>4.5. Bộ thực thi và adapter</w:t>
        </w:r>
        <w:r>
          <w:rPr>
            <w:noProof/>
            <w:webHidden/>
          </w:rPr>
          <w:tab/>
        </w:r>
        <w:r>
          <w:rPr>
            <w:noProof/>
            <w:webHidden/>
          </w:rPr>
          <w:fldChar w:fldCharType="begin"/>
        </w:r>
        <w:r>
          <w:rPr>
            <w:noProof/>
            <w:webHidden/>
          </w:rPr>
          <w:instrText xml:space="preserve"> PAGEREF _Toc243405655 \h </w:instrText>
        </w:r>
        <w:r>
          <w:rPr>
            <w:noProof/>
            <w:webHidden/>
          </w:rPr>
        </w:r>
        <w:r>
          <w:rPr>
            <w:noProof/>
            <w:webHidden/>
          </w:rPr>
          <w:fldChar w:fldCharType="separate"/>
        </w:r>
        <w:r>
          <w:rPr>
            <w:noProof/>
            <w:webHidden/>
          </w:rPr>
          <w:t>19</w:t>
        </w:r>
        <w:r>
          <w:rPr>
            <w:noProof/>
            <w:webHidden/>
          </w:rPr>
          <w:fldChar w:fldCharType="end"/>
        </w:r>
      </w:hyperlink>
    </w:p>
    <w:p w14:paraId="0BCC423B" w14:textId="58EA472F"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56" w:history="1">
        <w:r w:rsidRPr="00962DFF">
          <w:rPr>
            <w:rStyle w:val="Hyperlink"/>
            <w:noProof/>
          </w:rPr>
          <w:t>4.6. Bộ luật khuyến nghị</w:t>
        </w:r>
        <w:r>
          <w:rPr>
            <w:noProof/>
            <w:webHidden/>
          </w:rPr>
          <w:tab/>
        </w:r>
        <w:r>
          <w:rPr>
            <w:noProof/>
            <w:webHidden/>
          </w:rPr>
          <w:fldChar w:fldCharType="begin"/>
        </w:r>
        <w:r>
          <w:rPr>
            <w:noProof/>
            <w:webHidden/>
          </w:rPr>
          <w:instrText xml:space="preserve"> PAGEREF _Toc243405656 \h </w:instrText>
        </w:r>
        <w:r>
          <w:rPr>
            <w:noProof/>
            <w:webHidden/>
          </w:rPr>
        </w:r>
        <w:r>
          <w:rPr>
            <w:noProof/>
            <w:webHidden/>
          </w:rPr>
          <w:fldChar w:fldCharType="separate"/>
        </w:r>
        <w:r>
          <w:rPr>
            <w:noProof/>
            <w:webHidden/>
          </w:rPr>
          <w:t>21</w:t>
        </w:r>
        <w:r>
          <w:rPr>
            <w:noProof/>
            <w:webHidden/>
          </w:rPr>
          <w:fldChar w:fldCharType="end"/>
        </w:r>
      </w:hyperlink>
    </w:p>
    <w:p w14:paraId="36158C7A" w14:textId="28F6E3A2"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57" w:history="1">
        <w:r w:rsidRPr="00962DFF">
          <w:rPr>
            <w:rStyle w:val="Hyperlink"/>
            <w:noProof/>
          </w:rPr>
          <w:t>4.7. Thiết kế bảo mật và quyền riêng tư</w:t>
        </w:r>
        <w:r>
          <w:rPr>
            <w:noProof/>
            <w:webHidden/>
          </w:rPr>
          <w:tab/>
        </w:r>
        <w:r>
          <w:rPr>
            <w:noProof/>
            <w:webHidden/>
          </w:rPr>
          <w:fldChar w:fldCharType="begin"/>
        </w:r>
        <w:r>
          <w:rPr>
            <w:noProof/>
            <w:webHidden/>
          </w:rPr>
          <w:instrText xml:space="preserve"> PAGEREF _Toc243405657 \h </w:instrText>
        </w:r>
        <w:r>
          <w:rPr>
            <w:noProof/>
            <w:webHidden/>
          </w:rPr>
        </w:r>
        <w:r>
          <w:rPr>
            <w:noProof/>
            <w:webHidden/>
          </w:rPr>
          <w:fldChar w:fldCharType="separate"/>
        </w:r>
        <w:r>
          <w:rPr>
            <w:noProof/>
            <w:webHidden/>
          </w:rPr>
          <w:t>23</w:t>
        </w:r>
        <w:r>
          <w:rPr>
            <w:noProof/>
            <w:webHidden/>
          </w:rPr>
          <w:fldChar w:fldCharType="end"/>
        </w:r>
      </w:hyperlink>
    </w:p>
    <w:p w14:paraId="73BB0340" w14:textId="4377B9A4"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58" w:history="1">
        <w:r w:rsidRPr="00962DFF">
          <w:rPr>
            <w:rStyle w:val="Hyperlink"/>
            <w:noProof/>
          </w:rPr>
          <w:t>4.8. Cấu trúc đầu ra</w:t>
        </w:r>
        <w:r>
          <w:rPr>
            <w:noProof/>
            <w:webHidden/>
          </w:rPr>
          <w:tab/>
        </w:r>
        <w:r>
          <w:rPr>
            <w:noProof/>
            <w:webHidden/>
          </w:rPr>
          <w:fldChar w:fldCharType="begin"/>
        </w:r>
        <w:r>
          <w:rPr>
            <w:noProof/>
            <w:webHidden/>
          </w:rPr>
          <w:instrText xml:space="preserve"> PAGEREF _Toc243405658 \h </w:instrText>
        </w:r>
        <w:r>
          <w:rPr>
            <w:noProof/>
            <w:webHidden/>
          </w:rPr>
        </w:r>
        <w:r>
          <w:rPr>
            <w:noProof/>
            <w:webHidden/>
          </w:rPr>
          <w:fldChar w:fldCharType="separate"/>
        </w:r>
        <w:r>
          <w:rPr>
            <w:noProof/>
            <w:webHidden/>
          </w:rPr>
          <w:t>24</w:t>
        </w:r>
        <w:r>
          <w:rPr>
            <w:noProof/>
            <w:webHidden/>
          </w:rPr>
          <w:fldChar w:fldCharType="end"/>
        </w:r>
      </w:hyperlink>
    </w:p>
    <w:p w14:paraId="6878B3C5" w14:textId="6A16CD6E"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59" w:history="1">
        <w:r w:rsidRPr="00962DFF">
          <w:rPr>
            <w:rStyle w:val="Hyperlink"/>
            <w:noProof/>
          </w:rPr>
          <w:t>4.9. Thiết kế luồng Prepare-only</w:t>
        </w:r>
        <w:r>
          <w:rPr>
            <w:noProof/>
            <w:webHidden/>
          </w:rPr>
          <w:tab/>
        </w:r>
        <w:r>
          <w:rPr>
            <w:noProof/>
            <w:webHidden/>
          </w:rPr>
          <w:fldChar w:fldCharType="begin"/>
        </w:r>
        <w:r>
          <w:rPr>
            <w:noProof/>
            <w:webHidden/>
          </w:rPr>
          <w:instrText xml:space="preserve"> PAGEREF _Toc243405659 \h </w:instrText>
        </w:r>
        <w:r>
          <w:rPr>
            <w:noProof/>
            <w:webHidden/>
          </w:rPr>
        </w:r>
        <w:r>
          <w:rPr>
            <w:noProof/>
            <w:webHidden/>
          </w:rPr>
          <w:fldChar w:fldCharType="separate"/>
        </w:r>
        <w:r>
          <w:rPr>
            <w:noProof/>
            <w:webHidden/>
          </w:rPr>
          <w:t>24</w:t>
        </w:r>
        <w:r>
          <w:rPr>
            <w:noProof/>
            <w:webHidden/>
          </w:rPr>
          <w:fldChar w:fldCharType="end"/>
        </w:r>
      </w:hyperlink>
    </w:p>
    <w:p w14:paraId="799580C7" w14:textId="64273AD7" w:rsidR="00151812" w:rsidRDefault="00151812">
      <w:pPr>
        <w:pStyle w:val="TOC1"/>
        <w:tabs>
          <w:tab w:val="right" w:leader="dot" w:pos="9061"/>
        </w:tabs>
        <w:rPr>
          <w:rFonts w:asciiTheme="minorHAnsi" w:eastAsiaTheme="minorEastAsia" w:hAnsiTheme="minorHAnsi"/>
          <w:noProof/>
          <w:kern w:val="2"/>
          <w:sz w:val="24"/>
          <w:szCs w:val="24"/>
          <w14:ligatures w14:val="standardContextual"/>
        </w:rPr>
      </w:pPr>
      <w:hyperlink w:anchor="_Toc243405660" w:history="1">
        <w:r w:rsidRPr="00962DFF">
          <w:rPr>
            <w:rStyle w:val="Hyperlink"/>
            <w:noProof/>
          </w:rPr>
          <w:t>Chương 5. Cài đặt hệ thống</w:t>
        </w:r>
        <w:r>
          <w:rPr>
            <w:noProof/>
            <w:webHidden/>
          </w:rPr>
          <w:tab/>
        </w:r>
        <w:r>
          <w:rPr>
            <w:noProof/>
            <w:webHidden/>
          </w:rPr>
          <w:fldChar w:fldCharType="begin"/>
        </w:r>
        <w:r>
          <w:rPr>
            <w:noProof/>
            <w:webHidden/>
          </w:rPr>
          <w:instrText xml:space="preserve"> PAGEREF _Toc243405660 \h </w:instrText>
        </w:r>
        <w:r>
          <w:rPr>
            <w:noProof/>
            <w:webHidden/>
          </w:rPr>
        </w:r>
        <w:r>
          <w:rPr>
            <w:noProof/>
            <w:webHidden/>
          </w:rPr>
          <w:fldChar w:fldCharType="separate"/>
        </w:r>
        <w:r>
          <w:rPr>
            <w:noProof/>
            <w:webHidden/>
          </w:rPr>
          <w:t>31</w:t>
        </w:r>
        <w:r>
          <w:rPr>
            <w:noProof/>
            <w:webHidden/>
          </w:rPr>
          <w:fldChar w:fldCharType="end"/>
        </w:r>
      </w:hyperlink>
    </w:p>
    <w:p w14:paraId="777A47ED" w14:textId="0D1045EC"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61" w:history="1">
        <w:r w:rsidRPr="00962DFF">
          <w:rPr>
            <w:rStyle w:val="Hyperlink"/>
            <w:noProof/>
          </w:rPr>
          <w:t>5.1. Môi trường và công nghệ</w:t>
        </w:r>
        <w:r>
          <w:rPr>
            <w:noProof/>
            <w:webHidden/>
          </w:rPr>
          <w:tab/>
        </w:r>
        <w:r>
          <w:rPr>
            <w:noProof/>
            <w:webHidden/>
          </w:rPr>
          <w:fldChar w:fldCharType="begin"/>
        </w:r>
        <w:r>
          <w:rPr>
            <w:noProof/>
            <w:webHidden/>
          </w:rPr>
          <w:instrText xml:space="preserve"> PAGEREF _Toc243405661 \h </w:instrText>
        </w:r>
        <w:r>
          <w:rPr>
            <w:noProof/>
            <w:webHidden/>
          </w:rPr>
        </w:r>
        <w:r>
          <w:rPr>
            <w:noProof/>
            <w:webHidden/>
          </w:rPr>
          <w:fldChar w:fldCharType="separate"/>
        </w:r>
        <w:r>
          <w:rPr>
            <w:noProof/>
            <w:webHidden/>
          </w:rPr>
          <w:t>31</w:t>
        </w:r>
        <w:r>
          <w:rPr>
            <w:noProof/>
            <w:webHidden/>
          </w:rPr>
          <w:fldChar w:fldCharType="end"/>
        </w:r>
      </w:hyperlink>
    </w:p>
    <w:p w14:paraId="29265632" w14:textId="5D07ABF4"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62" w:history="1">
        <w:r w:rsidRPr="00962DFF">
          <w:rPr>
            <w:rStyle w:val="Hyperlink"/>
            <w:noProof/>
          </w:rPr>
          <w:t>5.2. Cấu trúc mã nguồn</w:t>
        </w:r>
        <w:r>
          <w:rPr>
            <w:noProof/>
            <w:webHidden/>
          </w:rPr>
          <w:tab/>
        </w:r>
        <w:r>
          <w:rPr>
            <w:noProof/>
            <w:webHidden/>
          </w:rPr>
          <w:fldChar w:fldCharType="begin"/>
        </w:r>
        <w:r>
          <w:rPr>
            <w:noProof/>
            <w:webHidden/>
          </w:rPr>
          <w:instrText xml:space="preserve"> PAGEREF _Toc243405662 \h </w:instrText>
        </w:r>
        <w:r>
          <w:rPr>
            <w:noProof/>
            <w:webHidden/>
          </w:rPr>
        </w:r>
        <w:r>
          <w:rPr>
            <w:noProof/>
            <w:webHidden/>
          </w:rPr>
          <w:fldChar w:fldCharType="separate"/>
        </w:r>
        <w:r>
          <w:rPr>
            <w:noProof/>
            <w:webHidden/>
          </w:rPr>
          <w:t>31</w:t>
        </w:r>
        <w:r>
          <w:rPr>
            <w:noProof/>
            <w:webHidden/>
          </w:rPr>
          <w:fldChar w:fldCharType="end"/>
        </w:r>
      </w:hyperlink>
    </w:p>
    <w:p w14:paraId="3EC582D2" w14:textId="1C241912"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63" w:history="1">
        <w:r w:rsidRPr="00962DFF">
          <w:rPr>
            <w:rStyle w:val="Hyperlink"/>
            <w:noProof/>
          </w:rPr>
          <w:t>5.3. Lớp LLM (`llm.py`)</w:t>
        </w:r>
        <w:r>
          <w:rPr>
            <w:noProof/>
            <w:webHidden/>
          </w:rPr>
          <w:tab/>
        </w:r>
        <w:r>
          <w:rPr>
            <w:noProof/>
            <w:webHidden/>
          </w:rPr>
          <w:fldChar w:fldCharType="begin"/>
        </w:r>
        <w:r>
          <w:rPr>
            <w:noProof/>
            <w:webHidden/>
          </w:rPr>
          <w:instrText xml:space="preserve"> PAGEREF _Toc243405663 \h </w:instrText>
        </w:r>
        <w:r>
          <w:rPr>
            <w:noProof/>
            <w:webHidden/>
          </w:rPr>
        </w:r>
        <w:r>
          <w:rPr>
            <w:noProof/>
            <w:webHidden/>
          </w:rPr>
          <w:fldChar w:fldCharType="separate"/>
        </w:r>
        <w:r>
          <w:rPr>
            <w:noProof/>
            <w:webHidden/>
          </w:rPr>
          <w:t>32</w:t>
        </w:r>
        <w:r>
          <w:rPr>
            <w:noProof/>
            <w:webHidden/>
          </w:rPr>
          <w:fldChar w:fldCharType="end"/>
        </w:r>
      </w:hyperlink>
    </w:p>
    <w:p w14:paraId="3A389725" w14:textId="2316C644"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64" w:history="1">
        <w:r w:rsidRPr="00962DFF">
          <w:rPr>
            <w:rStyle w:val="Hyperlink"/>
            <w:noProof/>
          </w:rPr>
          <w:t>5.4. Cầu nối PEAK (`prepare.py`)</w:t>
        </w:r>
        <w:r>
          <w:rPr>
            <w:noProof/>
            <w:webHidden/>
          </w:rPr>
          <w:tab/>
        </w:r>
        <w:r>
          <w:rPr>
            <w:noProof/>
            <w:webHidden/>
          </w:rPr>
          <w:fldChar w:fldCharType="begin"/>
        </w:r>
        <w:r>
          <w:rPr>
            <w:noProof/>
            <w:webHidden/>
          </w:rPr>
          <w:instrText xml:space="preserve"> PAGEREF _Toc243405664 \h </w:instrText>
        </w:r>
        <w:r>
          <w:rPr>
            <w:noProof/>
            <w:webHidden/>
          </w:rPr>
        </w:r>
        <w:r>
          <w:rPr>
            <w:noProof/>
            <w:webHidden/>
          </w:rPr>
          <w:fldChar w:fldCharType="separate"/>
        </w:r>
        <w:r>
          <w:rPr>
            <w:noProof/>
            <w:webHidden/>
          </w:rPr>
          <w:t>34</w:t>
        </w:r>
        <w:r>
          <w:rPr>
            <w:noProof/>
            <w:webHidden/>
          </w:rPr>
          <w:fldChar w:fldCharType="end"/>
        </w:r>
      </w:hyperlink>
    </w:p>
    <w:p w14:paraId="280B2CA7" w14:textId="748A63FC"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65" w:history="1">
        <w:r w:rsidRPr="00962DFF">
          <w:rPr>
            <w:rStyle w:val="Hyperlink"/>
            <w:noProof/>
          </w:rPr>
          <w:t>5.5. Bộ thực thi PoC (`poc/agent.py`)</w:t>
        </w:r>
        <w:r>
          <w:rPr>
            <w:noProof/>
            <w:webHidden/>
          </w:rPr>
          <w:tab/>
        </w:r>
        <w:r>
          <w:rPr>
            <w:noProof/>
            <w:webHidden/>
          </w:rPr>
          <w:fldChar w:fldCharType="begin"/>
        </w:r>
        <w:r>
          <w:rPr>
            <w:noProof/>
            <w:webHidden/>
          </w:rPr>
          <w:instrText xml:space="preserve"> PAGEREF _Toc243405665 \h </w:instrText>
        </w:r>
        <w:r>
          <w:rPr>
            <w:noProof/>
            <w:webHidden/>
          </w:rPr>
        </w:r>
        <w:r>
          <w:rPr>
            <w:noProof/>
            <w:webHidden/>
          </w:rPr>
          <w:fldChar w:fldCharType="separate"/>
        </w:r>
        <w:r>
          <w:rPr>
            <w:noProof/>
            <w:webHidden/>
          </w:rPr>
          <w:t>34</w:t>
        </w:r>
        <w:r>
          <w:rPr>
            <w:noProof/>
            <w:webHidden/>
          </w:rPr>
          <w:fldChar w:fldCharType="end"/>
        </w:r>
      </w:hyperlink>
    </w:p>
    <w:p w14:paraId="4FBCBDB6" w14:textId="0D459532"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66" w:history="1">
        <w:r w:rsidRPr="00962DFF">
          <w:rPr>
            <w:rStyle w:val="Hyperlink"/>
            <w:noProof/>
          </w:rPr>
          <w:t>5.6. Adapter</w:t>
        </w:r>
        <w:r>
          <w:rPr>
            <w:noProof/>
            <w:webHidden/>
          </w:rPr>
          <w:tab/>
        </w:r>
        <w:r>
          <w:rPr>
            <w:noProof/>
            <w:webHidden/>
          </w:rPr>
          <w:fldChar w:fldCharType="begin"/>
        </w:r>
        <w:r>
          <w:rPr>
            <w:noProof/>
            <w:webHidden/>
          </w:rPr>
          <w:instrText xml:space="preserve"> PAGEREF _Toc243405666 \h </w:instrText>
        </w:r>
        <w:r>
          <w:rPr>
            <w:noProof/>
            <w:webHidden/>
          </w:rPr>
        </w:r>
        <w:r>
          <w:rPr>
            <w:noProof/>
            <w:webHidden/>
          </w:rPr>
          <w:fldChar w:fldCharType="separate"/>
        </w:r>
        <w:r>
          <w:rPr>
            <w:noProof/>
            <w:webHidden/>
          </w:rPr>
          <w:t>35</w:t>
        </w:r>
        <w:r>
          <w:rPr>
            <w:noProof/>
            <w:webHidden/>
          </w:rPr>
          <w:fldChar w:fldCharType="end"/>
        </w:r>
      </w:hyperlink>
    </w:p>
    <w:p w14:paraId="16C6CE0E" w14:textId="650B3EC4"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67" w:history="1">
        <w:r w:rsidRPr="00962DFF">
          <w:rPr>
            <w:rStyle w:val="Hyperlink"/>
            <w:noProof/>
          </w:rPr>
          <w:t>5.7. Khuyến nghị và báo cáo</w:t>
        </w:r>
        <w:r>
          <w:rPr>
            <w:noProof/>
            <w:webHidden/>
          </w:rPr>
          <w:tab/>
        </w:r>
        <w:r>
          <w:rPr>
            <w:noProof/>
            <w:webHidden/>
          </w:rPr>
          <w:fldChar w:fldCharType="begin"/>
        </w:r>
        <w:r>
          <w:rPr>
            <w:noProof/>
            <w:webHidden/>
          </w:rPr>
          <w:instrText xml:space="preserve"> PAGEREF _Toc243405667 \h </w:instrText>
        </w:r>
        <w:r>
          <w:rPr>
            <w:noProof/>
            <w:webHidden/>
          </w:rPr>
        </w:r>
        <w:r>
          <w:rPr>
            <w:noProof/>
            <w:webHidden/>
          </w:rPr>
          <w:fldChar w:fldCharType="separate"/>
        </w:r>
        <w:r>
          <w:rPr>
            <w:noProof/>
            <w:webHidden/>
          </w:rPr>
          <w:t>35</w:t>
        </w:r>
        <w:r>
          <w:rPr>
            <w:noProof/>
            <w:webHidden/>
          </w:rPr>
          <w:fldChar w:fldCharType="end"/>
        </w:r>
      </w:hyperlink>
    </w:p>
    <w:p w14:paraId="63DBA7E1" w14:textId="27826079"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68" w:history="1">
        <w:r w:rsidRPr="00962DFF">
          <w:rPr>
            <w:rStyle w:val="Hyperlink"/>
            <w:noProof/>
          </w:rPr>
          <w:t>5.8. Dòng lệnh</w:t>
        </w:r>
        <w:r>
          <w:rPr>
            <w:noProof/>
            <w:webHidden/>
          </w:rPr>
          <w:tab/>
        </w:r>
        <w:r>
          <w:rPr>
            <w:noProof/>
            <w:webHidden/>
          </w:rPr>
          <w:fldChar w:fldCharType="begin"/>
        </w:r>
        <w:r>
          <w:rPr>
            <w:noProof/>
            <w:webHidden/>
          </w:rPr>
          <w:instrText xml:space="preserve"> PAGEREF _Toc243405668 \h </w:instrText>
        </w:r>
        <w:r>
          <w:rPr>
            <w:noProof/>
            <w:webHidden/>
          </w:rPr>
        </w:r>
        <w:r>
          <w:rPr>
            <w:noProof/>
            <w:webHidden/>
          </w:rPr>
          <w:fldChar w:fldCharType="separate"/>
        </w:r>
        <w:r>
          <w:rPr>
            <w:noProof/>
            <w:webHidden/>
          </w:rPr>
          <w:t>36</w:t>
        </w:r>
        <w:r>
          <w:rPr>
            <w:noProof/>
            <w:webHidden/>
          </w:rPr>
          <w:fldChar w:fldCharType="end"/>
        </w:r>
      </w:hyperlink>
    </w:p>
    <w:p w14:paraId="7CC456CC" w14:textId="72E68A0F"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69" w:history="1">
        <w:r w:rsidRPr="00962DFF">
          <w:rPr>
            <w:rStyle w:val="Hyperlink"/>
            <w:noProof/>
          </w:rPr>
          <w:t>5.9. Kiểm thử</w:t>
        </w:r>
        <w:r>
          <w:rPr>
            <w:noProof/>
            <w:webHidden/>
          </w:rPr>
          <w:tab/>
        </w:r>
        <w:r>
          <w:rPr>
            <w:noProof/>
            <w:webHidden/>
          </w:rPr>
          <w:fldChar w:fldCharType="begin"/>
        </w:r>
        <w:r>
          <w:rPr>
            <w:noProof/>
            <w:webHidden/>
          </w:rPr>
          <w:instrText xml:space="preserve"> PAGEREF _Toc243405669 \h </w:instrText>
        </w:r>
        <w:r>
          <w:rPr>
            <w:noProof/>
            <w:webHidden/>
          </w:rPr>
        </w:r>
        <w:r>
          <w:rPr>
            <w:noProof/>
            <w:webHidden/>
          </w:rPr>
          <w:fldChar w:fldCharType="separate"/>
        </w:r>
        <w:r>
          <w:rPr>
            <w:noProof/>
            <w:webHidden/>
          </w:rPr>
          <w:t>36</w:t>
        </w:r>
        <w:r>
          <w:rPr>
            <w:noProof/>
            <w:webHidden/>
          </w:rPr>
          <w:fldChar w:fldCharType="end"/>
        </w:r>
      </w:hyperlink>
    </w:p>
    <w:p w14:paraId="1342DE2D" w14:textId="100B822A"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70" w:history="1">
        <w:r w:rsidRPr="00962DFF">
          <w:rPr>
            <w:rStyle w:val="Hyperlink"/>
            <w:noProof/>
          </w:rPr>
          <w:t>5.10. Cài đặt luồng Prepare-only</w:t>
        </w:r>
        <w:r>
          <w:rPr>
            <w:noProof/>
            <w:webHidden/>
          </w:rPr>
          <w:tab/>
        </w:r>
        <w:r>
          <w:rPr>
            <w:noProof/>
            <w:webHidden/>
          </w:rPr>
          <w:fldChar w:fldCharType="begin"/>
        </w:r>
        <w:r>
          <w:rPr>
            <w:noProof/>
            <w:webHidden/>
          </w:rPr>
          <w:instrText xml:space="preserve"> PAGEREF _Toc243405670 \h </w:instrText>
        </w:r>
        <w:r>
          <w:rPr>
            <w:noProof/>
            <w:webHidden/>
          </w:rPr>
        </w:r>
        <w:r>
          <w:rPr>
            <w:noProof/>
            <w:webHidden/>
          </w:rPr>
          <w:fldChar w:fldCharType="separate"/>
        </w:r>
        <w:r>
          <w:rPr>
            <w:noProof/>
            <w:webHidden/>
          </w:rPr>
          <w:t>37</w:t>
        </w:r>
        <w:r>
          <w:rPr>
            <w:noProof/>
            <w:webHidden/>
          </w:rPr>
          <w:fldChar w:fldCharType="end"/>
        </w:r>
      </w:hyperlink>
    </w:p>
    <w:p w14:paraId="075226D0" w14:textId="5AB79F98" w:rsidR="00151812" w:rsidRDefault="00151812">
      <w:pPr>
        <w:pStyle w:val="TOC1"/>
        <w:tabs>
          <w:tab w:val="right" w:leader="dot" w:pos="9061"/>
        </w:tabs>
        <w:rPr>
          <w:rFonts w:asciiTheme="minorHAnsi" w:eastAsiaTheme="minorEastAsia" w:hAnsiTheme="minorHAnsi"/>
          <w:noProof/>
          <w:kern w:val="2"/>
          <w:sz w:val="24"/>
          <w:szCs w:val="24"/>
          <w14:ligatures w14:val="standardContextual"/>
        </w:rPr>
      </w:pPr>
      <w:hyperlink w:anchor="_Toc243405671" w:history="1">
        <w:r w:rsidRPr="00962DFF">
          <w:rPr>
            <w:rStyle w:val="Hyperlink"/>
            <w:noProof/>
          </w:rPr>
          <w:t>Chương 6. Hướng dẫn thực hành</w:t>
        </w:r>
        <w:r>
          <w:rPr>
            <w:noProof/>
            <w:webHidden/>
          </w:rPr>
          <w:tab/>
        </w:r>
        <w:r>
          <w:rPr>
            <w:noProof/>
            <w:webHidden/>
          </w:rPr>
          <w:fldChar w:fldCharType="begin"/>
        </w:r>
        <w:r>
          <w:rPr>
            <w:noProof/>
            <w:webHidden/>
          </w:rPr>
          <w:instrText xml:space="preserve"> PAGEREF _Toc243405671 \h </w:instrText>
        </w:r>
        <w:r>
          <w:rPr>
            <w:noProof/>
            <w:webHidden/>
          </w:rPr>
        </w:r>
        <w:r>
          <w:rPr>
            <w:noProof/>
            <w:webHidden/>
          </w:rPr>
          <w:fldChar w:fldCharType="separate"/>
        </w:r>
        <w:r>
          <w:rPr>
            <w:noProof/>
            <w:webHidden/>
          </w:rPr>
          <w:t>40</w:t>
        </w:r>
        <w:r>
          <w:rPr>
            <w:noProof/>
            <w:webHidden/>
          </w:rPr>
          <w:fldChar w:fldCharType="end"/>
        </w:r>
      </w:hyperlink>
    </w:p>
    <w:p w14:paraId="75A7B175" w14:textId="2EC86A5A"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72" w:history="1">
        <w:r w:rsidRPr="00962DFF">
          <w:rPr>
            <w:rStyle w:val="Hyperlink"/>
            <w:noProof/>
          </w:rPr>
          <w:t>6.1. Chuẩn bị môi trường</w:t>
        </w:r>
        <w:r>
          <w:rPr>
            <w:noProof/>
            <w:webHidden/>
          </w:rPr>
          <w:tab/>
        </w:r>
        <w:r>
          <w:rPr>
            <w:noProof/>
            <w:webHidden/>
          </w:rPr>
          <w:fldChar w:fldCharType="begin"/>
        </w:r>
        <w:r>
          <w:rPr>
            <w:noProof/>
            <w:webHidden/>
          </w:rPr>
          <w:instrText xml:space="preserve"> PAGEREF _Toc243405672 \h </w:instrText>
        </w:r>
        <w:r>
          <w:rPr>
            <w:noProof/>
            <w:webHidden/>
          </w:rPr>
        </w:r>
        <w:r>
          <w:rPr>
            <w:noProof/>
            <w:webHidden/>
          </w:rPr>
          <w:fldChar w:fldCharType="separate"/>
        </w:r>
        <w:r>
          <w:rPr>
            <w:noProof/>
            <w:webHidden/>
          </w:rPr>
          <w:t>40</w:t>
        </w:r>
        <w:r>
          <w:rPr>
            <w:noProof/>
            <w:webHidden/>
          </w:rPr>
          <w:fldChar w:fldCharType="end"/>
        </w:r>
      </w:hyperlink>
    </w:p>
    <w:p w14:paraId="3D4FC2AD" w14:textId="22A6C1DE"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73" w:history="1">
        <w:r w:rsidRPr="00962DFF">
          <w:rPr>
            <w:rStyle w:val="Hyperlink"/>
            <w:noProof/>
          </w:rPr>
          <w:t>6.2. Cấu hình LLM</w:t>
        </w:r>
        <w:r>
          <w:rPr>
            <w:noProof/>
            <w:webHidden/>
          </w:rPr>
          <w:tab/>
        </w:r>
        <w:r>
          <w:rPr>
            <w:noProof/>
            <w:webHidden/>
          </w:rPr>
          <w:fldChar w:fldCharType="begin"/>
        </w:r>
        <w:r>
          <w:rPr>
            <w:noProof/>
            <w:webHidden/>
          </w:rPr>
          <w:instrText xml:space="preserve"> PAGEREF _Toc243405673 \h </w:instrText>
        </w:r>
        <w:r>
          <w:rPr>
            <w:noProof/>
            <w:webHidden/>
          </w:rPr>
        </w:r>
        <w:r>
          <w:rPr>
            <w:noProof/>
            <w:webHidden/>
          </w:rPr>
          <w:fldChar w:fldCharType="separate"/>
        </w:r>
        <w:r>
          <w:rPr>
            <w:noProof/>
            <w:webHidden/>
          </w:rPr>
          <w:t>40</w:t>
        </w:r>
        <w:r>
          <w:rPr>
            <w:noProof/>
            <w:webHidden/>
          </w:rPr>
          <w:fldChar w:fldCharType="end"/>
        </w:r>
      </w:hyperlink>
    </w:p>
    <w:p w14:paraId="37EC335A" w14:textId="219FB487"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74" w:history="1">
        <w:r w:rsidRPr="00962DFF">
          <w:rPr>
            <w:rStyle w:val="Hyperlink"/>
            <w:noProof/>
          </w:rPr>
          <w:t>6.3. Chuẩn bị dữ liệu telemetry</w:t>
        </w:r>
        <w:r>
          <w:rPr>
            <w:noProof/>
            <w:webHidden/>
          </w:rPr>
          <w:tab/>
        </w:r>
        <w:r>
          <w:rPr>
            <w:noProof/>
            <w:webHidden/>
          </w:rPr>
          <w:fldChar w:fldCharType="begin"/>
        </w:r>
        <w:r>
          <w:rPr>
            <w:noProof/>
            <w:webHidden/>
          </w:rPr>
          <w:instrText xml:space="preserve"> PAGEREF _Toc243405674 \h </w:instrText>
        </w:r>
        <w:r>
          <w:rPr>
            <w:noProof/>
            <w:webHidden/>
          </w:rPr>
        </w:r>
        <w:r>
          <w:rPr>
            <w:noProof/>
            <w:webHidden/>
          </w:rPr>
          <w:fldChar w:fldCharType="separate"/>
        </w:r>
        <w:r>
          <w:rPr>
            <w:noProof/>
            <w:webHidden/>
          </w:rPr>
          <w:t>41</w:t>
        </w:r>
        <w:r>
          <w:rPr>
            <w:noProof/>
            <w:webHidden/>
          </w:rPr>
          <w:fldChar w:fldCharType="end"/>
        </w:r>
      </w:hyperlink>
    </w:p>
    <w:p w14:paraId="7B7AC8A0" w14:textId="7562B696"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75" w:history="1">
        <w:r w:rsidRPr="00962DFF">
          <w:rPr>
            <w:rStyle w:val="Hyperlink"/>
            <w:noProof/>
          </w:rPr>
          <w:t>6.4. Chạy cuộc săn đầu tiên</w:t>
        </w:r>
        <w:r>
          <w:rPr>
            <w:noProof/>
            <w:webHidden/>
          </w:rPr>
          <w:tab/>
        </w:r>
        <w:r>
          <w:rPr>
            <w:noProof/>
            <w:webHidden/>
          </w:rPr>
          <w:fldChar w:fldCharType="begin"/>
        </w:r>
        <w:r>
          <w:rPr>
            <w:noProof/>
            <w:webHidden/>
          </w:rPr>
          <w:instrText xml:space="preserve"> PAGEREF _Toc243405675 \h </w:instrText>
        </w:r>
        <w:r>
          <w:rPr>
            <w:noProof/>
            <w:webHidden/>
          </w:rPr>
        </w:r>
        <w:r>
          <w:rPr>
            <w:noProof/>
            <w:webHidden/>
          </w:rPr>
          <w:fldChar w:fldCharType="separate"/>
        </w:r>
        <w:r>
          <w:rPr>
            <w:noProof/>
            <w:webHidden/>
          </w:rPr>
          <w:t>42</w:t>
        </w:r>
        <w:r>
          <w:rPr>
            <w:noProof/>
            <w:webHidden/>
          </w:rPr>
          <w:fldChar w:fldCharType="end"/>
        </w:r>
      </w:hyperlink>
    </w:p>
    <w:p w14:paraId="306FA686" w14:textId="0F4DBEB1"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76" w:history="1">
        <w:r w:rsidRPr="00962DFF">
          <w:rPr>
            <w:rStyle w:val="Hyperlink"/>
            <w:noProof/>
          </w:rPr>
          <w:t>6.5. Đọc và dùng báo cáo</w:t>
        </w:r>
        <w:r>
          <w:rPr>
            <w:noProof/>
            <w:webHidden/>
          </w:rPr>
          <w:tab/>
        </w:r>
        <w:r>
          <w:rPr>
            <w:noProof/>
            <w:webHidden/>
          </w:rPr>
          <w:fldChar w:fldCharType="begin"/>
        </w:r>
        <w:r>
          <w:rPr>
            <w:noProof/>
            <w:webHidden/>
          </w:rPr>
          <w:instrText xml:space="preserve"> PAGEREF _Toc243405676 \h </w:instrText>
        </w:r>
        <w:r>
          <w:rPr>
            <w:noProof/>
            <w:webHidden/>
          </w:rPr>
        </w:r>
        <w:r>
          <w:rPr>
            <w:noProof/>
            <w:webHidden/>
          </w:rPr>
          <w:fldChar w:fldCharType="separate"/>
        </w:r>
        <w:r>
          <w:rPr>
            <w:noProof/>
            <w:webHidden/>
          </w:rPr>
          <w:t>43</w:t>
        </w:r>
        <w:r>
          <w:rPr>
            <w:noProof/>
            <w:webHidden/>
          </w:rPr>
          <w:fldChar w:fldCharType="end"/>
        </w:r>
      </w:hyperlink>
    </w:p>
    <w:p w14:paraId="46543B05" w14:textId="7672A3FD"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77" w:history="1">
        <w:r w:rsidRPr="00962DFF">
          <w:rPr>
            <w:rStyle w:val="Hyperlink"/>
            <w:noProof/>
          </w:rPr>
          <w:t>6.6. Viết PoC mới</w:t>
        </w:r>
        <w:r>
          <w:rPr>
            <w:noProof/>
            <w:webHidden/>
          </w:rPr>
          <w:tab/>
        </w:r>
        <w:r>
          <w:rPr>
            <w:noProof/>
            <w:webHidden/>
          </w:rPr>
          <w:fldChar w:fldCharType="begin"/>
        </w:r>
        <w:r>
          <w:rPr>
            <w:noProof/>
            <w:webHidden/>
          </w:rPr>
          <w:instrText xml:space="preserve"> PAGEREF _Toc243405677 \h </w:instrText>
        </w:r>
        <w:r>
          <w:rPr>
            <w:noProof/>
            <w:webHidden/>
          </w:rPr>
        </w:r>
        <w:r>
          <w:rPr>
            <w:noProof/>
            <w:webHidden/>
          </w:rPr>
          <w:fldChar w:fldCharType="separate"/>
        </w:r>
        <w:r>
          <w:rPr>
            <w:noProof/>
            <w:webHidden/>
          </w:rPr>
          <w:t>44</w:t>
        </w:r>
        <w:r>
          <w:rPr>
            <w:noProof/>
            <w:webHidden/>
          </w:rPr>
          <w:fldChar w:fldCharType="end"/>
        </w:r>
      </w:hyperlink>
    </w:p>
    <w:p w14:paraId="28690E94" w14:textId="47DF2726"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78" w:history="1">
        <w:r w:rsidRPr="00962DFF">
          <w:rPr>
            <w:rStyle w:val="Hyperlink"/>
            <w:noProof/>
          </w:rPr>
          <w:t>6.7. Dùng với Splunk thật</w:t>
        </w:r>
        <w:r>
          <w:rPr>
            <w:noProof/>
            <w:webHidden/>
          </w:rPr>
          <w:tab/>
        </w:r>
        <w:r>
          <w:rPr>
            <w:noProof/>
            <w:webHidden/>
          </w:rPr>
          <w:fldChar w:fldCharType="begin"/>
        </w:r>
        <w:r>
          <w:rPr>
            <w:noProof/>
            <w:webHidden/>
          </w:rPr>
          <w:instrText xml:space="preserve"> PAGEREF _Toc243405678 \h </w:instrText>
        </w:r>
        <w:r>
          <w:rPr>
            <w:noProof/>
            <w:webHidden/>
          </w:rPr>
        </w:r>
        <w:r>
          <w:rPr>
            <w:noProof/>
            <w:webHidden/>
          </w:rPr>
          <w:fldChar w:fldCharType="separate"/>
        </w:r>
        <w:r>
          <w:rPr>
            <w:noProof/>
            <w:webHidden/>
          </w:rPr>
          <w:t>45</w:t>
        </w:r>
        <w:r>
          <w:rPr>
            <w:noProof/>
            <w:webHidden/>
          </w:rPr>
          <w:fldChar w:fldCharType="end"/>
        </w:r>
      </w:hyperlink>
    </w:p>
    <w:p w14:paraId="6160FC7C" w14:textId="7B842714"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79" w:history="1">
        <w:r w:rsidRPr="00962DFF">
          <w:rPr>
            <w:rStyle w:val="Hyperlink"/>
            <w:noProof/>
          </w:rPr>
          <w:t>6.8. Xử lý sự cố</w:t>
        </w:r>
        <w:r>
          <w:rPr>
            <w:noProof/>
            <w:webHidden/>
          </w:rPr>
          <w:tab/>
        </w:r>
        <w:r>
          <w:rPr>
            <w:noProof/>
            <w:webHidden/>
          </w:rPr>
          <w:fldChar w:fldCharType="begin"/>
        </w:r>
        <w:r>
          <w:rPr>
            <w:noProof/>
            <w:webHidden/>
          </w:rPr>
          <w:instrText xml:space="preserve"> PAGEREF _Toc243405679 \h </w:instrText>
        </w:r>
        <w:r>
          <w:rPr>
            <w:noProof/>
            <w:webHidden/>
          </w:rPr>
        </w:r>
        <w:r>
          <w:rPr>
            <w:noProof/>
            <w:webHidden/>
          </w:rPr>
          <w:fldChar w:fldCharType="separate"/>
        </w:r>
        <w:r>
          <w:rPr>
            <w:noProof/>
            <w:webHidden/>
          </w:rPr>
          <w:t>45</w:t>
        </w:r>
        <w:r>
          <w:rPr>
            <w:noProof/>
            <w:webHidden/>
          </w:rPr>
          <w:fldChar w:fldCharType="end"/>
        </w:r>
      </w:hyperlink>
    </w:p>
    <w:p w14:paraId="60C30E24" w14:textId="76195AF5"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80" w:history="1">
        <w:r w:rsidRPr="00962DFF">
          <w:rPr>
            <w:rStyle w:val="Hyperlink"/>
            <w:noProof/>
          </w:rPr>
          <w:t>6.9. Quy trình tái lập kết quả của luận văn</w:t>
        </w:r>
        <w:r>
          <w:rPr>
            <w:noProof/>
            <w:webHidden/>
          </w:rPr>
          <w:tab/>
        </w:r>
        <w:r>
          <w:rPr>
            <w:noProof/>
            <w:webHidden/>
          </w:rPr>
          <w:fldChar w:fldCharType="begin"/>
        </w:r>
        <w:r>
          <w:rPr>
            <w:noProof/>
            <w:webHidden/>
          </w:rPr>
          <w:instrText xml:space="preserve"> PAGEREF _Toc243405680 \h </w:instrText>
        </w:r>
        <w:r>
          <w:rPr>
            <w:noProof/>
            <w:webHidden/>
          </w:rPr>
        </w:r>
        <w:r>
          <w:rPr>
            <w:noProof/>
            <w:webHidden/>
          </w:rPr>
          <w:fldChar w:fldCharType="separate"/>
        </w:r>
        <w:r>
          <w:rPr>
            <w:noProof/>
            <w:webHidden/>
          </w:rPr>
          <w:t>46</w:t>
        </w:r>
        <w:r>
          <w:rPr>
            <w:noProof/>
            <w:webHidden/>
          </w:rPr>
          <w:fldChar w:fldCharType="end"/>
        </w:r>
      </w:hyperlink>
    </w:p>
    <w:p w14:paraId="360266E7" w14:textId="755CFFED"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81" w:history="1">
        <w:r w:rsidRPr="00962DFF">
          <w:rPr>
            <w:rStyle w:val="Hyperlink"/>
            <w:noProof/>
          </w:rPr>
          <w:t>6.10. Chạy luồng Prepare-only</w:t>
        </w:r>
        <w:r>
          <w:rPr>
            <w:noProof/>
            <w:webHidden/>
          </w:rPr>
          <w:tab/>
        </w:r>
        <w:r>
          <w:rPr>
            <w:noProof/>
            <w:webHidden/>
          </w:rPr>
          <w:fldChar w:fldCharType="begin"/>
        </w:r>
        <w:r>
          <w:rPr>
            <w:noProof/>
            <w:webHidden/>
          </w:rPr>
          <w:instrText xml:space="preserve"> PAGEREF _Toc243405681 \h </w:instrText>
        </w:r>
        <w:r>
          <w:rPr>
            <w:noProof/>
            <w:webHidden/>
          </w:rPr>
        </w:r>
        <w:r>
          <w:rPr>
            <w:noProof/>
            <w:webHidden/>
          </w:rPr>
          <w:fldChar w:fldCharType="separate"/>
        </w:r>
        <w:r>
          <w:rPr>
            <w:noProof/>
            <w:webHidden/>
          </w:rPr>
          <w:t>46</w:t>
        </w:r>
        <w:r>
          <w:rPr>
            <w:noProof/>
            <w:webHidden/>
          </w:rPr>
          <w:fldChar w:fldCharType="end"/>
        </w:r>
      </w:hyperlink>
    </w:p>
    <w:p w14:paraId="15326E02" w14:textId="3C334257" w:rsidR="00151812" w:rsidRDefault="00151812">
      <w:pPr>
        <w:pStyle w:val="TOC1"/>
        <w:tabs>
          <w:tab w:val="right" w:leader="dot" w:pos="9061"/>
        </w:tabs>
        <w:rPr>
          <w:rFonts w:asciiTheme="minorHAnsi" w:eastAsiaTheme="minorEastAsia" w:hAnsiTheme="minorHAnsi"/>
          <w:noProof/>
          <w:kern w:val="2"/>
          <w:sz w:val="24"/>
          <w:szCs w:val="24"/>
          <w14:ligatures w14:val="standardContextual"/>
        </w:rPr>
      </w:pPr>
      <w:hyperlink w:anchor="_Toc243405682" w:history="1">
        <w:r w:rsidRPr="00962DFF">
          <w:rPr>
            <w:rStyle w:val="Hyperlink"/>
            <w:noProof/>
          </w:rPr>
          <w:t>Chương 7. Thực nghiệm và đánh giá</w:t>
        </w:r>
        <w:r>
          <w:rPr>
            <w:noProof/>
            <w:webHidden/>
          </w:rPr>
          <w:tab/>
        </w:r>
        <w:r>
          <w:rPr>
            <w:noProof/>
            <w:webHidden/>
          </w:rPr>
          <w:fldChar w:fldCharType="begin"/>
        </w:r>
        <w:r>
          <w:rPr>
            <w:noProof/>
            <w:webHidden/>
          </w:rPr>
          <w:instrText xml:space="preserve"> PAGEREF _Toc243405682 \h </w:instrText>
        </w:r>
        <w:r>
          <w:rPr>
            <w:noProof/>
            <w:webHidden/>
          </w:rPr>
        </w:r>
        <w:r>
          <w:rPr>
            <w:noProof/>
            <w:webHidden/>
          </w:rPr>
          <w:fldChar w:fldCharType="separate"/>
        </w:r>
        <w:r>
          <w:rPr>
            <w:noProof/>
            <w:webHidden/>
          </w:rPr>
          <w:t>48</w:t>
        </w:r>
        <w:r>
          <w:rPr>
            <w:noProof/>
            <w:webHidden/>
          </w:rPr>
          <w:fldChar w:fldCharType="end"/>
        </w:r>
      </w:hyperlink>
    </w:p>
    <w:p w14:paraId="4AB2FE25" w14:textId="268640B3"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83" w:history="1">
        <w:r w:rsidRPr="00962DFF">
          <w:rPr>
            <w:rStyle w:val="Hyperlink"/>
            <w:noProof/>
          </w:rPr>
          <w:t>7.1. Thiết lập thực nghiệm</w:t>
        </w:r>
        <w:r>
          <w:rPr>
            <w:noProof/>
            <w:webHidden/>
          </w:rPr>
          <w:tab/>
        </w:r>
        <w:r>
          <w:rPr>
            <w:noProof/>
            <w:webHidden/>
          </w:rPr>
          <w:fldChar w:fldCharType="begin"/>
        </w:r>
        <w:r>
          <w:rPr>
            <w:noProof/>
            <w:webHidden/>
          </w:rPr>
          <w:instrText xml:space="preserve"> PAGEREF _Toc243405683 \h </w:instrText>
        </w:r>
        <w:r>
          <w:rPr>
            <w:noProof/>
            <w:webHidden/>
          </w:rPr>
        </w:r>
        <w:r>
          <w:rPr>
            <w:noProof/>
            <w:webHidden/>
          </w:rPr>
          <w:fldChar w:fldCharType="separate"/>
        </w:r>
        <w:r>
          <w:rPr>
            <w:noProof/>
            <w:webHidden/>
          </w:rPr>
          <w:t>48</w:t>
        </w:r>
        <w:r>
          <w:rPr>
            <w:noProof/>
            <w:webHidden/>
          </w:rPr>
          <w:fldChar w:fldCharType="end"/>
        </w:r>
      </w:hyperlink>
    </w:p>
    <w:p w14:paraId="4FCCACDA" w14:textId="7435E6F4"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84" w:history="1">
        <w:r w:rsidRPr="00962DFF">
          <w:rPr>
            <w:rStyle w:val="Hyperlink"/>
            <w:noProof/>
          </w:rPr>
          <w:t>7.2. Kết quả chính</w:t>
        </w:r>
        <w:r>
          <w:rPr>
            <w:noProof/>
            <w:webHidden/>
          </w:rPr>
          <w:tab/>
        </w:r>
        <w:r>
          <w:rPr>
            <w:noProof/>
            <w:webHidden/>
          </w:rPr>
          <w:fldChar w:fldCharType="begin"/>
        </w:r>
        <w:r>
          <w:rPr>
            <w:noProof/>
            <w:webHidden/>
          </w:rPr>
          <w:instrText xml:space="preserve"> PAGEREF _Toc243405684 \h </w:instrText>
        </w:r>
        <w:r>
          <w:rPr>
            <w:noProof/>
            <w:webHidden/>
          </w:rPr>
        </w:r>
        <w:r>
          <w:rPr>
            <w:noProof/>
            <w:webHidden/>
          </w:rPr>
          <w:fldChar w:fldCharType="separate"/>
        </w:r>
        <w:r>
          <w:rPr>
            <w:noProof/>
            <w:webHidden/>
          </w:rPr>
          <w:t>49</w:t>
        </w:r>
        <w:r>
          <w:rPr>
            <w:noProof/>
            <w:webHidden/>
          </w:rPr>
          <w:fldChar w:fldCharType="end"/>
        </w:r>
      </w:hyperlink>
    </w:p>
    <w:p w14:paraId="7A10181C" w14:textId="7901C98F"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85" w:history="1">
        <w:r w:rsidRPr="00962DFF">
          <w:rPr>
            <w:rStyle w:val="Hyperlink"/>
            <w:noProof/>
          </w:rPr>
          <w:t>7.3. So sánh ba cấu hình</w:t>
        </w:r>
        <w:r>
          <w:rPr>
            <w:noProof/>
            <w:webHidden/>
          </w:rPr>
          <w:tab/>
        </w:r>
        <w:r>
          <w:rPr>
            <w:noProof/>
            <w:webHidden/>
          </w:rPr>
          <w:fldChar w:fldCharType="begin"/>
        </w:r>
        <w:r>
          <w:rPr>
            <w:noProof/>
            <w:webHidden/>
          </w:rPr>
          <w:instrText xml:space="preserve"> PAGEREF _Toc243405685 \h </w:instrText>
        </w:r>
        <w:r>
          <w:rPr>
            <w:noProof/>
            <w:webHidden/>
          </w:rPr>
        </w:r>
        <w:r>
          <w:rPr>
            <w:noProof/>
            <w:webHidden/>
          </w:rPr>
          <w:fldChar w:fldCharType="separate"/>
        </w:r>
        <w:r>
          <w:rPr>
            <w:noProof/>
            <w:webHidden/>
          </w:rPr>
          <w:t>52</w:t>
        </w:r>
        <w:r>
          <w:rPr>
            <w:noProof/>
            <w:webHidden/>
          </w:rPr>
          <w:fldChar w:fldCharType="end"/>
        </w:r>
      </w:hyperlink>
    </w:p>
    <w:p w14:paraId="5679E01C" w14:textId="5A02BB89"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86" w:history="1">
        <w:r w:rsidRPr="00962DFF">
          <w:rPr>
            <w:rStyle w:val="Hyperlink"/>
            <w:noProof/>
          </w:rPr>
          <w:t>7.4. Các lỗi đã phát hiện nhờ thực nghiệm</w:t>
        </w:r>
        <w:r>
          <w:rPr>
            <w:noProof/>
            <w:webHidden/>
          </w:rPr>
          <w:tab/>
        </w:r>
        <w:r>
          <w:rPr>
            <w:noProof/>
            <w:webHidden/>
          </w:rPr>
          <w:fldChar w:fldCharType="begin"/>
        </w:r>
        <w:r>
          <w:rPr>
            <w:noProof/>
            <w:webHidden/>
          </w:rPr>
          <w:instrText xml:space="preserve"> PAGEREF _Toc243405686 \h </w:instrText>
        </w:r>
        <w:r>
          <w:rPr>
            <w:noProof/>
            <w:webHidden/>
          </w:rPr>
        </w:r>
        <w:r>
          <w:rPr>
            <w:noProof/>
            <w:webHidden/>
          </w:rPr>
          <w:fldChar w:fldCharType="separate"/>
        </w:r>
        <w:r>
          <w:rPr>
            <w:noProof/>
            <w:webHidden/>
          </w:rPr>
          <w:t>52</w:t>
        </w:r>
        <w:r>
          <w:rPr>
            <w:noProof/>
            <w:webHidden/>
          </w:rPr>
          <w:fldChar w:fldCharType="end"/>
        </w:r>
      </w:hyperlink>
    </w:p>
    <w:p w14:paraId="1C97686B" w14:textId="23DAB46F"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87" w:history="1">
        <w:r w:rsidRPr="00962DFF">
          <w:rPr>
            <w:rStyle w:val="Hyperlink"/>
            <w:noProof/>
          </w:rPr>
          <w:t>7.5. Gọi LLM: miễn phí và độ tin cậy của endpoint</w:t>
        </w:r>
        <w:r>
          <w:rPr>
            <w:noProof/>
            <w:webHidden/>
          </w:rPr>
          <w:tab/>
        </w:r>
        <w:r>
          <w:rPr>
            <w:noProof/>
            <w:webHidden/>
          </w:rPr>
          <w:fldChar w:fldCharType="begin"/>
        </w:r>
        <w:r>
          <w:rPr>
            <w:noProof/>
            <w:webHidden/>
          </w:rPr>
          <w:instrText xml:space="preserve"> PAGEREF _Toc243405687 \h </w:instrText>
        </w:r>
        <w:r>
          <w:rPr>
            <w:noProof/>
            <w:webHidden/>
          </w:rPr>
        </w:r>
        <w:r>
          <w:rPr>
            <w:noProof/>
            <w:webHidden/>
          </w:rPr>
          <w:fldChar w:fldCharType="separate"/>
        </w:r>
        <w:r>
          <w:rPr>
            <w:noProof/>
            <w:webHidden/>
          </w:rPr>
          <w:t>54</w:t>
        </w:r>
        <w:r>
          <w:rPr>
            <w:noProof/>
            <w:webHidden/>
          </w:rPr>
          <w:fldChar w:fldCharType="end"/>
        </w:r>
      </w:hyperlink>
    </w:p>
    <w:p w14:paraId="778D86F7" w14:textId="3DF4E6A1"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88" w:history="1">
        <w:r w:rsidRPr="00962DFF">
          <w:rPr>
            <w:rStyle w:val="Hyperlink"/>
            <w:noProof/>
          </w:rPr>
          <w:t>7.6. Kiểm thử đơn vị và tính hồi quy</w:t>
        </w:r>
        <w:r>
          <w:rPr>
            <w:noProof/>
            <w:webHidden/>
          </w:rPr>
          <w:tab/>
        </w:r>
        <w:r>
          <w:rPr>
            <w:noProof/>
            <w:webHidden/>
          </w:rPr>
          <w:fldChar w:fldCharType="begin"/>
        </w:r>
        <w:r>
          <w:rPr>
            <w:noProof/>
            <w:webHidden/>
          </w:rPr>
          <w:instrText xml:space="preserve"> PAGEREF _Toc243405688 \h </w:instrText>
        </w:r>
        <w:r>
          <w:rPr>
            <w:noProof/>
            <w:webHidden/>
          </w:rPr>
        </w:r>
        <w:r>
          <w:rPr>
            <w:noProof/>
            <w:webHidden/>
          </w:rPr>
          <w:fldChar w:fldCharType="separate"/>
        </w:r>
        <w:r>
          <w:rPr>
            <w:noProof/>
            <w:webHidden/>
          </w:rPr>
          <w:t>56</w:t>
        </w:r>
        <w:r>
          <w:rPr>
            <w:noProof/>
            <w:webHidden/>
          </w:rPr>
          <w:fldChar w:fldCharType="end"/>
        </w:r>
      </w:hyperlink>
    </w:p>
    <w:p w14:paraId="0B7FB77B" w14:textId="01FCED38"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89" w:history="1">
        <w:r w:rsidRPr="00962DFF">
          <w:rPr>
            <w:rStyle w:val="Hyperlink"/>
            <w:noProof/>
          </w:rPr>
          <w:t>7.7. Đánh giá theo yêu cầu</w:t>
        </w:r>
        <w:r>
          <w:rPr>
            <w:noProof/>
            <w:webHidden/>
          </w:rPr>
          <w:tab/>
        </w:r>
        <w:r>
          <w:rPr>
            <w:noProof/>
            <w:webHidden/>
          </w:rPr>
          <w:fldChar w:fldCharType="begin"/>
        </w:r>
        <w:r>
          <w:rPr>
            <w:noProof/>
            <w:webHidden/>
          </w:rPr>
          <w:instrText xml:space="preserve"> PAGEREF _Toc243405689 \h </w:instrText>
        </w:r>
        <w:r>
          <w:rPr>
            <w:noProof/>
            <w:webHidden/>
          </w:rPr>
        </w:r>
        <w:r>
          <w:rPr>
            <w:noProof/>
            <w:webHidden/>
          </w:rPr>
          <w:fldChar w:fldCharType="separate"/>
        </w:r>
        <w:r>
          <w:rPr>
            <w:noProof/>
            <w:webHidden/>
          </w:rPr>
          <w:t>56</w:t>
        </w:r>
        <w:r>
          <w:rPr>
            <w:noProof/>
            <w:webHidden/>
          </w:rPr>
          <w:fldChar w:fldCharType="end"/>
        </w:r>
      </w:hyperlink>
    </w:p>
    <w:p w14:paraId="3DAEA600" w14:textId="2E0B99C7"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90" w:history="1">
        <w:r w:rsidRPr="00962DFF">
          <w:rPr>
            <w:rStyle w:val="Hyperlink"/>
            <w:noProof/>
          </w:rPr>
          <w:t>7.8. Thời gian chạy</w:t>
        </w:r>
        <w:r>
          <w:rPr>
            <w:noProof/>
            <w:webHidden/>
          </w:rPr>
          <w:tab/>
        </w:r>
        <w:r>
          <w:rPr>
            <w:noProof/>
            <w:webHidden/>
          </w:rPr>
          <w:fldChar w:fldCharType="begin"/>
        </w:r>
        <w:r>
          <w:rPr>
            <w:noProof/>
            <w:webHidden/>
          </w:rPr>
          <w:instrText xml:space="preserve"> PAGEREF _Toc243405690 \h </w:instrText>
        </w:r>
        <w:r>
          <w:rPr>
            <w:noProof/>
            <w:webHidden/>
          </w:rPr>
        </w:r>
        <w:r>
          <w:rPr>
            <w:noProof/>
            <w:webHidden/>
          </w:rPr>
          <w:fldChar w:fldCharType="separate"/>
        </w:r>
        <w:r>
          <w:rPr>
            <w:noProof/>
            <w:webHidden/>
          </w:rPr>
          <w:t>57</w:t>
        </w:r>
        <w:r>
          <w:rPr>
            <w:noProof/>
            <w:webHidden/>
          </w:rPr>
          <w:fldChar w:fldCharType="end"/>
        </w:r>
      </w:hyperlink>
    </w:p>
    <w:p w14:paraId="7023304E" w14:textId="2D3EA61F"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91" w:history="1">
        <w:r w:rsidRPr="00962DFF">
          <w:rPr>
            <w:rStyle w:val="Hyperlink"/>
            <w:noProof/>
          </w:rPr>
          <w:t>7.9. Điều chưa được kiểm chứng</w:t>
        </w:r>
        <w:r>
          <w:rPr>
            <w:noProof/>
            <w:webHidden/>
          </w:rPr>
          <w:tab/>
        </w:r>
        <w:r>
          <w:rPr>
            <w:noProof/>
            <w:webHidden/>
          </w:rPr>
          <w:fldChar w:fldCharType="begin"/>
        </w:r>
        <w:r>
          <w:rPr>
            <w:noProof/>
            <w:webHidden/>
          </w:rPr>
          <w:instrText xml:space="preserve"> PAGEREF _Toc243405691 \h </w:instrText>
        </w:r>
        <w:r>
          <w:rPr>
            <w:noProof/>
            <w:webHidden/>
          </w:rPr>
        </w:r>
        <w:r>
          <w:rPr>
            <w:noProof/>
            <w:webHidden/>
          </w:rPr>
          <w:fldChar w:fldCharType="separate"/>
        </w:r>
        <w:r>
          <w:rPr>
            <w:noProof/>
            <w:webHidden/>
          </w:rPr>
          <w:t>57</w:t>
        </w:r>
        <w:r>
          <w:rPr>
            <w:noProof/>
            <w:webHidden/>
          </w:rPr>
          <w:fldChar w:fldCharType="end"/>
        </w:r>
      </w:hyperlink>
    </w:p>
    <w:p w14:paraId="1101062B" w14:textId="25A042AF"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92" w:history="1">
        <w:r w:rsidRPr="00962DFF">
          <w:rPr>
            <w:rStyle w:val="Hyperlink"/>
            <w:noProof/>
          </w:rPr>
          <w:t>7.10. Thực nghiệm luồng Prepare-only</w:t>
        </w:r>
        <w:r>
          <w:rPr>
            <w:noProof/>
            <w:webHidden/>
          </w:rPr>
          <w:tab/>
        </w:r>
        <w:r>
          <w:rPr>
            <w:noProof/>
            <w:webHidden/>
          </w:rPr>
          <w:fldChar w:fldCharType="begin"/>
        </w:r>
        <w:r>
          <w:rPr>
            <w:noProof/>
            <w:webHidden/>
          </w:rPr>
          <w:instrText xml:space="preserve"> PAGEREF _Toc243405692 \h </w:instrText>
        </w:r>
        <w:r>
          <w:rPr>
            <w:noProof/>
            <w:webHidden/>
          </w:rPr>
        </w:r>
        <w:r>
          <w:rPr>
            <w:noProof/>
            <w:webHidden/>
          </w:rPr>
          <w:fldChar w:fldCharType="separate"/>
        </w:r>
        <w:r>
          <w:rPr>
            <w:noProof/>
            <w:webHidden/>
          </w:rPr>
          <w:t>58</w:t>
        </w:r>
        <w:r>
          <w:rPr>
            <w:noProof/>
            <w:webHidden/>
          </w:rPr>
          <w:fldChar w:fldCharType="end"/>
        </w:r>
      </w:hyperlink>
    </w:p>
    <w:p w14:paraId="6F564D66" w14:textId="5EA00DD3" w:rsidR="00151812" w:rsidRDefault="00151812">
      <w:pPr>
        <w:pStyle w:val="TOC1"/>
        <w:tabs>
          <w:tab w:val="right" w:leader="dot" w:pos="9061"/>
        </w:tabs>
        <w:rPr>
          <w:rFonts w:asciiTheme="minorHAnsi" w:eastAsiaTheme="minorEastAsia" w:hAnsiTheme="minorHAnsi"/>
          <w:noProof/>
          <w:kern w:val="2"/>
          <w:sz w:val="24"/>
          <w:szCs w:val="24"/>
          <w14:ligatures w14:val="standardContextual"/>
        </w:rPr>
      </w:pPr>
      <w:hyperlink w:anchor="_Toc243405693" w:history="1">
        <w:r w:rsidRPr="00962DFF">
          <w:rPr>
            <w:rStyle w:val="Hyperlink"/>
            <w:noProof/>
          </w:rPr>
          <w:t>Chương 8. Thảo luận</w:t>
        </w:r>
        <w:r>
          <w:rPr>
            <w:noProof/>
            <w:webHidden/>
          </w:rPr>
          <w:tab/>
        </w:r>
        <w:r>
          <w:rPr>
            <w:noProof/>
            <w:webHidden/>
          </w:rPr>
          <w:fldChar w:fldCharType="begin"/>
        </w:r>
        <w:r>
          <w:rPr>
            <w:noProof/>
            <w:webHidden/>
          </w:rPr>
          <w:instrText xml:space="preserve"> PAGEREF _Toc243405693 \h </w:instrText>
        </w:r>
        <w:r>
          <w:rPr>
            <w:noProof/>
            <w:webHidden/>
          </w:rPr>
        </w:r>
        <w:r>
          <w:rPr>
            <w:noProof/>
            <w:webHidden/>
          </w:rPr>
          <w:fldChar w:fldCharType="separate"/>
        </w:r>
        <w:r>
          <w:rPr>
            <w:noProof/>
            <w:webHidden/>
          </w:rPr>
          <w:t>62</w:t>
        </w:r>
        <w:r>
          <w:rPr>
            <w:noProof/>
            <w:webHidden/>
          </w:rPr>
          <w:fldChar w:fldCharType="end"/>
        </w:r>
      </w:hyperlink>
    </w:p>
    <w:p w14:paraId="5CE44195" w14:textId="3F5FBDA8"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94" w:history="1">
        <w:r w:rsidRPr="00962DFF">
          <w:rPr>
            <w:rStyle w:val="Hyperlink"/>
            <w:noProof/>
          </w:rPr>
          <w:t>8.1. Những gì đồ án đạt được</w:t>
        </w:r>
        <w:r>
          <w:rPr>
            <w:noProof/>
            <w:webHidden/>
          </w:rPr>
          <w:tab/>
        </w:r>
        <w:r>
          <w:rPr>
            <w:noProof/>
            <w:webHidden/>
          </w:rPr>
          <w:fldChar w:fldCharType="begin"/>
        </w:r>
        <w:r>
          <w:rPr>
            <w:noProof/>
            <w:webHidden/>
          </w:rPr>
          <w:instrText xml:space="preserve"> PAGEREF _Toc243405694 \h </w:instrText>
        </w:r>
        <w:r>
          <w:rPr>
            <w:noProof/>
            <w:webHidden/>
          </w:rPr>
        </w:r>
        <w:r>
          <w:rPr>
            <w:noProof/>
            <w:webHidden/>
          </w:rPr>
          <w:fldChar w:fldCharType="separate"/>
        </w:r>
        <w:r>
          <w:rPr>
            <w:noProof/>
            <w:webHidden/>
          </w:rPr>
          <w:t>62</w:t>
        </w:r>
        <w:r>
          <w:rPr>
            <w:noProof/>
            <w:webHidden/>
          </w:rPr>
          <w:fldChar w:fldCharType="end"/>
        </w:r>
      </w:hyperlink>
    </w:p>
    <w:p w14:paraId="3BB4D0F6" w14:textId="111DE99C"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95" w:history="1">
        <w:r w:rsidRPr="00962DFF">
          <w:rPr>
            <w:rStyle w:val="Hyperlink"/>
            <w:noProof/>
          </w:rPr>
          <w:t>8.2. So sánh với phương án thay thế</w:t>
        </w:r>
        <w:r>
          <w:rPr>
            <w:noProof/>
            <w:webHidden/>
          </w:rPr>
          <w:tab/>
        </w:r>
        <w:r>
          <w:rPr>
            <w:noProof/>
            <w:webHidden/>
          </w:rPr>
          <w:fldChar w:fldCharType="begin"/>
        </w:r>
        <w:r>
          <w:rPr>
            <w:noProof/>
            <w:webHidden/>
          </w:rPr>
          <w:instrText xml:space="preserve"> PAGEREF _Toc243405695 \h </w:instrText>
        </w:r>
        <w:r>
          <w:rPr>
            <w:noProof/>
            <w:webHidden/>
          </w:rPr>
        </w:r>
        <w:r>
          <w:rPr>
            <w:noProof/>
            <w:webHidden/>
          </w:rPr>
          <w:fldChar w:fldCharType="separate"/>
        </w:r>
        <w:r>
          <w:rPr>
            <w:noProof/>
            <w:webHidden/>
          </w:rPr>
          <w:t>62</w:t>
        </w:r>
        <w:r>
          <w:rPr>
            <w:noProof/>
            <w:webHidden/>
          </w:rPr>
          <w:fldChar w:fldCharType="end"/>
        </w:r>
      </w:hyperlink>
    </w:p>
    <w:p w14:paraId="22C1536C" w14:textId="2E4D9C7D"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96" w:history="1">
        <w:r w:rsidRPr="00962DFF">
          <w:rPr>
            <w:rStyle w:val="Hyperlink"/>
            <w:noProof/>
          </w:rPr>
          <w:t>8.3. Hạn chế</w:t>
        </w:r>
        <w:r>
          <w:rPr>
            <w:noProof/>
            <w:webHidden/>
          </w:rPr>
          <w:tab/>
        </w:r>
        <w:r>
          <w:rPr>
            <w:noProof/>
            <w:webHidden/>
          </w:rPr>
          <w:fldChar w:fldCharType="begin"/>
        </w:r>
        <w:r>
          <w:rPr>
            <w:noProof/>
            <w:webHidden/>
          </w:rPr>
          <w:instrText xml:space="preserve"> PAGEREF _Toc243405696 \h </w:instrText>
        </w:r>
        <w:r>
          <w:rPr>
            <w:noProof/>
            <w:webHidden/>
          </w:rPr>
        </w:r>
        <w:r>
          <w:rPr>
            <w:noProof/>
            <w:webHidden/>
          </w:rPr>
          <w:fldChar w:fldCharType="separate"/>
        </w:r>
        <w:r>
          <w:rPr>
            <w:noProof/>
            <w:webHidden/>
          </w:rPr>
          <w:t>63</w:t>
        </w:r>
        <w:r>
          <w:rPr>
            <w:noProof/>
            <w:webHidden/>
          </w:rPr>
          <w:fldChar w:fldCharType="end"/>
        </w:r>
      </w:hyperlink>
    </w:p>
    <w:p w14:paraId="6DAA18D8" w14:textId="2CDDD30F"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97" w:history="1">
        <w:r w:rsidRPr="00962DFF">
          <w:rPr>
            <w:rStyle w:val="Hyperlink"/>
            <w:noProof/>
          </w:rPr>
          <w:t>8.4. Các mối đe dọa đối với tính hợp lệ</w:t>
        </w:r>
        <w:r>
          <w:rPr>
            <w:noProof/>
            <w:webHidden/>
          </w:rPr>
          <w:tab/>
        </w:r>
        <w:r>
          <w:rPr>
            <w:noProof/>
            <w:webHidden/>
          </w:rPr>
          <w:fldChar w:fldCharType="begin"/>
        </w:r>
        <w:r>
          <w:rPr>
            <w:noProof/>
            <w:webHidden/>
          </w:rPr>
          <w:instrText xml:space="preserve"> PAGEREF _Toc243405697 \h </w:instrText>
        </w:r>
        <w:r>
          <w:rPr>
            <w:noProof/>
            <w:webHidden/>
          </w:rPr>
        </w:r>
        <w:r>
          <w:rPr>
            <w:noProof/>
            <w:webHidden/>
          </w:rPr>
          <w:fldChar w:fldCharType="separate"/>
        </w:r>
        <w:r>
          <w:rPr>
            <w:noProof/>
            <w:webHidden/>
          </w:rPr>
          <w:t>64</w:t>
        </w:r>
        <w:r>
          <w:rPr>
            <w:noProof/>
            <w:webHidden/>
          </w:rPr>
          <w:fldChar w:fldCharType="end"/>
        </w:r>
      </w:hyperlink>
    </w:p>
    <w:p w14:paraId="318802AB" w14:textId="163F0AF5"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98" w:history="1">
        <w:r w:rsidRPr="00962DFF">
          <w:rPr>
            <w:rStyle w:val="Hyperlink"/>
            <w:noProof/>
          </w:rPr>
          <w:t>8.5. An toàn và trách nhiệm khi dùng</w:t>
        </w:r>
        <w:r>
          <w:rPr>
            <w:noProof/>
            <w:webHidden/>
          </w:rPr>
          <w:tab/>
        </w:r>
        <w:r>
          <w:rPr>
            <w:noProof/>
            <w:webHidden/>
          </w:rPr>
          <w:fldChar w:fldCharType="begin"/>
        </w:r>
        <w:r>
          <w:rPr>
            <w:noProof/>
            <w:webHidden/>
          </w:rPr>
          <w:instrText xml:space="preserve"> PAGEREF _Toc243405698 \h </w:instrText>
        </w:r>
        <w:r>
          <w:rPr>
            <w:noProof/>
            <w:webHidden/>
          </w:rPr>
        </w:r>
        <w:r>
          <w:rPr>
            <w:noProof/>
            <w:webHidden/>
          </w:rPr>
          <w:fldChar w:fldCharType="separate"/>
        </w:r>
        <w:r>
          <w:rPr>
            <w:noProof/>
            <w:webHidden/>
          </w:rPr>
          <w:t>65</w:t>
        </w:r>
        <w:r>
          <w:rPr>
            <w:noProof/>
            <w:webHidden/>
          </w:rPr>
          <w:fldChar w:fldCharType="end"/>
        </w:r>
      </w:hyperlink>
    </w:p>
    <w:p w14:paraId="49DB18B0" w14:textId="4CEB771C"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699" w:history="1">
        <w:r w:rsidRPr="00962DFF">
          <w:rPr>
            <w:rStyle w:val="Hyperlink"/>
            <w:noProof/>
          </w:rPr>
          <w:t>8.6. Bài học rút ra</w:t>
        </w:r>
        <w:r>
          <w:rPr>
            <w:noProof/>
            <w:webHidden/>
          </w:rPr>
          <w:tab/>
        </w:r>
        <w:r>
          <w:rPr>
            <w:noProof/>
            <w:webHidden/>
          </w:rPr>
          <w:fldChar w:fldCharType="begin"/>
        </w:r>
        <w:r>
          <w:rPr>
            <w:noProof/>
            <w:webHidden/>
          </w:rPr>
          <w:instrText xml:space="preserve"> PAGEREF _Toc243405699 \h </w:instrText>
        </w:r>
        <w:r>
          <w:rPr>
            <w:noProof/>
            <w:webHidden/>
          </w:rPr>
        </w:r>
        <w:r>
          <w:rPr>
            <w:noProof/>
            <w:webHidden/>
          </w:rPr>
          <w:fldChar w:fldCharType="separate"/>
        </w:r>
        <w:r>
          <w:rPr>
            <w:noProof/>
            <w:webHidden/>
          </w:rPr>
          <w:t>65</w:t>
        </w:r>
        <w:r>
          <w:rPr>
            <w:noProof/>
            <w:webHidden/>
          </w:rPr>
          <w:fldChar w:fldCharType="end"/>
        </w:r>
      </w:hyperlink>
    </w:p>
    <w:p w14:paraId="754EE51C" w14:textId="7D0CCC65"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00" w:history="1">
        <w:r w:rsidRPr="00962DFF">
          <w:rPr>
            <w:rStyle w:val="Hyperlink"/>
            <w:noProof/>
          </w:rPr>
          <w:t>8.7. Hạn chế và rủi ro của hướng Prepare-only</w:t>
        </w:r>
        <w:r>
          <w:rPr>
            <w:noProof/>
            <w:webHidden/>
          </w:rPr>
          <w:tab/>
        </w:r>
        <w:r>
          <w:rPr>
            <w:noProof/>
            <w:webHidden/>
          </w:rPr>
          <w:fldChar w:fldCharType="begin"/>
        </w:r>
        <w:r>
          <w:rPr>
            <w:noProof/>
            <w:webHidden/>
          </w:rPr>
          <w:instrText xml:space="preserve"> PAGEREF _Toc243405700 \h </w:instrText>
        </w:r>
        <w:r>
          <w:rPr>
            <w:noProof/>
            <w:webHidden/>
          </w:rPr>
        </w:r>
        <w:r>
          <w:rPr>
            <w:noProof/>
            <w:webHidden/>
          </w:rPr>
          <w:fldChar w:fldCharType="separate"/>
        </w:r>
        <w:r>
          <w:rPr>
            <w:noProof/>
            <w:webHidden/>
          </w:rPr>
          <w:t>65</w:t>
        </w:r>
        <w:r>
          <w:rPr>
            <w:noProof/>
            <w:webHidden/>
          </w:rPr>
          <w:fldChar w:fldCharType="end"/>
        </w:r>
      </w:hyperlink>
    </w:p>
    <w:p w14:paraId="6EB866D2" w14:textId="783B2A64" w:rsidR="00151812" w:rsidRDefault="00151812">
      <w:pPr>
        <w:pStyle w:val="TOC1"/>
        <w:tabs>
          <w:tab w:val="right" w:leader="dot" w:pos="9061"/>
        </w:tabs>
        <w:rPr>
          <w:rFonts w:asciiTheme="minorHAnsi" w:eastAsiaTheme="minorEastAsia" w:hAnsiTheme="minorHAnsi"/>
          <w:noProof/>
          <w:kern w:val="2"/>
          <w:sz w:val="24"/>
          <w:szCs w:val="24"/>
          <w14:ligatures w14:val="standardContextual"/>
        </w:rPr>
      </w:pPr>
      <w:hyperlink w:anchor="_Toc243405701" w:history="1">
        <w:r w:rsidRPr="00962DFF">
          <w:rPr>
            <w:rStyle w:val="Hyperlink"/>
            <w:noProof/>
          </w:rPr>
          <w:t>Chương 9. Kết luận và hướng phát triển</w:t>
        </w:r>
        <w:r>
          <w:rPr>
            <w:noProof/>
            <w:webHidden/>
          </w:rPr>
          <w:tab/>
        </w:r>
        <w:r>
          <w:rPr>
            <w:noProof/>
            <w:webHidden/>
          </w:rPr>
          <w:fldChar w:fldCharType="begin"/>
        </w:r>
        <w:r>
          <w:rPr>
            <w:noProof/>
            <w:webHidden/>
          </w:rPr>
          <w:instrText xml:space="preserve"> PAGEREF _Toc243405701 \h </w:instrText>
        </w:r>
        <w:r>
          <w:rPr>
            <w:noProof/>
            <w:webHidden/>
          </w:rPr>
        </w:r>
        <w:r>
          <w:rPr>
            <w:noProof/>
            <w:webHidden/>
          </w:rPr>
          <w:fldChar w:fldCharType="separate"/>
        </w:r>
        <w:r>
          <w:rPr>
            <w:noProof/>
            <w:webHidden/>
          </w:rPr>
          <w:t>68</w:t>
        </w:r>
        <w:r>
          <w:rPr>
            <w:noProof/>
            <w:webHidden/>
          </w:rPr>
          <w:fldChar w:fldCharType="end"/>
        </w:r>
      </w:hyperlink>
    </w:p>
    <w:p w14:paraId="334D65AD" w14:textId="022A6732"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02" w:history="1">
        <w:r w:rsidRPr="00962DFF">
          <w:rPr>
            <w:rStyle w:val="Hyperlink"/>
            <w:noProof/>
          </w:rPr>
          <w:t>9.1. Kết luận</w:t>
        </w:r>
        <w:r>
          <w:rPr>
            <w:noProof/>
            <w:webHidden/>
          </w:rPr>
          <w:tab/>
        </w:r>
        <w:r>
          <w:rPr>
            <w:noProof/>
            <w:webHidden/>
          </w:rPr>
          <w:fldChar w:fldCharType="begin"/>
        </w:r>
        <w:r>
          <w:rPr>
            <w:noProof/>
            <w:webHidden/>
          </w:rPr>
          <w:instrText xml:space="preserve"> PAGEREF _Toc243405702 \h </w:instrText>
        </w:r>
        <w:r>
          <w:rPr>
            <w:noProof/>
            <w:webHidden/>
          </w:rPr>
        </w:r>
        <w:r>
          <w:rPr>
            <w:noProof/>
            <w:webHidden/>
          </w:rPr>
          <w:fldChar w:fldCharType="separate"/>
        </w:r>
        <w:r>
          <w:rPr>
            <w:noProof/>
            <w:webHidden/>
          </w:rPr>
          <w:t>68</w:t>
        </w:r>
        <w:r>
          <w:rPr>
            <w:noProof/>
            <w:webHidden/>
          </w:rPr>
          <w:fldChar w:fldCharType="end"/>
        </w:r>
      </w:hyperlink>
    </w:p>
    <w:p w14:paraId="3B425A2A" w14:textId="4D7595F7"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03" w:history="1">
        <w:r w:rsidRPr="00962DFF">
          <w:rPr>
            <w:rStyle w:val="Hyperlink"/>
            <w:noProof/>
          </w:rPr>
          <w:t>9.2. Hạn chế còn lại</w:t>
        </w:r>
        <w:r>
          <w:rPr>
            <w:noProof/>
            <w:webHidden/>
          </w:rPr>
          <w:tab/>
        </w:r>
        <w:r>
          <w:rPr>
            <w:noProof/>
            <w:webHidden/>
          </w:rPr>
          <w:fldChar w:fldCharType="begin"/>
        </w:r>
        <w:r>
          <w:rPr>
            <w:noProof/>
            <w:webHidden/>
          </w:rPr>
          <w:instrText xml:space="preserve"> PAGEREF _Toc243405703 \h </w:instrText>
        </w:r>
        <w:r>
          <w:rPr>
            <w:noProof/>
            <w:webHidden/>
          </w:rPr>
        </w:r>
        <w:r>
          <w:rPr>
            <w:noProof/>
            <w:webHidden/>
          </w:rPr>
          <w:fldChar w:fldCharType="separate"/>
        </w:r>
        <w:r>
          <w:rPr>
            <w:noProof/>
            <w:webHidden/>
          </w:rPr>
          <w:t>69</w:t>
        </w:r>
        <w:r>
          <w:rPr>
            <w:noProof/>
            <w:webHidden/>
          </w:rPr>
          <w:fldChar w:fldCharType="end"/>
        </w:r>
      </w:hyperlink>
    </w:p>
    <w:p w14:paraId="7B89DF8F" w14:textId="2DEDFDE3"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04" w:history="1">
        <w:r w:rsidRPr="00962DFF">
          <w:rPr>
            <w:rStyle w:val="Hyperlink"/>
            <w:noProof/>
          </w:rPr>
          <w:t>9.3. Hướng phát triển</w:t>
        </w:r>
        <w:r>
          <w:rPr>
            <w:noProof/>
            <w:webHidden/>
          </w:rPr>
          <w:tab/>
        </w:r>
        <w:r>
          <w:rPr>
            <w:noProof/>
            <w:webHidden/>
          </w:rPr>
          <w:fldChar w:fldCharType="begin"/>
        </w:r>
        <w:r>
          <w:rPr>
            <w:noProof/>
            <w:webHidden/>
          </w:rPr>
          <w:instrText xml:space="preserve"> PAGEREF _Toc243405704 \h </w:instrText>
        </w:r>
        <w:r>
          <w:rPr>
            <w:noProof/>
            <w:webHidden/>
          </w:rPr>
        </w:r>
        <w:r>
          <w:rPr>
            <w:noProof/>
            <w:webHidden/>
          </w:rPr>
          <w:fldChar w:fldCharType="separate"/>
        </w:r>
        <w:r>
          <w:rPr>
            <w:noProof/>
            <w:webHidden/>
          </w:rPr>
          <w:t>69</w:t>
        </w:r>
        <w:r>
          <w:rPr>
            <w:noProof/>
            <w:webHidden/>
          </w:rPr>
          <w:fldChar w:fldCharType="end"/>
        </w:r>
      </w:hyperlink>
    </w:p>
    <w:p w14:paraId="73527D23" w14:textId="729BBC57" w:rsidR="00151812" w:rsidRDefault="00151812">
      <w:pPr>
        <w:pStyle w:val="TOC1"/>
        <w:tabs>
          <w:tab w:val="right" w:leader="dot" w:pos="9061"/>
        </w:tabs>
        <w:rPr>
          <w:rFonts w:asciiTheme="minorHAnsi" w:eastAsiaTheme="minorEastAsia" w:hAnsiTheme="minorHAnsi"/>
          <w:noProof/>
          <w:kern w:val="2"/>
          <w:sz w:val="24"/>
          <w:szCs w:val="24"/>
          <w14:ligatures w14:val="standardContextual"/>
        </w:rPr>
      </w:pPr>
      <w:hyperlink w:anchor="_Toc243405705" w:history="1">
        <w:r w:rsidRPr="00962DFF">
          <w:rPr>
            <w:rStyle w:val="Hyperlink"/>
            <w:noProof/>
          </w:rPr>
          <w:t>Tài liệu tham khảo</w:t>
        </w:r>
        <w:r>
          <w:rPr>
            <w:noProof/>
            <w:webHidden/>
          </w:rPr>
          <w:tab/>
        </w:r>
        <w:r>
          <w:rPr>
            <w:noProof/>
            <w:webHidden/>
          </w:rPr>
          <w:fldChar w:fldCharType="begin"/>
        </w:r>
        <w:r>
          <w:rPr>
            <w:noProof/>
            <w:webHidden/>
          </w:rPr>
          <w:instrText xml:space="preserve"> PAGEREF _Toc243405705 \h </w:instrText>
        </w:r>
        <w:r>
          <w:rPr>
            <w:noProof/>
            <w:webHidden/>
          </w:rPr>
        </w:r>
        <w:r>
          <w:rPr>
            <w:noProof/>
            <w:webHidden/>
          </w:rPr>
          <w:fldChar w:fldCharType="separate"/>
        </w:r>
        <w:r>
          <w:rPr>
            <w:noProof/>
            <w:webHidden/>
          </w:rPr>
          <w:t>71</w:t>
        </w:r>
        <w:r>
          <w:rPr>
            <w:noProof/>
            <w:webHidden/>
          </w:rPr>
          <w:fldChar w:fldCharType="end"/>
        </w:r>
      </w:hyperlink>
    </w:p>
    <w:p w14:paraId="3E97A239" w14:textId="070A65FD" w:rsidR="00151812" w:rsidRDefault="00151812">
      <w:pPr>
        <w:pStyle w:val="TOC1"/>
        <w:tabs>
          <w:tab w:val="right" w:leader="dot" w:pos="9061"/>
        </w:tabs>
        <w:rPr>
          <w:rFonts w:asciiTheme="minorHAnsi" w:eastAsiaTheme="minorEastAsia" w:hAnsiTheme="minorHAnsi"/>
          <w:noProof/>
          <w:kern w:val="2"/>
          <w:sz w:val="24"/>
          <w:szCs w:val="24"/>
          <w14:ligatures w14:val="standardContextual"/>
        </w:rPr>
      </w:pPr>
      <w:hyperlink w:anchor="_Toc243405706" w:history="1">
        <w:r w:rsidRPr="00962DFF">
          <w:rPr>
            <w:rStyle w:val="Hyperlink"/>
            <w:noProof/>
          </w:rPr>
          <w:t>Phụ lục</w:t>
        </w:r>
        <w:r>
          <w:rPr>
            <w:noProof/>
            <w:webHidden/>
          </w:rPr>
          <w:tab/>
        </w:r>
        <w:r>
          <w:rPr>
            <w:noProof/>
            <w:webHidden/>
          </w:rPr>
          <w:fldChar w:fldCharType="begin"/>
        </w:r>
        <w:r>
          <w:rPr>
            <w:noProof/>
            <w:webHidden/>
          </w:rPr>
          <w:instrText xml:space="preserve"> PAGEREF _Toc243405706 \h </w:instrText>
        </w:r>
        <w:r>
          <w:rPr>
            <w:noProof/>
            <w:webHidden/>
          </w:rPr>
        </w:r>
        <w:r>
          <w:rPr>
            <w:noProof/>
            <w:webHidden/>
          </w:rPr>
          <w:fldChar w:fldCharType="separate"/>
        </w:r>
        <w:r>
          <w:rPr>
            <w:noProof/>
            <w:webHidden/>
          </w:rPr>
          <w:t>73</w:t>
        </w:r>
        <w:r>
          <w:rPr>
            <w:noProof/>
            <w:webHidden/>
          </w:rPr>
          <w:fldChar w:fldCharType="end"/>
        </w:r>
      </w:hyperlink>
    </w:p>
    <w:p w14:paraId="5A373DF2" w14:textId="10E5825A"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07" w:history="1">
        <w:r w:rsidRPr="00962DFF">
          <w:rPr>
            <w:rStyle w:val="Hyperlink"/>
            <w:noProof/>
          </w:rPr>
          <w:t>Phụ lục A. Tệp PoC mẫu</w:t>
        </w:r>
        <w:r>
          <w:rPr>
            <w:noProof/>
            <w:webHidden/>
          </w:rPr>
          <w:tab/>
        </w:r>
        <w:r>
          <w:rPr>
            <w:noProof/>
            <w:webHidden/>
          </w:rPr>
          <w:fldChar w:fldCharType="begin"/>
        </w:r>
        <w:r>
          <w:rPr>
            <w:noProof/>
            <w:webHidden/>
          </w:rPr>
          <w:instrText xml:space="preserve"> PAGEREF _Toc243405707 \h </w:instrText>
        </w:r>
        <w:r>
          <w:rPr>
            <w:noProof/>
            <w:webHidden/>
          </w:rPr>
        </w:r>
        <w:r>
          <w:rPr>
            <w:noProof/>
            <w:webHidden/>
          </w:rPr>
          <w:fldChar w:fldCharType="separate"/>
        </w:r>
        <w:r>
          <w:rPr>
            <w:noProof/>
            <w:webHidden/>
          </w:rPr>
          <w:t>73</w:t>
        </w:r>
        <w:r>
          <w:rPr>
            <w:noProof/>
            <w:webHidden/>
          </w:rPr>
          <w:fldChar w:fldCharType="end"/>
        </w:r>
      </w:hyperlink>
    </w:p>
    <w:p w14:paraId="14505392" w14:textId="0BBE3652"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08" w:history="1">
        <w:r w:rsidRPr="00962DFF">
          <w:rPr>
            <w:rStyle w:val="Hyperlink"/>
            <w:noProof/>
          </w:rPr>
          <w:t>Phụ lục B. Trích báo cáo khuyến nghị mẫu</w:t>
        </w:r>
        <w:r>
          <w:rPr>
            <w:noProof/>
            <w:webHidden/>
          </w:rPr>
          <w:tab/>
        </w:r>
        <w:r>
          <w:rPr>
            <w:noProof/>
            <w:webHidden/>
          </w:rPr>
          <w:fldChar w:fldCharType="begin"/>
        </w:r>
        <w:r>
          <w:rPr>
            <w:noProof/>
            <w:webHidden/>
          </w:rPr>
          <w:instrText xml:space="preserve"> PAGEREF _Toc243405708 \h </w:instrText>
        </w:r>
        <w:r>
          <w:rPr>
            <w:noProof/>
            <w:webHidden/>
          </w:rPr>
        </w:r>
        <w:r>
          <w:rPr>
            <w:noProof/>
            <w:webHidden/>
          </w:rPr>
          <w:fldChar w:fldCharType="separate"/>
        </w:r>
        <w:r>
          <w:rPr>
            <w:noProof/>
            <w:webHidden/>
          </w:rPr>
          <w:t>74</w:t>
        </w:r>
        <w:r>
          <w:rPr>
            <w:noProof/>
            <w:webHidden/>
          </w:rPr>
          <w:fldChar w:fldCharType="end"/>
        </w:r>
      </w:hyperlink>
    </w:p>
    <w:p w14:paraId="68A2B5AB" w14:textId="1A735FEB"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09" w:history="1">
        <w:r w:rsidRPr="00962DFF">
          <w:rPr>
            <w:rStyle w:val="Hyperlink"/>
            <w:noProof/>
          </w:rPr>
          <w:t>Phụ lục C. Tham chiếu dòng lệnh và biến môi trường</w:t>
        </w:r>
        <w:r>
          <w:rPr>
            <w:noProof/>
            <w:webHidden/>
          </w:rPr>
          <w:tab/>
        </w:r>
        <w:r>
          <w:rPr>
            <w:noProof/>
            <w:webHidden/>
          </w:rPr>
          <w:fldChar w:fldCharType="begin"/>
        </w:r>
        <w:r>
          <w:rPr>
            <w:noProof/>
            <w:webHidden/>
          </w:rPr>
          <w:instrText xml:space="preserve"> PAGEREF _Toc243405709 \h </w:instrText>
        </w:r>
        <w:r>
          <w:rPr>
            <w:noProof/>
            <w:webHidden/>
          </w:rPr>
        </w:r>
        <w:r>
          <w:rPr>
            <w:noProof/>
            <w:webHidden/>
          </w:rPr>
          <w:fldChar w:fldCharType="separate"/>
        </w:r>
        <w:r>
          <w:rPr>
            <w:noProof/>
            <w:webHidden/>
          </w:rPr>
          <w:t>75</w:t>
        </w:r>
        <w:r>
          <w:rPr>
            <w:noProof/>
            <w:webHidden/>
          </w:rPr>
          <w:fldChar w:fldCharType="end"/>
        </w:r>
      </w:hyperlink>
    </w:p>
    <w:p w14:paraId="452052B6" w14:textId="6DD5AF4D"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10" w:history="1">
        <w:r w:rsidRPr="00962DFF">
          <w:rPr>
            <w:rStyle w:val="Hyperlink"/>
            <w:noProof/>
          </w:rPr>
          <w:t>Phụ lục D. Lược đồ `recommendation.json`</w:t>
        </w:r>
        <w:r>
          <w:rPr>
            <w:noProof/>
            <w:webHidden/>
          </w:rPr>
          <w:tab/>
        </w:r>
        <w:r>
          <w:rPr>
            <w:noProof/>
            <w:webHidden/>
          </w:rPr>
          <w:fldChar w:fldCharType="begin"/>
        </w:r>
        <w:r>
          <w:rPr>
            <w:noProof/>
            <w:webHidden/>
          </w:rPr>
          <w:instrText xml:space="preserve"> PAGEREF _Toc243405710 \h </w:instrText>
        </w:r>
        <w:r>
          <w:rPr>
            <w:noProof/>
            <w:webHidden/>
          </w:rPr>
        </w:r>
        <w:r>
          <w:rPr>
            <w:noProof/>
            <w:webHidden/>
          </w:rPr>
          <w:fldChar w:fldCharType="separate"/>
        </w:r>
        <w:r>
          <w:rPr>
            <w:noProof/>
            <w:webHidden/>
          </w:rPr>
          <w:t>77</w:t>
        </w:r>
        <w:r>
          <w:rPr>
            <w:noProof/>
            <w:webHidden/>
          </w:rPr>
          <w:fldChar w:fldCharType="end"/>
        </w:r>
      </w:hyperlink>
    </w:p>
    <w:p w14:paraId="0411F80C" w14:textId="2314EB7B"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11" w:history="1">
        <w:r w:rsidRPr="00962DFF">
          <w:rPr>
            <w:rStyle w:val="Hyperlink"/>
            <w:noProof/>
          </w:rPr>
          <w:t>Phụ lục E. Danh sách kiểm thử</w:t>
        </w:r>
        <w:r>
          <w:rPr>
            <w:noProof/>
            <w:webHidden/>
          </w:rPr>
          <w:tab/>
        </w:r>
        <w:r>
          <w:rPr>
            <w:noProof/>
            <w:webHidden/>
          </w:rPr>
          <w:fldChar w:fldCharType="begin"/>
        </w:r>
        <w:r>
          <w:rPr>
            <w:noProof/>
            <w:webHidden/>
          </w:rPr>
          <w:instrText xml:space="preserve"> PAGEREF _Toc243405711 \h </w:instrText>
        </w:r>
        <w:r>
          <w:rPr>
            <w:noProof/>
            <w:webHidden/>
          </w:rPr>
        </w:r>
        <w:r>
          <w:rPr>
            <w:noProof/>
            <w:webHidden/>
          </w:rPr>
          <w:fldChar w:fldCharType="separate"/>
        </w:r>
        <w:r>
          <w:rPr>
            <w:noProof/>
            <w:webHidden/>
          </w:rPr>
          <w:t>78</w:t>
        </w:r>
        <w:r>
          <w:rPr>
            <w:noProof/>
            <w:webHidden/>
          </w:rPr>
          <w:fldChar w:fldCharType="end"/>
        </w:r>
      </w:hyperlink>
    </w:p>
    <w:p w14:paraId="4065955D" w14:textId="6725EA62"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12" w:history="1">
        <w:r w:rsidRPr="00962DFF">
          <w:rPr>
            <w:rStyle w:val="Hyperlink"/>
            <w:noProof/>
          </w:rPr>
          <w:t>Phụ lục F. Kết quả từng lần chạy</w:t>
        </w:r>
        <w:r>
          <w:rPr>
            <w:noProof/>
            <w:webHidden/>
          </w:rPr>
          <w:tab/>
        </w:r>
        <w:r>
          <w:rPr>
            <w:noProof/>
            <w:webHidden/>
          </w:rPr>
          <w:fldChar w:fldCharType="begin"/>
        </w:r>
        <w:r>
          <w:rPr>
            <w:noProof/>
            <w:webHidden/>
          </w:rPr>
          <w:instrText xml:space="preserve"> PAGEREF _Toc243405712 \h </w:instrText>
        </w:r>
        <w:r>
          <w:rPr>
            <w:noProof/>
            <w:webHidden/>
          </w:rPr>
        </w:r>
        <w:r>
          <w:rPr>
            <w:noProof/>
            <w:webHidden/>
          </w:rPr>
          <w:fldChar w:fldCharType="separate"/>
        </w:r>
        <w:r>
          <w:rPr>
            <w:noProof/>
            <w:webHidden/>
          </w:rPr>
          <w:t>79</w:t>
        </w:r>
        <w:r>
          <w:rPr>
            <w:noProof/>
            <w:webHidden/>
          </w:rPr>
          <w:fldChar w:fldCharType="end"/>
        </w:r>
      </w:hyperlink>
    </w:p>
    <w:p w14:paraId="141FE2AF" w14:textId="1D11E7AC"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13" w:history="1">
        <w:r w:rsidRPr="00962DFF">
          <w:rPr>
            <w:rStyle w:val="Hyperlink"/>
            <w:noProof/>
          </w:rPr>
          <w:t>Phụ lục G. Cấu trúc thư mục kho</w:t>
        </w:r>
        <w:r>
          <w:rPr>
            <w:noProof/>
            <w:webHidden/>
          </w:rPr>
          <w:tab/>
        </w:r>
        <w:r>
          <w:rPr>
            <w:noProof/>
            <w:webHidden/>
          </w:rPr>
          <w:fldChar w:fldCharType="begin"/>
        </w:r>
        <w:r>
          <w:rPr>
            <w:noProof/>
            <w:webHidden/>
          </w:rPr>
          <w:instrText xml:space="preserve"> PAGEREF _Toc243405713 \h </w:instrText>
        </w:r>
        <w:r>
          <w:rPr>
            <w:noProof/>
            <w:webHidden/>
          </w:rPr>
        </w:r>
        <w:r>
          <w:rPr>
            <w:noProof/>
            <w:webHidden/>
          </w:rPr>
          <w:fldChar w:fldCharType="separate"/>
        </w:r>
        <w:r>
          <w:rPr>
            <w:noProof/>
            <w:webHidden/>
          </w:rPr>
          <w:t>79</w:t>
        </w:r>
        <w:r>
          <w:rPr>
            <w:noProof/>
            <w:webHidden/>
          </w:rPr>
          <w:fldChar w:fldCharType="end"/>
        </w:r>
      </w:hyperlink>
    </w:p>
    <w:p w14:paraId="26481B82" w14:textId="11C68286"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14" w:history="1">
        <w:r w:rsidRPr="00962DFF">
          <w:rPr>
            <w:rStyle w:val="Hyperlink"/>
            <w:noProof/>
          </w:rPr>
          <w:t>Phụ lục H. Bảng thuật ngữ</w:t>
        </w:r>
        <w:r>
          <w:rPr>
            <w:noProof/>
            <w:webHidden/>
          </w:rPr>
          <w:tab/>
        </w:r>
        <w:r>
          <w:rPr>
            <w:noProof/>
            <w:webHidden/>
          </w:rPr>
          <w:fldChar w:fldCharType="begin"/>
        </w:r>
        <w:r>
          <w:rPr>
            <w:noProof/>
            <w:webHidden/>
          </w:rPr>
          <w:instrText xml:space="preserve"> PAGEREF _Toc243405714 \h </w:instrText>
        </w:r>
        <w:r>
          <w:rPr>
            <w:noProof/>
            <w:webHidden/>
          </w:rPr>
        </w:r>
        <w:r>
          <w:rPr>
            <w:noProof/>
            <w:webHidden/>
          </w:rPr>
          <w:fldChar w:fldCharType="separate"/>
        </w:r>
        <w:r>
          <w:rPr>
            <w:noProof/>
            <w:webHidden/>
          </w:rPr>
          <w:t>80</w:t>
        </w:r>
        <w:r>
          <w:rPr>
            <w:noProof/>
            <w:webHidden/>
          </w:rPr>
          <w:fldChar w:fldCharType="end"/>
        </w:r>
      </w:hyperlink>
    </w:p>
    <w:p w14:paraId="37540C17" w14:textId="57B7A537" w:rsidR="00151812" w:rsidRDefault="00151812">
      <w:pPr>
        <w:pStyle w:val="TOC2"/>
        <w:tabs>
          <w:tab w:val="right" w:leader="dot" w:pos="9061"/>
        </w:tabs>
        <w:rPr>
          <w:rFonts w:asciiTheme="minorHAnsi" w:eastAsiaTheme="minorEastAsia" w:hAnsiTheme="minorHAnsi"/>
          <w:noProof/>
          <w:kern w:val="2"/>
          <w:sz w:val="24"/>
          <w:szCs w:val="24"/>
          <w14:ligatures w14:val="standardContextual"/>
        </w:rPr>
      </w:pPr>
      <w:hyperlink w:anchor="_Toc243405715" w:history="1">
        <w:r w:rsidRPr="00962DFF">
          <w:rPr>
            <w:rStyle w:val="Hyperlink"/>
            <w:noProof/>
          </w:rPr>
          <w:t>Phụ lục I. Trích kế hoạch săn sinh ra (Log4Shell, không dùng PEAK)</w:t>
        </w:r>
        <w:r>
          <w:rPr>
            <w:noProof/>
            <w:webHidden/>
          </w:rPr>
          <w:tab/>
        </w:r>
        <w:r>
          <w:rPr>
            <w:noProof/>
            <w:webHidden/>
          </w:rPr>
          <w:fldChar w:fldCharType="begin"/>
        </w:r>
        <w:r>
          <w:rPr>
            <w:noProof/>
            <w:webHidden/>
          </w:rPr>
          <w:instrText xml:space="preserve"> PAGEREF _Toc243405715 \h </w:instrText>
        </w:r>
        <w:r>
          <w:rPr>
            <w:noProof/>
            <w:webHidden/>
          </w:rPr>
        </w:r>
        <w:r>
          <w:rPr>
            <w:noProof/>
            <w:webHidden/>
          </w:rPr>
          <w:fldChar w:fldCharType="separate"/>
        </w:r>
        <w:r>
          <w:rPr>
            <w:noProof/>
            <w:webHidden/>
          </w:rPr>
          <w:t>81</w:t>
        </w:r>
        <w:r>
          <w:rPr>
            <w:noProof/>
            <w:webHidden/>
          </w:rPr>
          <w:fldChar w:fldCharType="end"/>
        </w:r>
      </w:hyperlink>
    </w:p>
    <w:p w14:paraId="0552AD6D" w14:textId="2E609B3C" w:rsidR="009157A7" w:rsidRDefault="0003463E">
      <w:pPr>
        <w:spacing w:after="120"/>
      </w:pPr>
      <w:r>
        <w:rPr>
          <w:rFonts w:cs="Times New Roman"/>
        </w:rPr>
        <w:fldChar w:fldCharType="end"/>
      </w:r>
    </w:p>
    <w:p w14:paraId="4FD3F4CE" w14:textId="77777777" w:rsidR="009157A7" w:rsidRDefault="0003463E">
      <w:r>
        <w:br w:type="page"/>
      </w:r>
    </w:p>
    <w:p w14:paraId="1163643F" w14:textId="77777777" w:rsidR="009157A7" w:rsidRDefault="0003463E">
      <w:pPr>
        <w:spacing w:after="280"/>
        <w:jc w:val="center"/>
      </w:pPr>
      <w:r>
        <w:rPr>
          <w:rFonts w:cs="Times New Roman"/>
          <w:b/>
          <w:sz w:val="32"/>
        </w:rPr>
        <w:lastRenderedPageBreak/>
        <w:t>DANH MỤC HÌNH</w:t>
      </w:r>
    </w:p>
    <w:p w14:paraId="0DBF4EB3" w14:textId="6BC500CA" w:rsidR="00151812" w:rsidRDefault="0003463E">
      <w:pPr>
        <w:pStyle w:val="TableofFigures"/>
        <w:tabs>
          <w:tab w:val="right" w:leader="dot" w:pos="9061"/>
        </w:tabs>
        <w:rPr>
          <w:rFonts w:asciiTheme="minorHAnsi" w:eastAsiaTheme="minorEastAsia" w:hAnsiTheme="minorHAnsi"/>
          <w:noProof/>
          <w:kern w:val="2"/>
          <w:sz w:val="24"/>
          <w:szCs w:val="24"/>
          <w14:ligatures w14:val="standardContextual"/>
        </w:rPr>
      </w:pPr>
      <w:r>
        <w:rPr>
          <w:rFonts w:cs="Times New Roman"/>
        </w:rPr>
        <w:fldChar w:fldCharType="begin"/>
      </w:r>
      <w:r>
        <w:rPr>
          <w:rFonts w:cs="Times New Roman"/>
        </w:rPr>
        <w:instrText xml:space="preserve"> TOC \h \z \c "Hình" </w:instrText>
      </w:r>
      <w:r>
        <w:rPr>
          <w:rFonts w:cs="Times New Roman"/>
        </w:rPr>
        <w:fldChar w:fldCharType="separate"/>
      </w:r>
      <w:hyperlink w:anchor="_Toc243405716" w:history="1">
        <w:r w:rsidR="00151812" w:rsidRPr="005A0148">
          <w:rPr>
            <w:rStyle w:val="Hyperlink"/>
            <w:rFonts w:cs="Times New Roman"/>
            <w:noProof/>
          </w:rPr>
          <w:t xml:space="preserve">Hình 1. </w:t>
        </w:r>
        <w:r w:rsidR="00151812" w:rsidRPr="005A0148">
          <w:rPr>
            <w:rStyle w:val="Hyperlink"/>
            <w:rFonts w:cs="Times New Roman"/>
            <w:i/>
            <w:noProof/>
          </w:rPr>
          <w:t>Ba pha PEAK và thành phần hiện thực tương ứng trong hệ thống</w:t>
        </w:r>
        <w:r w:rsidR="00151812">
          <w:rPr>
            <w:noProof/>
            <w:webHidden/>
          </w:rPr>
          <w:tab/>
        </w:r>
        <w:r w:rsidR="00151812">
          <w:rPr>
            <w:noProof/>
            <w:webHidden/>
          </w:rPr>
          <w:fldChar w:fldCharType="begin"/>
        </w:r>
        <w:r w:rsidR="00151812">
          <w:rPr>
            <w:noProof/>
            <w:webHidden/>
          </w:rPr>
          <w:instrText xml:space="preserve"> PAGEREF _Toc243405716 \h </w:instrText>
        </w:r>
        <w:r w:rsidR="00151812">
          <w:rPr>
            <w:noProof/>
            <w:webHidden/>
          </w:rPr>
        </w:r>
        <w:r w:rsidR="00151812">
          <w:rPr>
            <w:noProof/>
            <w:webHidden/>
          </w:rPr>
          <w:fldChar w:fldCharType="separate"/>
        </w:r>
        <w:r w:rsidR="00151812">
          <w:rPr>
            <w:noProof/>
            <w:webHidden/>
          </w:rPr>
          <w:t>6</w:t>
        </w:r>
        <w:r w:rsidR="00151812">
          <w:rPr>
            <w:noProof/>
            <w:webHidden/>
          </w:rPr>
          <w:fldChar w:fldCharType="end"/>
        </w:r>
      </w:hyperlink>
    </w:p>
    <w:p w14:paraId="7F3AE0FF" w14:textId="71AFE0BA"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17" w:history="1">
        <w:r w:rsidRPr="005A0148">
          <w:rPr>
            <w:rStyle w:val="Hyperlink"/>
            <w:rFonts w:cs="Times New Roman"/>
            <w:noProof/>
          </w:rPr>
          <w:t xml:space="preserve">Hình 2. </w:t>
        </w:r>
        <w:r w:rsidRPr="005A0148">
          <w:rPr>
            <w:rStyle w:val="Hyperlink"/>
            <w:rFonts w:cs="Times New Roman"/>
            <w:i/>
            <w:noProof/>
          </w:rPr>
          <w:t>Kiến trúc tổng thể của hệ thống</w:t>
        </w:r>
        <w:r>
          <w:rPr>
            <w:noProof/>
            <w:webHidden/>
          </w:rPr>
          <w:tab/>
        </w:r>
        <w:r>
          <w:rPr>
            <w:noProof/>
            <w:webHidden/>
          </w:rPr>
          <w:fldChar w:fldCharType="begin"/>
        </w:r>
        <w:r>
          <w:rPr>
            <w:noProof/>
            <w:webHidden/>
          </w:rPr>
          <w:instrText xml:space="preserve"> PAGEREF _Toc243405717 \h </w:instrText>
        </w:r>
        <w:r>
          <w:rPr>
            <w:noProof/>
            <w:webHidden/>
          </w:rPr>
        </w:r>
        <w:r>
          <w:rPr>
            <w:noProof/>
            <w:webHidden/>
          </w:rPr>
          <w:fldChar w:fldCharType="separate"/>
        </w:r>
        <w:r>
          <w:rPr>
            <w:noProof/>
            <w:webHidden/>
          </w:rPr>
          <w:t>16</w:t>
        </w:r>
        <w:r>
          <w:rPr>
            <w:noProof/>
            <w:webHidden/>
          </w:rPr>
          <w:fldChar w:fldCharType="end"/>
        </w:r>
      </w:hyperlink>
    </w:p>
    <w:p w14:paraId="10D68AC7" w14:textId="42E27FB7"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18" w:history="1">
        <w:r w:rsidRPr="005A0148">
          <w:rPr>
            <w:rStyle w:val="Hyperlink"/>
            <w:rFonts w:cs="Times New Roman"/>
            <w:noProof/>
          </w:rPr>
          <w:t xml:space="preserve">Hình 3. </w:t>
        </w:r>
        <w:r w:rsidRPr="005A0148">
          <w:rPr>
            <w:rStyle w:val="Hyperlink"/>
            <w:rFonts w:cs="Times New Roman"/>
            <w:i/>
            <w:noProof/>
          </w:rPr>
          <w:t>Luồng xử lý một PoC</w:t>
        </w:r>
        <w:r>
          <w:rPr>
            <w:noProof/>
            <w:webHidden/>
          </w:rPr>
          <w:tab/>
        </w:r>
        <w:r>
          <w:rPr>
            <w:noProof/>
            <w:webHidden/>
          </w:rPr>
          <w:fldChar w:fldCharType="begin"/>
        </w:r>
        <w:r>
          <w:rPr>
            <w:noProof/>
            <w:webHidden/>
          </w:rPr>
          <w:instrText xml:space="preserve"> PAGEREF _Toc243405718 \h </w:instrText>
        </w:r>
        <w:r>
          <w:rPr>
            <w:noProof/>
            <w:webHidden/>
          </w:rPr>
        </w:r>
        <w:r>
          <w:rPr>
            <w:noProof/>
            <w:webHidden/>
          </w:rPr>
          <w:fldChar w:fldCharType="separate"/>
        </w:r>
        <w:r>
          <w:rPr>
            <w:noProof/>
            <w:webHidden/>
          </w:rPr>
          <w:t>17</w:t>
        </w:r>
        <w:r>
          <w:rPr>
            <w:noProof/>
            <w:webHidden/>
          </w:rPr>
          <w:fldChar w:fldCharType="end"/>
        </w:r>
      </w:hyperlink>
    </w:p>
    <w:p w14:paraId="1196BCC0" w14:textId="6F6F7AB2"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19" w:history="1">
        <w:r w:rsidRPr="005A0148">
          <w:rPr>
            <w:rStyle w:val="Hyperlink"/>
            <w:rFonts w:cs="Times New Roman"/>
            <w:noProof/>
          </w:rPr>
          <w:t xml:space="preserve">Hình 4. </w:t>
        </w:r>
        <w:r w:rsidRPr="005A0148">
          <w:rPr>
            <w:rStyle w:val="Hyperlink"/>
            <w:rFonts w:cs="Times New Roman"/>
            <w:i/>
            <w:noProof/>
          </w:rPr>
          <w:t>Xử lý lỗi của lớp LLM</w:t>
        </w:r>
        <w:r>
          <w:rPr>
            <w:noProof/>
            <w:webHidden/>
          </w:rPr>
          <w:tab/>
        </w:r>
        <w:r>
          <w:rPr>
            <w:noProof/>
            <w:webHidden/>
          </w:rPr>
          <w:fldChar w:fldCharType="begin"/>
        </w:r>
        <w:r>
          <w:rPr>
            <w:noProof/>
            <w:webHidden/>
          </w:rPr>
          <w:instrText xml:space="preserve"> PAGEREF _Toc243405719 \h </w:instrText>
        </w:r>
        <w:r>
          <w:rPr>
            <w:noProof/>
            <w:webHidden/>
          </w:rPr>
        </w:r>
        <w:r>
          <w:rPr>
            <w:noProof/>
            <w:webHidden/>
          </w:rPr>
          <w:fldChar w:fldCharType="separate"/>
        </w:r>
        <w:r>
          <w:rPr>
            <w:noProof/>
            <w:webHidden/>
          </w:rPr>
          <w:t>19</w:t>
        </w:r>
        <w:r>
          <w:rPr>
            <w:noProof/>
            <w:webHidden/>
          </w:rPr>
          <w:fldChar w:fldCharType="end"/>
        </w:r>
      </w:hyperlink>
    </w:p>
    <w:p w14:paraId="5ED3DE07" w14:textId="2A7C81A5"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20" w:history="1">
        <w:r w:rsidRPr="005A0148">
          <w:rPr>
            <w:rStyle w:val="Hyperlink"/>
            <w:rFonts w:cs="Times New Roman"/>
            <w:noProof/>
          </w:rPr>
          <w:t xml:space="preserve">Hình 5. </w:t>
        </w:r>
        <w:r w:rsidRPr="005A0148">
          <w:rPr>
            <w:rStyle w:val="Hyperlink"/>
            <w:rFonts w:cs="Times New Roman"/>
            <w:i/>
            <w:noProof/>
          </w:rPr>
          <w:t>Cây quyết định của luật khuyến nghị</w:t>
        </w:r>
        <w:r>
          <w:rPr>
            <w:noProof/>
            <w:webHidden/>
          </w:rPr>
          <w:tab/>
        </w:r>
        <w:r>
          <w:rPr>
            <w:noProof/>
            <w:webHidden/>
          </w:rPr>
          <w:fldChar w:fldCharType="begin"/>
        </w:r>
        <w:r>
          <w:rPr>
            <w:noProof/>
            <w:webHidden/>
          </w:rPr>
          <w:instrText xml:space="preserve"> PAGEREF _Toc243405720 \h </w:instrText>
        </w:r>
        <w:r>
          <w:rPr>
            <w:noProof/>
            <w:webHidden/>
          </w:rPr>
        </w:r>
        <w:r>
          <w:rPr>
            <w:noProof/>
            <w:webHidden/>
          </w:rPr>
          <w:fldChar w:fldCharType="separate"/>
        </w:r>
        <w:r>
          <w:rPr>
            <w:noProof/>
            <w:webHidden/>
          </w:rPr>
          <w:t>21</w:t>
        </w:r>
        <w:r>
          <w:rPr>
            <w:noProof/>
            <w:webHidden/>
          </w:rPr>
          <w:fldChar w:fldCharType="end"/>
        </w:r>
      </w:hyperlink>
    </w:p>
    <w:p w14:paraId="00F988F1" w14:textId="0C7FD56F"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21" w:history="1">
        <w:r w:rsidRPr="005A0148">
          <w:rPr>
            <w:rStyle w:val="Hyperlink"/>
            <w:rFonts w:cs="Times New Roman"/>
            <w:noProof/>
          </w:rPr>
          <w:t xml:space="preserve">Hình 6. </w:t>
        </w:r>
        <w:r w:rsidRPr="005A0148">
          <w:rPr>
            <w:rStyle w:val="Hyperlink"/>
            <w:rFonts w:cs="Times New Roman"/>
            <w:i/>
            <w:noProof/>
          </w:rPr>
          <w:t>Quy trình Prepare-only: từ PoC công khai đến kế hoạch săn, đội Execute chạy, xác minh và vòng pivot</w:t>
        </w:r>
        <w:r>
          <w:rPr>
            <w:noProof/>
            <w:webHidden/>
          </w:rPr>
          <w:tab/>
        </w:r>
        <w:r>
          <w:rPr>
            <w:noProof/>
            <w:webHidden/>
          </w:rPr>
          <w:fldChar w:fldCharType="begin"/>
        </w:r>
        <w:r>
          <w:rPr>
            <w:noProof/>
            <w:webHidden/>
          </w:rPr>
          <w:instrText xml:space="preserve"> PAGEREF _Toc243405721 \h </w:instrText>
        </w:r>
        <w:r>
          <w:rPr>
            <w:noProof/>
            <w:webHidden/>
          </w:rPr>
        </w:r>
        <w:r>
          <w:rPr>
            <w:noProof/>
            <w:webHidden/>
          </w:rPr>
          <w:fldChar w:fldCharType="separate"/>
        </w:r>
        <w:r>
          <w:rPr>
            <w:noProof/>
            <w:webHidden/>
          </w:rPr>
          <w:t>25</w:t>
        </w:r>
        <w:r>
          <w:rPr>
            <w:noProof/>
            <w:webHidden/>
          </w:rPr>
          <w:fldChar w:fldCharType="end"/>
        </w:r>
      </w:hyperlink>
    </w:p>
    <w:p w14:paraId="0007233A" w14:textId="6B8682D7"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22" w:history="1">
        <w:r w:rsidRPr="005A0148">
          <w:rPr>
            <w:rStyle w:val="Hyperlink"/>
            <w:rFonts w:cs="Times New Roman"/>
            <w:noProof/>
          </w:rPr>
          <w:t xml:space="preserve">Hình 7. </w:t>
        </w:r>
        <w:r w:rsidRPr="005A0148">
          <w:rPr>
            <w:rStyle w:val="Hyperlink"/>
            <w:rFonts w:cs="Times New Roman"/>
            <w:i/>
            <w:noProof/>
          </w:rPr>
          <w:t>Ba bảo đảm của phiên bản 0.4: độc lập model, người quyết định từng bước, SPL kiểm tra hai lần</w:t>
        </w:r>
        <w:r>
          <w:rPr>
            <w:noProof/>
            <w:webHidden/>
          </w:rPr>
          <w:tab/>
        </w:r>
        <w:r>
          <w:rPr>
            <w:noProof/>
            <w:webHidden/>
          </w:rPr>
          <w:fldChar w:fldCharType="begin"/>
        </w:r>
        <w:r>
          <w:rPr>
            <w:noProof/>
            <w:webHidden/>
          </w:rPr>
          <w:instrText xml:space="preserve"> PAGEREF _Toc243405722 \h </w:instrText>
        </w:r>
        <w:r>
          <w:rPr>
            <w:noProof/>
            <w:webHidden/>
          </w:rPr>
        </w:r>
        <w:r>
          <w:rPr>
            <w:noProof/>
            <w:webHidden/>
          </w:rPr>
          <w:fldChar w:fldCharType="separate"/>
        </w:r>
        <w:r>
          <w:rPr>
            <w:noProof/>
            <w:webHidden/>
          </w:rPr>
          <w:t>29</w:t>
        </w:r>
        <w:r>
          <w:rPr>
            <w:noProof/>
            <w:webHidden/>
          </w:rPr>
          <w:fldChar w:fldCharType="end"/>
        </w:r>
      </w:hyperlink>
    </w:p>
    <w:p w14:paraId="2D097D76" w14:textId="2CDF18DA" w:rsidR="009157A7" w:rsidRDefault="0003463E">
      <w:pPr>
        <w:spacing w:after="120"/>
      </w:pPr>
      <w:r>
        <w:rPr>
          <w:rFonts w:cs="Times New Roman"/>
        </w:rPr>
        <w:fldChar w:fldCharType="end"/>
      </w:r>
    </w:p>
    <w:p w14:paraId="601ED0A9" w14:textId="77777777" w:rsidR="009157A7" w:rsidRDefault="0003463E">
      <w:r>
        <w:br w:type="page"/>
      </w:r>
    </w:p>
    <w:p w14:paraId="1937D776" w14:textId="77777777" w:rsidR="009157A7" w:rsidRDefault="0003463E">
      <w:pPr>
        <w:spacing w:after="280"/>
        <w:jc w:val="center"/>
      </w:pPr>
      <w:r>
        <w:rPr>
          <w:rFonts w:cs="Times New Roman"/>
          <w:b/>
          <w:sz w:val="32"/>
        </w:rPr>
        <w:lastRenderedPageBreak/>
        <w:t>DANH MỤC BẢNG</w:t>
      </w:r>
    </w:p>
    <w:p w14:paraId="409E8667" w14:textId="04527AA0" w:rsidR="00151812" w:rsidRDefault="0003463E">
      <w:pPr>
        <w:pStyle w:val="TableofFigures"/>
        <w:tabs>
          <w:tab w:val="right" w:leader="dot" w:pos="9061"/>
        </w:tabs>
        <w:rPr>
          <w:rFonts w:asciiTheme="minorHAnsi" w:eastAsiaTheme="minorEastAsia" w:hAnsiTheme="minorHAnsi"/>
          <w:noProof/>
          <w:kern w:val="2"/>
          <w:sz w:val="24"/>
          <w:szCs w:val="24"/>
          <w14:ligatures w14:val="standardContextual"/>
        </w:rPr>
      </w:pPr>
      <w:r>
        <w:rPr>
          <w:rFonts w:cs="Times New Roman"/>
        </w:rPr>
        <w:fldChar w:fldCharType="begin"/>
      </w:r>
      <w:r>
        <w:rPr>
          <w:rFonts w:cs="Times New Roman"/>
        </w:rPr>
        <w:instrText xml:space="preserve"> TOC \h \z \c "Bảng" </w:instrText>
      </w:r>
      <w:r>
        <w:rPr>
          <w:rFonts w:cs="Times New Roman"/>
        </w:rPr>
        <w:fldChar w:fldCharType="separate"/>
      </w:r>
      <w:hyperlink w:anchor="_Toc243405723" w:history="1">
        <w:r w:rsidR="00151812" w:rsidRPr="007F784A">
          <w:rPr>
            <w:rStyle w:val="Hyperlink"/>
            <w:rFonts w:cs="Times New Roman"/>
            <w:noProof/>
          </w:rPr>
          <w:t xml:space="preserve">Bảng 1. </w:t>
        </w:r>
        <w:r w:rsidR="00151812" w:rsidRPr="007F784A">
          <w:rPr>
            <w:rStyle w:val="Hyperlink"/>
            <w:rFonts w:cs="Times New Roman"/>
            <w:i/>
            <w:noProof/>
          </w:rPr>
          <w:t>Ba loại săn trong PEAK và phạm vi của đồ án</w:t>
        </w:r>
        <w:r w:rsidR="00151812">
          <w:rPr>
            <w:noProof/>
            <w:webHidden/>
          </w:rPr>
          <w:tab/>
        </w:r>
        <w:r w:rsidR="00151812">
          <w:rPr>
            <w:noProof/>
            <w:webHidden/>
          </w:rPr>
          <w:fldChar w:fldCharType="begin"/>
        </w:r>
        <w:r w:rsidR="00151812">
          <w:rPr>
            <w:noProof/>
            <w:webHidden/>
          </w:rPr>
          <w:instrText xml:space="preserve"> PAGEREF _Toc243405723 \h </w:instrText>
        </w:r>
        <w:r w:rsidR="00151812">
          <w:rPr>
            <w:noProof/>
            <w:webHidden/>
          </w:rPr>
        </w:r>
        <w:r w:rsidR="00151812">
          <w:rPr>
            <w:noProof/>
            <w:webHidden/>
          </w:rPr>
          <w:fldChar w:fldCharType="separate"/>
        </w:r>
        <w:r w:rsidR="00151812">
          <w:rPr>
            <w:noProof/>
            <w:webHidden/>
          </w:rPr>
          <w:t>6</w:t>
        </w:r>
        <w:r w:rsidR="00151812">
          <w:rPr>
            <w:noProof/>
            <w:webHidden/>
          </w:rPr>
          <w:fldChar w:fldCharType="end"/>
        </w:r>
      </w:hyperlink>
    </w:p>
    <w:p w14:paraId="1C96F95C" w14:textId="36C21696"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24" w:history="1">
        <w:r w:rsidRPr="007F784A">
          <w:rPr>
            <w:rStyle w:val="Hyperlink"/>
            <w:rFonts w:cs="Times New Roman"/>
            <w:noProof/>
          </w:rPr>
          <w:t xml:space="preserve">Bảng 2. </w:t>
        </w:r>
        <w:r w:rsidRPr="007F784A">
          <w:rPr>
            <w:rStyle w:val="Hyperlink"/>
            <w:rFonts w:cs="Times New Roman"/>
            <w:i/>
            <w:noProof/>
          </w:rPr>
          <w:t>Bốn thành phần của ABLE</w:t>
        </w:r>
        <w:r>
          <w:rPr>
            <w:noProof/>
            <w:webHidden/>
          </w:rPr>
          <w:tab/>
        </w:r>
        <w:r>
          <w:rPr>
            <w:noProof/>
            <w:webHidden/>
          </w:rPr>
          <w:fldChar w:fldCharType="begin"/>
        </w:r>
        <w:r>
          <w:rPr>
            <w:noProof/>
            <w:webHidden/>
          </w:rPr>
          <w:instrText xml:space="preserve"> PAGEREF _Toc243405724 \h </w:instrText>
        </w:r>
        <w:r>
          <w:rPr>
            <w:noProof/>
            <w:webHidden/>
          </w:rPr>
        </w:r>
        <w:r>
          <w:rPr>
            <w:noProof/>
            <w:webHidden/>
          </w:rPr>
          <w:fldChar w:fldCharType="separate"/>
        </w:r>
        <w:r>
          <w:rPr>
            <w:noProof/>
            <w:webHidden/>
          </w:rPr>
          <w:t>7</w:t>
        </w:r>
        <w:r>
          <w:rPr>
            <w:noProof/>
            <w:webHidden/>
          </w:rPr>
          <w:fldChar w:fldCharType="end"/>
        </w:r>
      </w:hyperlink>
    </w:p>
    <w:p w14:paraId="66E8ED06" w14:textId="65B27373"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25" w:history="1">
        <w:r w:rsidRPr="007F784A">
          <w:rPr>
            <w:rStyle w:val="Hyperlink"/>
            <w:rFonts w:cs="Times New Roman"/>
            <w:noProof/>
          </w:rPr>
          <w:t xml:space="preserve">Bảng 3. </w:t>
        </w:r>
        <w:r w:rsidRPr="007F784A">
          <w:rPr>
            <w:rStyle w:val="Hyperlink"/>
            <w:rFonts w:cs="Times New Roman"/>
            <w:i/>
            <w:noProof/>
          </w:rPr>
          <w:t>Từ cơ sở lý thuyết đến quyết định thiết kế</w:t>
        </w:r>
        <w:r>
          <w:rPr>
            <w:noProof/>
            <w:webHidden/>
          </w:rPr>
          <w:tab/>
        </w:r>
        <w:r>
          <w:rPr>
            <w:noProof/>
            <w:webHidden/>
          </w:rPr>
          <w:fldChar w:fldCharType="begin"/>
        </w:r>
        <w:r>
          <w:rPr>
            <w:noProof/>
            <w:webHidden/>
          </w:rPr>
          <w:instrText xml:space="preserve"> PAGEREF _Toc243405725 \h </w:instrText>
        </w:r>
        <w:r>
          <w:rPr>
            <w:noProof/>
            <w:webHidden/>
          </w:rPr>
        </w:r>
        <w:r>
          <w:rPr>
            <w:noProof/>
            <w:webHidden/>
          </w:rPr>
          <w:fldChar w:fldCharType="separate"/>
        </w:r>
        <w:r>
          <w:rPr>
            <w:noProof/>
            <w:webHidden/>
          </w:rPr>
          <w:t>9</w:t>
        </w:r>
        <w:r>
          <w:rPr>
            <w:noProof/>
            <w:webHidden/>
          </w:rPr>
          <w:fldChar w:fldCharType="end"/>
        </w:r>
      </w:hyperlink>
    </w:p>
    <w:p w14:paraId="10D9FEA3" w14:textId="531C1516"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26" w:history="1">
        <w:r w:rsidRPr="007F784A">
          <w:rPr>
            <w:rStyle w:val="Hyperlink"/>
            <w:rFonts w:cs="Times New Roman"/>
            <w:noProof/>
          </w:rPr>
          <w:t xml:space="preserve">Bảng 4. </w:t>
        </w:r>
        <w:r w:rsidRPr="007F784A">
          <w:rPr>
            <w:rStyle w:val="Hyperlink"/>
            <w:rFonts w:cs="Times New Roman"/>
            <w:i/>
            <w:noProof/>
          </w:rPr>
          <w:t>Yêu cầu chức năng</w:t>
        </w:r>
        <w:r>
          <w:rPr>
            <w:noProof/>
            <w:webHidden/>
          </w:rPr>
          <w:tab/>
        </w:r>
        <w:r>
          <w:rPr>
            <w:noProof/>
            <w:webHidden/>
          </w:rPr>
          <w:fldChar w:fldCharType="begin"/>
        </w:r>
        <w:r>
          <w:rPr>
            <w:noProof/>
            <w:webHidden/>
          </w:rPr>
          <w:instrText xml:space="preserve"> PAGEREF _Toc243405726 \h </w:instrText>
        </w:r>
        <w:r>
          <w:rPr>
            <w:noProof/>
            <w:webHidden/>
          </w:rPr>
        </w:r>
        <w:r>
          <w:rPr>
            <w:noProof/>
            <w:webHidden/>
          </w:rPr>
          <w:fldChar w:fldCharType="separate"/>
        </w:r>
        <w:r>
          <w:rPr>
            <w:noProof/>
            <w:webHidden/>
          </w:rPr>
          <w:t>12</w:t>
        </w:r>
        <w:r>
          <w:rPr>
            <w:noProof/>
            <w:webHidden/>
          </w:rPr>
          <w:fldChar w:fldCharType="end"/>
        </w:r>
      </w:hyperlink>
    </w:p>
    <w:p w14:paraId="160A6592" w14:textId="7B833D27"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27" w:history="1">
        <w:r w:rsidRPr="007F784A">
          <w:rPr>
            <w:rStyle w:val="Hyperlink"/>
            <w:rFonts w:cs="Times New Roman"/>
            <w:noProof/>
          </w:rPr>
          <w:t xml:space="preserve">Bảng 5. </w:t>
        </w:r>
        <w:r w:rsidRPr="007F784A">
          <w:rPr>
            <w:rStyle w:val="Hyperlink"/>
            <w:rFonts w:cs="Times New Roman"/>
            <w:i/>
            <w:noProof/>
          </w:rPr>
          <w:t>Yêu cầu phi chức năng</w:t>
        </w:r>
        <w:r>
          <w:rPr>
            <w:noProof/>
            <w:webHidden/>
          </w:rPr>
          <w:tab/>
        </w:r>
        <w:r>
          <w:rPr>
            <w:noProof/>
            <w:webHidden/>
          </w:rPr>
          <w:fldChar w:fldCharType="begin"/>
        </w:r>
        <w:r>
          <w:rPr>
            <w:noProof/>
            <w:webHidden/>
          </w:rPr>
          <w:instrText xml:space="preserve"> PAGEREF _Toc243405727 \h </w:instrText>
        </w:r>
        <w:r>
          <w:rPr>
            <w:noProof/>
            <w:webHidden/>
          </w:rPr>
        </w:r>
        <w:r>
          <w:rPr>
            <w:noProof/>
            <w:webHidden/>
          </w:rPr>
          <w:fldChar w:fldCharType="separate"/>
        </w:r>
        <w:r>
          <w:rPr>
            <w:noProof/>
            <w:webHidden/>
          </w:rPr>
          <w:t>12</w:t>
        </w:r>
        <w:r>
          <w:rPr>
            <w:noProof/>
            <w:webHidden/>
          </w:rPr>
          <w:fldChar w:fldCharType="end"/>
        </w:r>
      </w:hyperlink>
    </w:p>
    <w:p w14:paraId="27E747EA" w14:textId="1E456931"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28" w:history="1">
        <w:r w:rsidRPr="007F784A">
          <w:rPr>
            <w:rStyle w:val="Hyperlink"/>
            <w:rFonts w:cs="Times New Roman"/>
            <w:noProof/>
          </w:rPr>
          <w:t xml:space="preserve">Bảng 6. </w:t>
        </w:r>
        <w:r w:rsidRPr="007F784A">
          <w:rPr>
            <w:rStyle w:val="Hyperlink"/>
            <w:rFonts w:cs="Times New Roman"/>
            <w:i/>
            <w:noProof/>
          </w:rPr>
          <w:t>So sánh các phương án tích hợp</w:t>
        </w:r>
        <w:r>
          <w:rPr>
            <w:noProof/>
            <w:webHidden/>
          </w:rPr>
          <w:tab/>
        </w:r>
        <w:r>
          <w:rPr>
            <w:noProof/>
            <w:webHidden/>
          </w:rPr>
          <w:fldChar w:fldCharType="begin"/>
        </w:r>
        <w:r>
          <w:rPr>
            <w:noProof/>
            <w:webHidden/>
          </w:rPr>
          <w:instrText xml:space="preserve"> PAGEREF _Toc243405728 \h </w:instrText>
        </w:r>
        <w:r>
          <w:rPr>
            <w:noProof/>
            <w:webHidden/>
          </w:rPr>
        </w:r>
        <w:r>
          <w:rPr>
            <w:noProof/>
            <w:webHidden/>
          </w:rPr>
          <w:fldChar w:fldCharType="separate"/>
        </w:r>
        <w:r>
          <w:rPr>
            <w:noProof/>
            <w:webHidden/>
          </w:rPr>
          <w:t>13</w:t>
        </w:r>
        <w:r>
          <w:rPr>
            <w:noProof/>
            <w:webHidden/>
          </w:rPr>
          <w:fldChar w:fldCharType="end"/>
        </w:r>
      </w:hyperlink>
    </w:p>
    <w:p w14:paraId="6EBEA67C" w14:textId="47A0C776"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29" w:history="1">
        <w:r w:rsidRPr="007F784A">
          <w:rPr>
            <w:rStyle w:val="Hyperlink"/>
            <w:rFonts w:cs="Times New Roman"/>
            <w:noProof/>
          </w:rPr>
          <w:t xml:space="preserve">Bảng 7. </w:t>
        </w:r>
        <w:r w:rsidRPr="007F784A">
          <w:rPr>
            <w:rStyle w:val="Hyperlink"/>
            <w:rFonts w:cs="Times New Roman"/>
            <w:i/>
            <w:noProof/>
          </w:rPr>
          <w:t>Yêu cầu của luồng Prepare-only</w:t>
        </w:r>
        <w:r>
          <w:rPr>
            <w:noProof/>
            <w:webHidden/>
          </w:rPr>
          <w:tab/>
        </w:r>
        <w:r>
          <w:rPr>
            <w:noProof/>
            <w:webHidden/>
          </w:rPr>
          <w:fldChar w:fldCharType="begin"/>
        </w:r>
        <w:r>
          <w:rPr>
            <w:noProof/>
            <w:webHidden/>
          </w:rPr>
          <w:instrText xml:space="preserve"> PAGEREF _Toc243405729 \h </w:instrText>
        </w:r>
        <w:r>
          <w:rPr>
            <w:noProof/>
            <w:webHidden/>
          </w:rPr>
        </w:r>
        <w:r>
          <w:rPr>
            <w:noProof/>
            <w:webHidden/>
          </w:rPr>
          <w:fldChar w:fldCharType="separate"/>
        </w:r>
        <w:r>
          <w:rPr>
            <w:noProof/>
            <w:webHidden/>
          </w:rPr>
          <w:t>14</w:t>
        </w:r>
        <w:r>
          <w:rPr>
            <w:noProof/>
            <w:webHidden/>
          </w:rPr>
          <w:fldChar w:fldCharType="end"/>
        </w:r>
      </w:hyperlink>
    </w:p>
    <w:p w14:paraId="2305D205" w14:textId="66F85407"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30" w:history="1">
        <w:r w:rsidRPr="007F784A">
          <w:rPr>
            <w:rStyle w:val="Hyperlink"/>
            <w:rFonts w:cs="Times New Roman"/>
            <w:noProof/>
          </w:rPr>
          <w:t xml:space="preserve">Bảng 8. </w:t>
        </w:r>
        <w:r w:rsidRPr="007F784A">
          <w:rPr>
            <w:rStyle w:val="Hyperlink"/>
            <w:rFonts w:cs="Times New Roman"/>
            <w:i/>
            <w:noProof/>
          </w:rPr>
          <w:t>Các trường của Recommendation</w:t>
        </w:r>
        <w:r>
          <w:rPr>
            <w:noProof/>
            <w:webHidden/>
          </w:rPr>
          <w:tab/>
        </w:r>
        <w:r>
          <w:rPr>
            <w:noProof/>
            <w:webHidden/>
          </w:rPr>
          <w:fldChar w:fldCharType="begin"/>
        </w:r>
        <w:r>
          <w:rPr>
            <w:noProof/>
            <w:webHidden/>
          </w:rPr>
          <w:instrText xml:space="preserve"> PAGEREF _Toc243405730 \h </w:instrText>
        </w:r>
        <w:r>
          <w:rPr>
            <w:noProof/>
            <w:webHidden/>
          </w:rPr>
        </w:r>
        <w:r>
          <w:rPr>
            <w:noProof/>
            <w:webHidden/>
          </w:rPr>
          <w:fldChar w:fldCharType="separate"/>
        </w:r>
        <w:r>
          <w:rPr>
            <w:noProof/>
            <w:webHidden/>
          </w:rPr>
          <w:t>18</w:t>
        </w:r>
        <w:r>
          <w:rPr>
            <w:noProof/>
            <w:webHidden/>
          </w:rPr>
          <w:fldChar w:fldCharType="end"/>
        </w:r>
      </w:hyperlink>
    </w:p>
    <w:p w14:paraId="3156BDBE" w14:textId="5C386D07"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31" w:history="1">
        <w:r w:rsidRPr="007F784A">
          <w:rPr>
            <w:rStyle w:val="Hyperlink"/>
            <w:rFonts w:cs="Times New Roman"/>
            <w:noProof/>
          </w:rPr>
          <w:t xml:space="preserve">Bảng 9. </w:t>
        </w:r>
        <w:r w:rsidRPr="007F784A">
          <w:rPr>
            <w:rStyle w:val="Hyperlink"/>
            <w:rFonts w:cs="Times New Roman"/>
            <w:i/>
            <w:noProof/>
          </w:rPr>
          <w:t>Luật xác định khuyến nghị và độ tin cậy</w:t>
        </w:r>
        <w:r>
          <w:rPr>
            <w:noProof/>
            <w:webHidden/>
          </w:rPr>
          <w:tab/>
        </w:r>
        <w:r>
          <w:rPr>
            <w:noProof/>
            <w:webHidden/>
          </w:rPr>
          <w:fldChar w:fldCharType="begin"/>
        </w:r>
        <w:r>
          <w:rPr>
            <w:noProof/>
            <w:webHidden/>
          </w:rPr>
          <w:instrText xml:space="preserve"> PAGEREF _Toc243405731 \h </w:instrText>
        </w:r>
        <w:r>
          <w:rPr>
            <w:noProof/>
            <w:webHidden/>
          </w:rPr>
        </w:r>
        <w:r>
          <w:rPr>
            <w:noProof/>
            <w:webHidden/>
          </w:rPr>
          <w:fldChar w:fldCharType="separate"/>
        </w:r>
        <w:r>
          <w:rPr>
            <w:noProof/>
            <w:webHidden/>
          </w:rPr>
          <w:t>21</w:t>
        </w:r>
        <w:r>
          <w:rPr>
            <w:noProof/>
            <w:webHidden/>
          </w:rPr>
          <w:fldChar w:fldCharType="end"/>
        </w:r>
      </w:hyperlink>
    </w:p>
    <w:p w14:paraId="67B9F724" w14:textId="6603C263"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32" w:history="1">
        <w:r w:rsidRPr="007F784A">
          <w:rPr>
            <w:rStyle w:val="Hyperlink"/>
            <w:rFonts w:cs="Times New Roman"/>
            <w:noProof/>
          </w:rPr>
          <w:t xml:space="preserve">Bảng 10. </w:t>
        </w:r>
        <w:r w:rsidRPr="007F784A">
          <w:rPr>
            <w:rStyle w:val="Hyperlink"/>
            <w:rFonts w:cs="Times New Roman"/>
            <w:i/>
            <w:noProof/>
          </w:rPr>
          <w:t>Các tệp đầu ra của một PoC</w:t>
        </w:r>
        <w:r>
          <w:rPr>
            <w:noProof/>
            <w:webHidden/>
          </w:rPr>
          <w:tab/>
        </w:r>
        <w:r>
          <w:rPr>
            <w:noProof/>
            <w:webHidden/>
          </w:rPr>
          <w:fldChar w:fldCharType="begin"/>
        </w:r>
        <w:r>
          <w:rPr>
            <w:noProof/>
            <w:webHidden/>
          </w:rPr>
          <w:instrText xml:space="preserve"> PAGEREF _Toc243405732 \h </w:instrText>
        </w:r>
        <w:r>
          <w:rPr>
            <w:noProof/>
            <w:webHidden/>
          </w:rPr>
        </w:r>
        <w:r>
          <w:rPr>
            <w:noProof/>
            <w:webHidden/>
          </w:rPr>
          <w:fldChar w:fldCharType="separate"/>
        </w:r>
        <w:r>
          <w:rPr>
            <w:noProof/>
            <w:webHidden/>
          </w:rPr>
          <w:t>24</w:t>
        </w:r>
        <w:r>
          <w:rPr>
            <w:noProof/>
            <w:webHidden/>
          </w:rPr>
          <w:fldChar w:fldCharType="end"/>
        </w:r>
      </w:hyperlink>
    </w:p>
    <w:p w14:paraId="644B071A" w14:textId="323B5DA4"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33" w:history="1">
        <w:r w:rsidRPr="007F784A">
          <w:rPr>
            <w:rStyle w:val="Hyperlink"/>
            <w:rFonts w:cs="Times New Roman"/>
            <w:noProof/>
          </w:rPr>
          <w:t xml:space="preserve">Bảng 11. </w:t>
        </w:r>
        <w:r w:rsidRPr="007F784A">
          <w:rPr>
            <w:rStyle w:val="Hyperlink"/>
            <w:rFonts w:cs="Times New Roman"/>
            <w:i/>
            <w:noProof/>
          </w:rPr>
          <w:t xml:space="preserve">Các trường chính của </w:t>
        </w:r>
        <w:r w:rsidRPr="007F784A">
          <w:rPr>
            <w:rStyle w:val="Hyperlink"/>
            <w:rFonts w:ascii="Consolas" w:eastAsia="Consolas" w:hAnsi="Consolas" w:cs="Consolas"/>
            <w:noProof/>
          </w:rPr>
          <w:t>HuntPlan</w:t>
        </w:r>
        <w:r>
          <w:rPr>
            <w:noProof/>
            <w:webHidden/>
          </w:rPr>
          <w:tab/>
        </w:r>
        <w:r>
          <w:rPr>
            <w:noProof/>
            <w:webHidden/>
          </w:rPr>
          <w:fldChar w:fldCharType="begin"/>
        </w:r>
        <w:r>
          <w:rPr>
            <w:noProof/>
            <w:webHidden/>
          </w:rPr>
          <w:instrText xml:space="preserve"> PAGEREF _Toc243405733 \h </w:instrText>
        </w:r>
        <w:r>
          <w:rPr>
            <w:noProof/>
            <w:webHidden/>
          </w:rPr>
        </w:r>
        <w:r>
          <w:rPr>
            <w:noProof/>
            <w:webHidden/>
          </w:rPr>
          <w:fldChar w:fldCharType="separate"/>
        </w:r>
        <w:r>
          <w:rPr>
            <w:noProof/>
            <w:webHidden/>
          </w:rPr>
          <w:t>25</w:t>
        </w:r>
        <w:r>
          <w:rPr>
            <w:noProof/>
            <w:webHidden/>
          </w:rPr>
          <w:fldChar w:fldCharType="end"/>
        </w:r>
      </w:hyperlink>
    </w:p>
    <w:p w14:paraId="2D5C6748" w14:textId="2AC15438"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34" w:history="1">
        <w:r w:rsidRPr="007F784A">
          <w:rPr>
            <w:rStyle w:val="Hyperlink"/>
            <w:rFonts w:cs="Times New Roman"/>
            <w:noProof/>
          </w:rPr>
          <w:t xml:space="preserve">Bảng 12. </w:t>
        </w:r>
        <w:r w:rsidRPr="007F784A">
          <w:rPr>
            <w:rStyle w:val="Hyperlink"/>
            <w:rFonts w:cs="Times New Roman"/>
            <w:i/>
            <w:noProof/>
          </w:rPr>
          <w:t xml:space="preserve">Thứ tự quyết định của </w:t>
        </w:r>
        <w:r w:rsidRPr="007F784A">
          <w:rPr>
            <w:rStyle w:val="Hyperlink"/>
            <w:rFonts w:ascii="Consolas" w:eastAsia="Consolas" w:hAnsi="Consolas" w:cs="Consolas"/>
            <w:noProof/>
          </w:rPr>
          <w:t>verify</w:t>
        </w:r>
        <w:r>
          <w:rPr>
            <w:noProof/>
            <w:webHidden/>
          </w:rPr>
          <w:tab/>
        </w:r>
        <w:r>
          <w:rPr>
            <w:noProof/>
            <w:webHidden/>
          </w:rPr>
          <w:fldChar w:fldCharType="begin"/>
        </w:r>
        <w:r>
          <w:rPr>
            <w:noProof/>
            <w:webHidden/>
          </w:rPr>
          <w:instrText xml:space="preserve"> PAGEREF _Toc243405734 \h </w:instrText>
        </w:r>
        <w:r>
          <w:rPr>
            <w:noProof/>
            <w:webHidden/>
          </w:rPr>
        </w:r>
        <w:r>
          <w:rPr>
            <w:noProof/>
            <w:webHidden/>
          </w:rPr>
          <w:fldChar w:fldCharType="separate"/>
        </w:r>
        <w:r>
          <w:rPr>
            <w:noProof/>
            <w:webHidden/>
          </w:rPr>
          <w:t>27</w:t>
        </w:r>
        <w:r>
          <w:rPr>
            <w:noProof/>
            <w:webHidden/>
          </w:rPr>
          <w:fldChar w:fldCharType="end"/>
        </w:r>
      </w:hyperlink>
    </w:p>
    <w:p w14:paraId="4CF31224" w14:textId="11ABD84D"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35" w:history="1">
        <w:r w:rsidRPr="007F784A">
          <w:rPr>
            <w:rStyle w:val="Hyperlink"/>
            <w:rFonts w:cs="Times New Roman"/>
            <w:noProof/>
          </w:rPr>
          <w:t xml:space="preserve">Bảng 13. </w:t>
        </w:r>
        <w:r w:rsidRPr="007F784A">
          <w:rPr>
            <w:rStyle w:val="Hyperlink"/>
            <w:rFonts w:cs="Times New Roman"/>
            <w:i/>
            <w:noProof/>
          </w:rPr>
          <w:t>Ai tin ai trong luồng Prepare-only</w:t>
        </w:r>
        <w:r>
          <w:rPr>
            <w:noProof/>
            <w:webHidden/>
          </w:rPr>
          <w:tab/>
        </w:r>
        <w:r>
          <w:rPr>
            <w:noProof/>
            <w:webHidden/>
          </w:rPr>
          <w:fldChar w:fldCharType="begin"/>
        </w:r>
        <w:r>
          <w:rPr>
            <w:noProof/>
            <w:webHidden/>
          </w:rPr>
          <w:instrText xml:space="preserve"> PAGEREF _Toc243405735 \h </w:instrText>
        </w:r>
        <w:r>
          <w:rPr>
            <w:noProof/>
            <w:webHidden/>
          </w:rPr>
        </w:r>
        <w:r>
          <w:rPr>
            <w:noProof/>
            <w:webHidden/>
          </w:rPr>
          <w:fldChar w:fldCharType="separate"/>
        </w:r>
        <w:r>
          <w:rPr>
            <w:noProof/>
            <w:webHidden/>
          </w:rPr>
          <w:t>28</w:t>
        </w:r>
        <w:r>
          <w:rPr>
            <w:noProof/>
            <w:webHidden/>
          </w:rPr>
          <w:fldChar w:fldCharType="end"/>
        </w:r>
      </w:hyperlink>
    </w:p>
    <w:p w14:paraId="240BD8E1" w14:textId="73F6FC15"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36" w:history="1">
        <w:r w:rsidRPr="007F784A">
          <w:rPr>
            <w:rStyle w:val="Hyperlink"/>
            <w:rFonts w:cs="Times New Roman"/>
            <w:noProof/>
          </w:rPr>
          <w:t xml:space="preserve">Bảng 14. </w:t>
        </w:r>
        <w:r w:rsidRPr="007F784A">
          <w:rPr>
            <w:rStyle w:val="Hyperlink"/>
            <w:rFonts w:cs="Times New Roman"/>
            <w:i/>
            <w:noProof/>
          </w:rPr>
          <w:t>Công nghệ sử dụng</w:t>
        </w:r>
        <w:r>
          <w:rPr>
            <w:noProof/>
            <w:webHidden/>
          </w:rPr>
          <w:tab/>
        </w:r>
        <w:r>
          <w:rPr>
            <w:noProof/>
            <w:webHidden/>
          </w:rPr>
          <w:fldChar w:fldCharType="begin"/>
        </w:r>
        <w:r>
          <w:rPr>
            <w:noProof/>
            <w:webHidden/>
          </w:rPr>
          <w:instrText xml:space="preserve"> PAGEREF _Toc243405736 \h </w:instrText>
        </w:r>
        <w:r>
          <w:rPr>
            <w:noProof/>
            <w:webHidden/>
          </w:rPr>
        </w:r>
        <w:r>
          <w:rPr>
            <w:noProof/>
            <w:webHidden/>
          </w:rPr>
          <w:fldChar w:fldCharType="separate"/>
        </w:r>
        <w:r>
          <w:rPr>
            <w:noProof/>
            <w:webHidden/>
          </w:rPr>
          <w:t>31</w:t>
        </w:r>
        <w:r>
          <w:rPr>
            <w:noProof/>
            <w:webHidden/>
          </w:rPr>
          <w:fldChar w:fldCharType="end"/>
        </w:r>
      </w:hyperlink>
    </w:p>
    <w:p w14:paraId="758BF57E" w14:textId="3CF91BB7"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37" w:history="1">
        <w:r w:rsidRPr="007F784A">
          <w:rPr>
            <w:rStyle w:val="Hyperlink"/>
            <w:rFonts w:cs="Times New Roman"/>
            <w:noProof/>
          </w:rPr>
          <w:t xml:space="preserve">Bảng 15. </w:t>
        </w:r>
        <w:r w:rsidRPr="007F784A">
          <w:rPr>
            <w:rStyle w:val="Hyperlink"/>
            <w:rFonts w:cs="Times New Roman"/>
            <w:i/>
            <w:noProof/>
          </w:rPr>
          <w:t>Cấu trúc mã nguồn</w:t>
        </w:r>
        <w:r>
          <w:rPr>
            <w:noProof/>
            <w:webHidden/>
          </w:rPr>
          <w:tab/>
        </w:r>
        <w:r>
          <w:rPr>
            <w:noProof/>
            <w:webHidden/>
          </w:rPr>
          <w:fldChar w:fldCharType="begin"/>
        </w:r>
        <w:r>
          <w:rPr>
            <w:noProof/>
            <w:webHidden/>
          </w:rPr>
          <w:instrText xml:space="preserve"> PAGEREF _Toc243405737 \h </w:instrText>
        </w:r>
        <w:r>
          <w:rPr>
            <w:noProof/>
            <w:webHidden/>
          </w:rPr>
        </w:r>
        <w:r>
          <w:rPr>
            <w:noProof/>
            <w:webHidden/>
          </w:rPr>
          <w:fldChar w:fldCharType="separate"/>
        </w:r>
        <w:r>
          <w:rPr>
            <w:noProof/>
            <w:webHidden/>
          </w:rPr>
          <w:t>31</w:t>
        </w:r>
        <w:r>
          <w:rPr>
            <w:noProof/>
            <w:webHidden/>
          </w:rPr>
          <w:fldChar w:fldCharType="end"/>
        </w:r>
      </w:hyperlink>
    </w:p>
    <w:p w14:paraId="1555E71A" w14:textId="5F5EEB13"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38" w:history="1">
        <w:r w:rsidRPr="007F784A">
          <w:rPr>
            <w:rStyle w:val="Hyperlink"/>
            <w:rFonts w:cs="Times New Roman"/>
            <w:noProof/>
          </w:rPr>
          <w:t xml:space="preserve">Bảng 16. </w:t>
        </w:r>
        <w:r w:rsidRPr="007F784A">
          <w:rPr>
            <w:rStyle w:val="Hyperlink"/>
            <w:rFonts w:cs="Times New Roman"/>
            <w:i/>
            <w:noProof/>
          </w:rPr>
          <w:t>Các chế độ chạy theo cấu hình LLM</w:t>
        </w:r>
        <w:r>
          <w:rPr>
            <w:noProof/>
            <w:webHidden/>
          </w:rPr>
          <w:tab/>
        </w:r>
        <w:r>
          <w:rPr>
            <w:noProof/>
            <w:webHidden/>
          </w:rPr>
          <w:fldChar w:fldCharType="begin"/>
        </w:r>
        <w:r>
          <w:rPr>
            <w:noProof/>
            <w:webHidden/>
          </w:rPr>
          <w:instrText xml:space="preserve"> PAGEREF _Toc243405738 \h </w:instrText>
        </w:r>
        <w:r>
          <w:rPr>
            <w:noProof/>
            <w:webHidden/>
          </w:rPr>
        </w:r>
        <w:r>
          <w:rPr>
            <w:noProof/>
            <w:webHidden/>
          </w:rPr>
          <w:fldChar w:fldCharType="separate"/>
        </w:r>
        <w:r>
          <w:rPr>
            <w:noProof/>
            <w:webHidden/>
          </w:rPr>
          <w:t>41</w:t>
        </w:r>
        <w:r>
          <w:rPr>
            <w:noProof/>
            <w:webHidden/>
          </w:rPr>
          <w:fldChar w:fldCharType="end"/>
        </w:r>
      </w:hyperlink>
    </w:p>
    <w:p w14:paraId="1B8F7B88" w14:textId="0F094F4B"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39" w:history="1">
        <w:r w:rsidRPr="007F784A">
          <w:rPr>
            <w:rStyle w:val="Hyperlink"/>
            <w:rFonts w:cs="Times New Roman"/>
            <w:noProof/>
          </w:rPr>
          <w:t xml:space="preserve">Bảng 17. </w:t>
        </w:r>
        <w:r w:rsidRPr="007F784A">
          <w:rPr>
            <w:rStyle w:val="Hyperlink"/>
            <w:rFonts w:cs="Times New Roman"/>
            <w:i/>
            <w:noProof/>
          </w:rPr>
          <w:t>Tham chiếu nhanh tuỳ chọn dòng lệnh</w:t>
        </w:r>
        <w:r>
          <w:rPr>
            <w:noProof/>
            <w:webHidden/>
          </w:rPr>
          <w:tab/>
        </w:r>
        <w:r>
          <w:rPr>
            <w:noProof/>
            <w:webHidden/>
          </w:rPr>
          <w:fldChar w:fldCharType="begin"/>
        </w:r>
        <w:r>
          <w:rPr>
            <w:noProof/>
            <w:webHidden/>
          </w:rPr>
          <w:instrText xml:space="preserve"> PAGEREF _Toc243405739 \h </w:instrText>
        </w:r>
        <w:r>
          <w:rPr>
            <w:noProof/>
            <w:webHidden/>
          </w:rPr>
        </w:r>
        <w:r>
          <w:rPr>
            <w:noProof/>
            <w:webHidden/>
          </w:rPr>
          <w:fldChar w:fldCharType="separate"/>
        </w:r>
        <w:r>
          <w:rPr>
            <w:noProof/>
            <w:webHidden/>
          </w:rPr>
          <w:t>43</w:t>
        </w:r>
        <w:r>
          <w:rPr>
            <w:noProof/>
            <w:webHidden/>
          </w:rPr>
          <w:fldChar w:fldCharType="end"/>
        </w:r>
      </w:hyperlink>
    </w:p>
    <w:p w14:paraId="6A82D4E3" w14:textId="1F25617E"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40" w:history="1">
        <w:r w:rsidRPr="007F784A">
          <w:rPr>
            <w:rStyle w:val="Hyperlink"/>
            <w:rFonts w:cs="Times New Roman"/>
            <w:noProof/>
          </w:rPr>
          <w:t xml:space="preserve">Bảng 18. </w:t>
        </w:r>
        <w:r w:rsidRPr="007F784A">
          <w:rPr>
            <w:rStyle w:val="Hyperlink"/>
            <w:rFonts w:cs="Times New Roman"/>
            <w:i/>
            <w:noProof/>
          </w:rPr>
          <w:t>Từ khuyến nghị đến hành động của người săn</w:t>
        </w:r>
        <w:r>
          <w:rPr>
            <w:noProof/>
            <w:webHidden/>
          </w:rPr>
          <w:tab/>
        </w:r>
        <w:r>
          <w:rPr>
            <w:noProof/>
            <w:webHidden/>
          </w:rPr>
          <w:fldChar w:fldCharType="begin"/>
        </w:r>
        <w:r>
          <w:rPr>
            <w:noProof/>
            <w:webHidden/>
          </w:rPr>
          <w:instrText xml:space="preserve"> PAGEREF _Toc243405740 \h </w:instrText>
        </w:r>
        <w:r>
          <w:rPr>
            <w:noProof/>
            <w:webHidden/>
          </w:rPr>
        </w:r>
        <w:r>
          <w:rPr>
            <w:noProof/>
            <w:webHidden/>
          </w:rPr>
          <w:fldChar w:fldCharType="separate"/>
        </w:r>
        <w:r>
          <w:rPr>
            <w:noProof/>
            <w:webHidden/>
          </w:rPr>
          <w:t>43</w:t>
        </w:r>
        <w:r>
          <w:rPr>
            <w:noProof/>
            <w:webHidden/>
          </w:rPr>
          <w:fldChar w:fldCharType="end"/>
        </w:r>
      </w:hyperlink>
    </w:p>
    <w:p w14:paraId="382E096B" w14:textId="157AC6B2"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41" w:history="1">
        <w:r w:rsidRPr="007F784A">
          <w:rPr>
            <w:rStyle w:val="Hyperlink"/>
            <w:rFonts w:cs="Times New Roman"/>
            <w:noProof/>
          </w:rPr>
          <w:t xml:space="preserve">Bảng 19. </w:t>
        </w:r>
        <w:r w:rsidRPr="007F784A">
          <w:rPr>
            <w:rStyle w:val="Hyperlink"/>
            <w:rFonts w:cs="Times New Roman"/>
            <w:i/>
            <w:noProof/>
          </w:rPr>
          <w:t>Lỗi thường gặp khi viết PoC</w:t>
        </w:r>
        <w:r>
          <w:rPr>
            <w:noProof/>
            <w:webHidden/>
          </w:rPr>
          <w:tab/>
        </w:r>
        <w:r>
          <w:rPr>
            <w:noProof/>
            <w:webHidden/>
          </w:rPr>
          <w:fldChar w:fldCharType="begin"/>
        </w:r>
        <w:r>
          <w:rPr>
            <w:noProof/>
            <w:webHidden/>
          </w:rPr>
          <w:instrText xml:space="preserve"> PAGEREF _Toc243405741 \h </w:instrText>
        </w:r>
        <w:r>
          <w:rPr>
            <w:noProof/>
            <w:webHidden/>
          </w:rPr>
        </w:r>
        <w:r>
          <w:rPr>
            <w:noProof/>
            <w:webHidden/>
          </w:rPr>
          <w:fldChar w:fldCharType="separate"/>
        </w:r>
        <w:r>
          <w:rPr>
            <w:noProof/>
            <w:webHidden/>
          </w:rPr>
          <w:t>45</w:t>
        </w:r>
        <w:r>
          <w:rPr>
            <w:noProof/>
            <w:webHidden/>
          </w:rPr>
          <w:fldChar w:fldCharType="end"/>
        </w:r>
      </w:hyperlink>
    </w:p>
    <w:p w14:paraId="592C1880" w14:textId="0DA37C33"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42" w:history="1">
        <w:r w:rsidRPr="007F784A">
          <w:rPr>
            <w:rStyle w:val="Hyperlink"/>
            <w:rFonts w:cs="Times New Roman"/>
            <w:noProof/>
          </w:rPr>
          <w:t xml:space="preserve">Bảng 20. </w:t>
        </w:r>
        <w:r w:rsidRPr="007F784A">
          <w:rPr>
            <w:rStyle w:val="Hyperlink"/>
            <w:rFonts w:cs="Times New Roman"/>
            <w:i/>
            <w:noProof/>
          </w:rPr>
          <w:t>Sự cố thường gặp và cách xử lý</w:t>
        </w:r>
        <w:r>
          <w:rPr>
            <w:noProof/>
            <w:webHidden/>
          </w:rPr>
          <w:tab/>
        </w:r>
        <w:r>
          <w:rPr>
            <w:noProof/>
            <w:webHidden/>
          </w:rPr>
          <w:fldChar w:fldCharType="begin"/>
        </w:r>
        <w:r>
          <w:rPr>
            <w:noProof/>
            <w:webHidden/>
          </w:rPr>
          <w:instrText xml:space="preserve"> PAGEREF _Toc243405742 \h </w:instrText>
        </w:r>
        <w:r>
          <w:rPr>
            <w:noProof/>
            <w:webHidden/>
          </w:rPr>
        </w:r>
        <w:r>
          <w:rPr>
            <w:noProof/>
            <w:webHidden/>
          </w:rPr>
          <w:fldChar w:fldCharType="separate"/>
        </w:r>
        <w:r>
          <w:rPr>
            <w:noProof/>
            <w:webHidden/>
          </w:rPr>
          <w:t>45</w:t>
        </w:r>
        <w:r>
          <w:rPr>
            <w:noProof/>
            <w:webHidden/>
          </w:rPr>
          <w:fldChar w:fldCharType="end"/>
        </w:r>
      </w:hyperlink>
    </w:p>
    <w:p w14:paraId="0BB4BD0C" w14:textId="63C7FC41"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43" w:history="1">
        <w:r w:rsidRPr="007F784A">
          <w:rPr>
            <w:rStyle w:val="Hyperlink"/>
            <w:rFonts w:cs="Times New Roman"/>
            <w:noProof/>
          </w:rPr>
          <w:t xml:space="preserve">Bảng 21. </w:t>
        </w:r>
        <w:r w:rsidRPr="007F784A">
          <w:rPr>
            <w:rStyle w:val="Hyperlink"/>
            <w:rFonts w:cs="Times New Roman"/>
            <w:i/>
            <w:noProof/>
          </w:rPr>
          <w:t xml:space="preserve">Từ quyết định của </w:t>
        </w:r>
        <w:r w:rsidRPr="007F784A">
          <w:rPr>
            <w:rStyle w:val="Hyperlink"/>
            <w:rFonts w:ascii="Consolas" w:eastAsia="Consolas" w:hAnsi="Consolas" w:cs="Consolas"/>
            <w:noProof/>
          </w:rPr>
          <w:t>verify</w:t>
        </w:r>
        <w:r w:rsidRPr="007F784A">
          <w:rPr>
            <w:rStyle w:val="Hyperlink"/>
            <w:rFonts w:cs="Times New Roman"/>
            <w:i/>
            <w:noProof/>
          </w:rPr>
          <w:t xml:space="preserve"> đến việc cần làm</w:t>
        </w:r>
        <w:r>
          <w:rPr>
            <w:noProof/>
            <w:webHidden/>
          </w:rPr>
          <w:tab/>
        </w:r>
        <w:r>
          <w:rPr>
            <w:noProof/>
            <w:webHidden/>
          </w:rPr>
          <w:fldChar w:fldCharType="begin"/>
        </w:r>
        <w:r>
          <w:rPr>
            <w:noProof/>
            <w:webHidden/>
          </w:rPr>
          <w:instrText xml:space="preserve"> PAGEREF _Toc243405743 \h </w:instrText>
        </w:r>
        <w:r>
          <w:rPr>
            <w:noProof/>
            <w:webHidden/>
          </w:rPr>
        </w:r>
        <w:r>
          <w:rPr>
            <w:noProof/>
            <w:webHidden/>
          </w:rPr>
          <w:fldChar w:fldCharType="separate"/>
        </w:r>
        <w:r>
          <w:rPr>
            <w:noProof/>
            <w:webHidden/>
          </w:rPr>
          <w:t>47</w:t>
        </w:r>
        <w:r>
          <w:rPr>
            <w:noProof/>
            <w:webHidden/>
          </w:rPr>
          <w:fldChar w:fldCharType="end"/>
        </w:r>
      </w:hyperlink>
    </w:p>
    <w:p w14:paraId="2FC520F8" w14:textId="52E1305B"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44" w:history="1">
        <w:r w:rsidRPr="007F784A">
          <w:rPr>
            <w:rStyle w:val="Hyperlink"/>
            <w:rFonts w:cs="Times New Roman"/>
            <w:noProof/>
          </w:rPr>
          <w:t xml:space="preserve">Bảng 22. </w:t>
        </w:r>
        <w:r w:rsidRPr="007F784A">
          <w:rPr>
            <w:rStyle w:val="Hyperlink"/>
            <w:rFonts w:cs="Times New Roman"/>
            <w:i/>
            <w:noProof/>
          </w:rPr>
          <w:t>Thành phần của CSDL đánh giá</w:t>
        </w:r>
        <w:r>
          <w:rPr>
            <w:noProof/>
            <w:webHidden/>
          </w:rPr>
          <w:tab/>
        </w:r>
        <w:r>
          <w:rPr>
            <w:noProof/>
            <w:webHidden/>
          </w:rPr>
          <w:fldChar w:fldCharType="begin"/>
        </w:r>
        <w:r>
          <w:rPr>
            <w:noProof/>
            <w:webHidden/>
          </w:rPr>
          <w:instrText xml:space="preserve"> PAGEREF _Toc243405744 \h </w:instrText>
        </w:r>
        <w:r>
          <w:rPr>
            <w:noProof/>
            <w:webHidden/>
          </w:rPr>
        </w:r>
        <w:r>
          <w:rPr>
            <w:noProof/>
            <w:webHidden/>
          </w:rPr>
          <w:fldChar w:fldCharType="separate"/>
        </w:r>
        <w:r>
          <w:rPr>
            <w:noProof/>
            <w:webHidden/>
          </w:rPr>
          <w:t>48</w:t>
        </w:r>
        <w:r>
          <w:rPr>
            <w:noProof/>
            <w:webHidden/>
          </w:rPr>
          <w:fldChar w:fldCharType="end"/>
        </w:r>
      </w:hyperlink>
    </w:p>
    <w:p w14:paraId="388E98FE" w14:textId="07F32885"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45" w:history="1">
        <w:r w:rsidRPr="007F784A">
          <w:rPr>
            <w:rStyle w:val="Hyperlink"/>
            <w:rFonts w:cs="Times New Roman"/>
            <w:noProof/>
          </w:rPr>
          <w:t xml:space="preserve">Bảng 23. </w:t>
        </w:r>
        <w:r w:rsidRPr="007F784A">
          <w:rPr>
            <w:rStyle w:val="Hyperlink"/>
            <w:rFonts w:cs="Times New Roman"/>
            <w:i/>
            <w:noProof/>
          </w:rPr>
          <w:t>Bốn PoC thực nghiệm</w:t>
        </w:r>
        <w:r>
          <w:rPr>
            <w:noProof/>
            <w:webHidden/>
          </w:rPr>
          <w:tab/>
        </w:r>
        <w:r>
          <w:rPr>
            <w:noProof/>
            <w:webHidden/>
          </w:rPr>
          <w:fldChar w:fldCharType="begin"/>
        </w:r>
        <w:r>
          <w:rPr>
            <w:noProof/>
            <w:webHidden/>
          </w:rPr>
          <w:instrText xml:space="preserve"> PAGEREF _Toc243405745 \h </w:instrText>
        </w:r>
        <w:r>
          <w:rPr>
            <w:noProof/>
            <w:webHidden/>
          </w:rPr>
        </w:r>
        <w:r>
          <w:rPr>
            <w:noProof/>
            <w:webHidden/>
          </w:rPr>
          <w:fldChar w:fldCharType="separate"/>
        </w:r>
        <w:r>
          <w:rPr>
            <w:noProof/>
            <w:webHidden/>
          </w:rPr>
          <w:t>48</w:t>
        </w:r>
        <w:r>
          <w:rPr>
            <w:noProof/>
            <w:webHidden/>
          </w:rPr>
          <w:fldChar w:fldCharType="end"/>
        </w:r>
      </w:hyperlink>
    </w:p>
    <w:p w14:paraId="51902C60" w14:textId="692D191B"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46" w:history="1">
        <w:r w:rsidRPr="007F784A">
          <w:rPr>
            <w:rStyle w:val="Hyperlink"/>
            <w:rFonts w:cs="Times New Roman"/>
            <w:noProof/>
          </w:rPr>
          <w:t xml:space="preserve">Bảng 24. </w:t>
        </w:r>
        <w:r w:rsidRPr="007F784A">
          <w:rPr>
            <w:rStyle w:val="Hyperlink"/>
            <w:rFonts w:cs="Times New Roman"/>
            <w:i/>
            <w:noProof/>
          </w:rPr>
          <w:t xml:space="preserve">Kết quả bốn PoC với mô hình </w:t>
        </w:r>
        <w:r w:rsidRPr="007F784A">
          <w:rPr>
            <w:rStyle w:val="Hyperlink"/>
            <w:rFonts w:ascii="Consolas" w:eastAsia="Consolas" w:hAnsi="Consolas" w:cs="Consolas"/>
            <w:noProof/>
          </w:rPr>
          <w:t>auto</w:t>
        </w:r>
        <w:r>
          <w:rPr>
            <w:noProof/>
            <w:webHidden/>
          </w:rPr>
          <w:tab/>
        </w:r>
        <w:r>
          <w:rPr>
            <w:noProof/>
            <w:webHidden/>
          </w:rPr>
          <w:fldChar w:fldCharType="begin"/>
        </w:r>
        <w:r>
          <w:rPr>
            <w:noProof/>
            <w:webHidden/>
          </w:rPr>
          <w:instrText xml:space="preserve"> PAGEREF _Toc243405746 \h </w:instrText>
        </w:r>
        <w:r>
          <w:rPr>
            <w:noProof/>
            <w:webHidden/>
          </w:rPr>
        </w:r>
        <w:r>
          <w:rPr>
            <w:noProof/>
            <w:webHidden/>
          </w:rPr>
          <w:fldChar w:fldCharType="separate"/>
        </w:r>
        <w:r>
          <w:rPr>
            <w:noProof/>
            <w:webHidden/>
          </w:rPr>
          <w:t>49</w:t>
        </w:r>
        <w:r>
          <w:rPr>
            <w:noProof/>
            <w:webHidden/>
          </w:rPr>
          <w:fldChar w:fldCharType="end"/>
        </w:r>
      </w:hyperlink>
    </w:p>
    <w:p w14:paraId="2303527E" w14:textId="7A9A3329"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47" w:history="1">
        <w:r w:rsidRPr="007F784A">
          <w:rPr>
            <w:rStyle w:val="Hyperlink"/>
            <w:rFonts w:cs="Times New Roman"/>
            <w:noProof/>
          </w:rPr>
          <w:t xml:space="preserve">Bảng 25. </w:t>
        </w:r>
        <w:r w:rsidRPr="007F784A">
          <w:rPr>
            <w:rStyle w:val="Hyperlink"/>
            <w:rFonts w:cs="Times New Roman"/>
            <w:i/>
            <w:noProof/>
          </w:rPr>
          <w:t>Phạm vi truy vấn và độ phủ của ba PoC rỗng (cửa sổ 21/8)</w:t>
        </w:r>
        <w:r>
          <w:rPr>
            <w:noProof/>
            <w:webHidden/>
          </w:rPr>
          <w:tab/>
        </w:r>
        <w:r>
          <w:rPr>
            <w:noProof/>
            <w:webHidden/>
          </w:rPr>
          <w:fldChar w:fldCharType="begin"/>
        </w:r>
        <w:r>
          <w:rPr>
            <w:noProof/>
            <w:webHidden/>
          </w:rPr>
          <w:instrText xml:space="preserve"> PAGEREF _Toc243405747 \h </w:instrText>
        </w:r>
        <w:r>
          <w:rPr>
            <w:noProof/>
            <w:webHidden/>
          </w:rPr>
        </w:r>
        <w:r>
          <w:rPr>
            <w:noProof/>
            <w:webHidden/>
          </w:rPr>
          <w:fldChar w:fldCharType="separate"/>
        </w:r>
        <w:r>
          <w:rPr>
            <w:noProof/>
            <w:webHidden/>
          </w:rPr>
          <w:t>50</w:t>
        </w:r>
        <w:r>
          <w:rPr>
            <w:noProof/>
            <w:webHidden/>
          </w:rPr>
          <w:fldChar w:fldCharType="end"/>
        </w:r>
      </w:hyperlink>
    </w:p>
    <w:p w14:paraId="518069AA" w14:textId="705EA234"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48" w:history="1">
        <w:r w:rsidRPr="007F784A">
          <w:rPr>
            <w:rStyle w:val="Hyperlink"/>
            <w:rFonts w:cs="Times New Roman"/>
            <w:noProof/>
          </w:rPr>
          <w:t xml:space="preserve">Bảng 26. </w:t>
        </w:r>
        <w:r w:rsidRPr="007F784A">
          <w:rPr>
            <w:rStyle w:val="Hyperlink"/>
            <w:rFonts w:cs="Times New Roman"/>
            <w:i/>
            <w:noProof/>
          </w:rPr>
          <w:t>Dấu hiệu cần tìm có trong dữ liệu không (toàn CSDL 4.417.543 dòng)</w:t>
        </w:r>
        <w:r>
          <w:rPr>
            <w:noProof/>
            <w:webHidden/>
          </w:rPr>
          <w:tab/>
        </w:r>
        <w:r>
          <w:rPr>
            <w:noProof/>
            <w:webHidden/>
          </w:rPr>
          <w:fldChar w:fldCharType="begin"/>
        </w:r>
        <w:r>
          <w:rPr>
            <w:noProof/>
            <w:webHidden/>
          </w:rPr>
          <w:instrText xml:space="preserve"> PAGEREF _Toc243405748 \h </w:instrText>
        </w:r>
        <w:r>
          <w:rPr>
            <w:noProof/>
            <w:webHidden/>
          </w:rPr>
        </w:r>
        <w:r>
          <w:rPr>
            <w:noProof/>
            <w:webHidden/>
          </w:rPr>
          <w:fldChar w:fldCharType="separate"/>
        </w:r>
        <w:r>
          <w:rPr>
            <w:noProof/>
            <w:webHidden/>
          </w:rPr>
          <w:t>51</w:t>
        </w:r>
        <w:r>
          <w:rPr>
            <w:noProof/>
            <w:webHidden/>
          </w:rPr>
          <w:fldChar w:fldCharType="end"/>
        </w:r>
      </w:hyperlink>
    </w:p>
    <w:p w14:paraId="466279F2" w14:textId="7A90DEF4"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49" w:history="1">
        <w:r w:rsidRPr="007F784A">
          <w:rPr>
            <w:rStyle w:val="Hyperlink"/>
            <w:rFonts w:cs="Times New Roman"/>
            <w:noProof/>
          </w:rPr>
          <w:t xml:space="preserve">Bảng 27. </w:t>
        </w:r>
        <w:r w:rsidRPr="007F784A">
          <w:rPr>
            <w:rStyle w:val="Hyperlink"/>
            <w:rFonts w:cs="Times New Roman"/>
            <w:i/>
            <w:noProof/>
          </w:rPr>
          <w:t>Cùng bốn PoC dưới ba cấu hình</w:t>
        </w:r>
        <w:r>
          <w:rPr>
            <w:noProof/>
            <w:webHidden/>
          </w:rPr>
          <w:tab/>
        </w:r>
        <w:r>
          <w:rPr>
            <w:noProof/>
            <w:webHidden/>
          </w:rPr>
          <w:fldChar w:fldCharType="begin"/>
        </w:r>
        <w:r>
          <w:rPr>
            <w:noProof/>
            <w:webHidden/>
          </w:rPr>
          <w:instrText xml:space="preserve"> PAGEREF _Toc243405749 \h </w:instrText>
        </w:r>
        <w:r>
          <w:rPr>
            <w:noProof/>
            <w:webHidden/>
          </w:rPr>
        </w:r>
        <w:r>
          <w:rPr>
            <w:noProof/>
            <w:webHidden/>
          </w:rPr>
          <w:fldChar w:fldCharType="separate"/>
        </w:r>
        <w:r>
          <w:rPr>
            <w:noProof/>
            <w:webHidden/>
          </w:rPr>
          <w:t>52</w:t>
        </w:r>
        <w:r>
          <w:rPr>
            <w:noProof/>
            <w:webHidden/>
          </w:rPr>
          <w:fldChar w:fldCharType="end"/>
        </w:r>
      </w:hyperlink>
    </w:p>
    <w:p w14:paraId="4AED14ED" w14:textId="2680ED41"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50" w:history="1">
        <w:r w:rsidRPr="007F784A">
          <w:rPr>
            <w:rStyle w:val="Hyperlink"/>
            <w:rFonts w:cs="Times New Roman"/>
            <w:noProof/>
          </w:rPr>
          <w:t xml:space="preserve">Bảng 28. </w:t>
        </w:r>
        <w:r w:rsidRPr="007F784A">
          <w:rPr>
            <w:rStyle w:val="Hyperlink"/>
            <w:rFonts w:cs="Times New Roman"/>
            <w:i/>
            <w:noProof/>
          </w:rPr>
          <w:t>Số lời gọi và token của judge/advisor</w:t>
        </w:r>
        <w:r>
          <w:rPr>
            <w:noProof/>
            <w:webHidden/>
          </w:rPr>
          <w:tab/>
        </w:r>
        <w:r>
          <w:rPr>
            <w:noProof/>
            <w:webHidden/>
          </w:rPr>
          <w:fldChar w:fldCharType="begin"/>
        </w:r>
        <w:r>
          <w:rPr>
            <w:noProof/>
            <w:webHidden/>
          </w:rPr>
          <w:instrText xml:space="preserve"> PAGEREF _Toc243405750 \h </w:instrText>
        </w:r>
        <w:r>
          <w:rPr>
            <w:noProof/>
            <w:webHidden/>
          </w:rPr>
        </w:r>
        <w:r>
          <w:rPr>
            <w:noProof/>
            <w:webHidden/>
          </w:rPr>
          <w:fldChar w:fldCharType="separate"/>
        </w:r>
        <w:r>
          <w:rPr>
            <w:noProof/>
            <w:webHidden/>
          </w:rPr>
          <w:t>52</w:t>
        </w:r>
        <w:r>
          <w:rPr>
            <w:noProof/>
            <w:webHidden/>
          </w:rPr>
          <w:fldChar w:fldCharType="end"/>
        </w:r>
      </w:hyperlink>
    </w:p>
    <w:p w14:paraId="0448A40A" w14:textId="09A8470D"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51" w:history="1">
        <w:r w:rsidRPr="007F784A">
          <w:rPr>
            <w:rStyle w:val="Hyperlink"/>
            <w:rFonts w:cs="Times New Roman"/>
            <w:noProof/>
          </w:rPr>
          <w:t xml:space="preserve">Bảng 29. </w:t>
        </w:r>
        <w:r w:rsidRPr="007F784A">
          <w:rPr>
            <w:rStyle w:val="Hyperlink"/>
            <w:rFonts w:cs="Times New Roman"/>
            <w:i/>
            <w:noProof/>
          </w:rPr>
          <w:t>Lỗi phát hiện khi chạy thật và cách xử lý</w:t>
        </w:r>
        <w:r>
          <w:rPr>
            <w:noProof/>
            <w:webHidden/>
          </w:rPr>
          <w:tab/>
        </w:r>
        <w:r>
          <w:rPr>
            <w:noProof/>
            <w:webHidden/>
          </w:rPr>
          <w:fldChar w:fldCharType="begin"/>
        </w:r>
        <w:r>
          <w:rPr>
            <w:noProof/>
            <w:webHidden/>
          </w:rPr>
          <w:instrText xml:space="preserve"> PAGEREF _Toc243405751 \h </w:instrText>
        </w:r>
        <w:r>
          <w:rPr>
            <w:noProof/>
            <w:webHidden/>
          </w:rPr>
        </w:r>
        <w:r>
          <w:rPr>
            <w:noProof/>
            <w:webHidden/>
          </w:rPr>
          <w:fldChar w:fldCharType="separate"/>
        </w:r>
        <w:r>
          <w:rPr>
            <w:noProof/>
            <w:webHidden/>
          </w:rPr>
          <w:t>52</w:t>
        </w:r>
        <w:r>
          <w:rPr>
            <w:noProof/>
            <w:webHidden/>
          </w:rPr>
          <w:fldChar w:fldCharType="end"/>
        </w:r>
      </w:hyperlink>
    </w:p>
    <w:p w14:paraId="71C9C23C" w14:textId="64B578CB"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52" w:history="1">
        <w:r w:rsidRPr="007F784A">
          <w:rPr>
            <w:rStyle w:val="Hyperlink"/>
            <w:rFonts w:cs="Times New Roman"/>
            <w:noProof/>
          </w:rPr>
          <w:t xml:space="preserve">Bảng 30. </w:t>
        </w:r>
        <w:r w:rsidRPr="007F784A">
          <w:rPr>
            <w:rStyle w:val="Hyperlink"/>
            <w:rFonts w:cs="Times New Roman"/>
            <w:i/>
            <w:noProof/>
          </w:rPr>
          <w:t>Kết quả thử một lần các mô hình miễn phí</w:t>
        </w:r>
        <w:r>
          <w:rPr>
            <w:noProof/>
            <w:webHidden/>
          </w:rPr>
          <w:tab/>
        </w:r>
        <w:r>
          <w:rPr>
            <w:noProof/>
            <w:webHidden/>
          </w:rPr>
          <w:fldChar w:fldCharType="begin"/>
        </w:r>
        <w:r>
          <w:rPr>
            <w:noProof/>
            <w:webHidden/>
          </w:rPr>
          <w:instrText xml:space="preserve"> PAGEREF _Toc243405752 \h </w:instrText>
        </w:r>
        <w:r>
          <w:rPr>
            <w:noProof/>
            <w:webHidden/>
          </w:rPr>
        </w:r>
        <w:r>
          <w:rPr>
            <w:noProof/>
            <w:webHidden/>
          </w:rPr>
          <w:fldChar w:fldCharType="separate"/>
        </w:r>
        <w:r>
          <w:rPr>
            <w:noProof/>
            <w:webHidden/>
          </w:rPr>
          <w:t>54</w:t>
        </w:r>
        <w:r>
          <w:rPr>
            <w:noProof/>
            <w:webHidden/>
          </w:rPr>
          <w:fldChar w:fldCharType="end"/>
        </w:r>
      </w:hyperlink>
    </w:p>
    <w:p w14:paraId="642D773F" w14:textId="7F81F7BB"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53" w:history="1">
        <w:r w:rsidRPr="007F784A">
          <w:rPr>
            <w:rStyle w:val="Hyperlink"/>
            <w:rFonts w:cs="Times New Roman"/>
            <w:noProof/>
          </w:rPr>
          <w:t xml:space="preserve">Bảng 31. </w:t>
        </w:r>
        <w:r w:rsidRPr="007F784A">
          <w:rPr>
            <w:rStyle w:val="Hyperlink"/>
            <w:rFonts w:cs="Times New Roman"/>
            <w:i/>
            <w:noProof/>
          </w:rPr>
          <w:t>Hai lần chạy Joomla với cache Prepare và che dữ liệu</w:t>
        </w:r>
        <w:r>
          <w:rPr>
            <w:noProof/>
            <w:webHidden/>
          </w:rPr>
          <w:tab/>
        </w:r>
        <w:r>
          <w:rPr>
            <w:noProof/>
            <w:webHidden/>
          </w:rPr>
          <w:fldChar w:fldCharType="begin"/>
        </w:r>
        <w:r>
          <w:rPr>
            <w:noProof/>
            <w:webHidden/>
          </w:rPr>
          <w:instrText xml:space="preserve"> PAGEREF _Toc243405753 \h </w:instrText>
        </w:r>
        <w:r>
          <w:rPr>
            <w:noProof/>
            <w:webHidden/>
          </w:rPr>
        </w:r>
        <w:r>
          <w:rPr>
            <w:noProof/>
            <w:webHidden/>
          </w:rPr>
          <w:fldChar w:fldCharType="separate"/>
        </w:r>
        <w:r>
          <w:rPr>
            <w:noProof/>
            <w:webHidden/>
          </w:rPr>
          <w:t>55</w:t>
        </w:r>
        <w:r>
          <w:rPr>
            <w:noProof/>
            <w:webHidden/>
          </w:rPr>
          <w:fldChar w:fldCharType="end"/>
        </w:r>
      </w:hyperlink>
    </w:p>
    <w:p w14:paraId="3F44AB0A" w14:textId="690C8FD7"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54" w:history="1">
        <w:r w:rsidRPr="007F784A">
          <w:rPr>
            <w:rStyle w:val="Hyperlink"/>
            <w:rFonts w:cs="Times New Roman"/>
            <w:noProof/>
          </w:rPr>
          <w:t xml:space="preserve">Bảng 32. </w:t>
        </w:r>
        <w:r w:rsidRPr="007F784A">
          <w:rPr>
            <w:rStyle w:val="Hyperlink"/>
            <w:rFonts w:cs="Times New Roman"/>
            <w:i/>
            <w:noProof/>
          </w:rPr>
          <w:t>Đối chiếu yêu cầu và kết quả</w:t>
        </w:r>
        <w:r>
          <w:rPr>
            <w:noProof/>
            <w:webHidden/>
          </w:rPr>
          <w:tab/>
        </w:r>
        <w:r>
          <w:rPr>
            <w:noProof/>
            <w:webHidden/>
          </w:rPr>
          <w:fldChar w:fldCharType="begin"/>
        </w:r>
        <w:r>
          <w:rPr>
            <w:noProof/>
            <w:webHidden/>
          </w:rPr>
          <w:instrText xml:space="preserve"> PAGEREF _Toc243405754 \h </w:instrText>
        </w:r>
        <w:r>
          <w:rPr>
            <w:noProof/>
            <w:webHidden/>
          </w:rPr>
        </w:r>
        <w:r>
          <w:rPr>
            <w:noProof/>
            <w:webHidden/>
          </w:rPr>
          <w:fldChar w:fldCharType="separate"/>
        </w:r>
        <w:r>
          <w:rPr>
            <w:noProof/>
            <w:webHidden/>
          </w:rPr>
          <w:t>56</w:t>
        </w:r>
        <w:r>
          <w:rPr>
            <w:noProof/>
            <w:webHidden/>
          </w:rPr>
          <w:fldChar w:fldCharType="end"/>
        </w:r>
      </w:hyperlink>
    </w:p>
    <w:p w14:paraId="486281D6" w14:textId="2270656F"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55" w:history="1">
        <w:r w:rsidRPr="007F784A">
          <w:rPr>
            <w:rStyle w:val="Hyperlink"/>
            <w:rFonts w:cs="Times New Roman"/>
            <w:noProof/>
          </w:rPr>
          <w:t xml:space="preserve">Bảng 33. </w:t>
        </w:r>
        <w:r w:rsidRPr="007F784A">
          <w:rPr>
            <w:rStyle w:val="Hyperlink"/>
            <w:rFonts w:cs="Times New Roman"/>
            <w:i/>
            <w:noProof/>
          </w:rPr>
          <w:t>Các lần lập kế hoạch từ PoC công khai</w:t>
        </w:r>
        <w:r>
          <w:rPr>
            <w:noProof/>
            <w:webHidden/>
          </w:rPr>
          <w:tab/>
        </w:r>
        <w:r>
          <w:rPr>
            <w:noProof/>
            <w:webHidden/>
          </w:rPr>
          <w:fldChar w:fldCharType="begin"/>
        </w:r>
        <w:r>
          <w:rPr>
            <w:noProof/>
            <w:webHidden/>
          </w:rPr>
          <w:instrText xml:space="preserve"> PAGEREF _Toc243405755 \h </w:instrText>
        </w:r>
        <w:r>
          <w:rPr>
            <w:noProof/>
            <w:webHidden/>
          </w:rPr>
        </w:r>
        <w:r>
          <w:rPr>
            <w:noProof/>
            <w:webHidden/>
          </w:rPr>
          <w:fldChar w:fldCharType="separate"/>
        </w:r>
        <w:r>
          <w:rPr>
            <w:noProof/>
            <w:webHidden/>
          </w:rPr>
          <w:t>58</w:t>
        </w:r>
        <w:r>
          <w:rPr>
            <w:noProof/>
            <w:webHidden/>
          </w:rPr>
          <w:fldChar w:fldCharType="end"/>
        </w:r>
      </w:hyperlink>
    </w:p>
    <w:p w14:paraId="061BDB78" w14:textId="316C7F30"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56" w:history="1">
        <w:r w:rsidRPr="007F784A">
          <w:rPr>
            <w:rStyle w:val="Hyperlink"/>
            <w:rFonts w:cs="Times New Roman"/>
            <w:noProof/>
          </w:rPr>
          <w:t xml:space="preserve">Bảng 34. </w:t>
        </w:r>
        <w:r w:rsidRPr="007F784A">
          <w:rPr>
            <w:rStyle w:val="Hyperlink"/>
            <w:rFonts w:cs="Times New Roman"/>
            <w:i/>
            <w:noProof/>
          </w:rPr>
          <w:t>So sánh ba cách tiếp cận</w:t>
        </w:r>
        <w:r>
          <w:rPr>
            <w:noProof/>
            <w:webHidden/>
          </w:rPr>
          <w:tab/>
        </w:r>
        <w:r>
          <w:rPr>
            <w:noProof/>
            <w:webHidden/>
          </w:rPr>
          <w:fldChar w:fldCharType="begin"/>
        </w:r>
        <w:r>
          <w:rPr>
            <w:noProof/>
            <w:webHidden/>
          </w:rPr>
          <w:instrText xml:space="preserve"> PAGEREF _Toc243405756 \h </w:instrText>
        </w:r>
        <w:r>
          <w:rPr>
            <w:noProof/>
            <w:webHidden/>
          </w:rPr>
        </w:r>
        <w:r>
          <w:rPr>
            <w:noProof/>
            <w:webHidden/>
          </w:rPr>
          <w:fldChar w:fldCharType="separate"/>
        </w:r>
        <w:r>
          <w:rPr>
            <w:noProof/>
            <w:webHidden/>
          </w:rPr>
          <w:t>62</w:t>
        </w:r>
        <w:r>
          <w:rPr>
            <w:noProof/>
            <w:webHidden/>
          </w:rPr>
          <w:fldChar w:fldCharType="end"/>
        </w:r>
      </w:hyperlink>
    </w:p>
    <w:p w14:paraId="75BF2D35" w14:textId="0FACFCBE"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57" w:history="1">
        <w:r w:rsidRPr="007F784A">
          <w:rPr>
            <w:rStyle w:val="Hyperlink"/>
            <w:rFonts w:cs="Times New Roman"/>
            <w:noProof/>
          </w:rPr>
          <w:t xml:space="preserve">Bảng 35. </w:t>
        </w:r>
        <w:r w:rsidRPr="007F784A">
          <w:rPr>
            <w:rStyle w:val="Hyperlink"/>
            <w:rFonts w:cs="Times New Roman"/>
            <w:i/>
            <w:noProof/>
          </w:rPr>
          <w:t>Các trường của tệp PoC</w:t>
        </w:r>
        <w:r>
          <w:rPr>
            <w:noProof/>
            <w:webHidden/>
          </w:rPr>
          <w:tab/>
        </w:r>
        <w:r>
          <w:rPr>
            <w:noProof/>
            <w:webHidden/>
          </w:rPr>
          <w:fldChar w:fldCharType="begin"/>
        </w:r>
        <w:r>
          <w:rPr>
            <w:noProof/>
            <w:webHidden/>
          </w:rPr>
          <w:instrText xml:space="preserve"> PAGEREF _Toc243405757 \h </w:instrText>
        </w:r>
        <w:r>
          <w:rPr>
            <w:noProof/>
            <w:webHidden/>
          </w:rPr>
        </w:r>
        <w:r>
          <w:rPr>
            <w:noProof/>
            <w:webHidden/>
          </w:rPr>
          <w:fldChar w:fldCharType="separate"/>
        </w:r>
        <w:r>
          <w:rPr>
            <w:noProof/>
            <w:webHidden/>
          </w:rPr>
          <w:t>74</w:t>
        </w:r>
        <w:r>
          <w:rPr>
            <w:noProof/>
            <w:webHidden/>
          </w:rPr>
          <w:fldChar w:fldCharType="end"/>
        </w:r>
      </w:hyperlink>
    </w:p>
    <w:p w14:paraId="4236474F" w14:textId="1DFF3DBC"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58" w:history="1">
        <w:r w:rsidRPr="007F784A">
          <w:rPr>
            <w:rStyle w:val="Hyperlink"/>
            <w:rFonts w:cs="Times New Roman"/>
            <w:noProof/>
          </w:rPr>
          <w:t xml:space="preserve">Bảng 36. </w:t>
        </w:r>
        <w:r w:rsidRPr="007F784A">
          <w:rPr>
            <w:rStyle w:val="Hyperlink"/>
            <w:rFonts w:cs="Times New Roman"/>
            <w:i/>
            <w:noProof/>
          </w:rPr>
          <w:t>Biến môi trường</w:t>
        </w:r>
        <w:r>
          <w:rPr>
            <w:noProof/>
            <w:webHidden/>
          </w:rPr>
          <w:tab/>
        </w:r>
        <w:r>
          <w:rPr>
            <w:noProof/>
            <w:webHidden/>
          </w:rPr>
          <w:fldChar w:fldCharType="begin"/>
        </w:r>
        <w:r>
          <w:rPr>
            <w:noProof/>
            <w:webHidden/>
          </w:rPr>
          <w:instrText xml:space="preserve"> PAGEREF _Toc243405758 \h </w:instrText>
        </w:r>
        <w:r>
          <w:rPr>
            <w:noProof/>
            <w:webHidden/>
          </w:rPr>
        </w:r>
        <w:r>
          <w:rPr>
            <w:noProof/>
            <w:webHidden/>
          </w:rPr>
          <w:fldChar w:fldCharType="separate"/>
        </w:r>
        <w:r>
          <w:rPr>
            <w:noProof/>
            <w:webHidden/>
          </w:rPr>
          <w:t>76</w:t>
        </w:r>
        <w:r>
          <w:rPr>
            <w:noProof/>
            <w:webHidden/>
          </w:rPr>
          <w:fldChar w:fldCharType="end"/>
        </w:r>
      </w:hyperlink>
    </w:p>
    <w:p w14:paraId="375A81AF" w14:textId="0E0E3D41"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59" w:history="1">
        <w:r w:rsidRPr="007F784A">
          <w:rPr>
            <w:rStyle w:val="Hyperlink"/>
            <w:rFonts w:cs="Times New Roman"/>
            <w:noProof/>
          </w:rPr>
          <w:t xml:space="preserve">Bảng 37. </w:t>
        </w:r>
        <w:r w:rsidRPr="007F784A">
          <w:rPr>
            <w:rStyle w:val="Hyperlink"/>
            <w:rFonts w:cs="Times New Roman"/>
            <w:i/>
            <w:noProof/>
          </w:rPr>
          <w:t xml:space="preserve">Các khoá cấp cao của </w:t>
        </w:r>
        <w:r w:rsidRPr="007F784A">
          <w:rPr>
            <w:rStyle w:val="Hyperlink"/>
            <w:rFonts w:ascii="Consolas" w:eastAsia="Consolas" w:hAnsi="Consolas" w:cs="Consolas"/>
            <w:noProof/>
          </w:rPr>
          <w:t>recommendation.json</w:t>
        </w:r>
        <w:r>
          <w:rPr>
            <w:noProof/>
            <w:webHidden/>
          </w:rPr>
          <w:tab/>
        </w:r>
        <w:r>
          <w:rPr>
            <w:noProof/>
            <w:webHidden/>
          </w:rPr>
          <w:fldChar w:fldCharType="begin"/>
        </w:r>
        <w:r>
          <w:rPr>
            <w:noProof/>
            <w:webHidden/>
          </w:rPr>
          <w:instrText xml:space="preserve"> PAGEREF _Toc243405759 \h </w:instrText>
        </w:r>
        <w:r>
          <w:rPr>
            <w:noProof/>
            <w:webHidden/>
          </w:rPr>
        </w:r>
        <w:r>
          <w:rPr>
            <w:noProof/>
            <w:webHidden/>
          </w:rPr>
          <w:fldChar w:fldCharType="separate"/>
        </w:r>
        <w:r>
          <w:rPr>
            <w:noProof/>
            <w:webHidden/>
          </w:rPr>
          <w:t>77</w:t>
        </w:r>
        <w:r>
          <w:rPr>
            <w:noProof/>
            <w:webHidden/>
          </w:rPr>
          <w:fldChar w:fldCharType="end"/>
        </w:r>
      </w:hyperlink>
    </w:p>
    <w:p w14:paraId="262DE434" w14:textId="58EBD6BB"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60" w:history="1">
        <w:r w:rsidRPr="007F784A">
          <w:rPr>
            <w:rStyle w:val="Hyperlink"/>
            <w:rFonts w:cs="Times New Roman"/>
            <w:noProof/>
          </w:rPr>
          <w:t xml:space="preserve">Bảng 38. </w:t>
        </w:r>
        <w:r w:rsidRPr="007F784A">
          <w:rPr>
            <w:rStyle w:val="Hyperlink"/>
            <w:rFonts w:cs="Times New Roman"/>
            <w:i/>
            <w:noProof/>
          </w:rPr>
          <w:t>Phân bố 146 bài kiểm thử theo tệp</w:t>
        </w:r>
        <w:r>
          <w:rPr>
            <w:noProof/>
            <w:webHidden/>
          </w:rPr>
          <w:tab/>
        </w:r>
        <w:r>
          <w:rPr>
            <w:noProof/>
            <w:webHidden/>
          </w:rPr>
          <w:fldChar w:fldCharType="begin"/>
        </w:r>
        <w:r>
          <w:rPr>
            <w:noProof/>
            <w:webHidden/>
          </w:rPr>
          <w:instrText xml:space="preserve"> PAGEREF _Toc243405760 \h </w:instrText>
        </w:r>
        <w:r>
          <w:rPr>
            <w:noProof/>
            <w:webHidden/>
          </w:rPr>
        </w:r>
        <w:r>
          <w:rPr>
            <w:noProof/>
            <w:webHidden/>
          </w:rPr>
          <w:fldChar w:fldCharType="separate"/>
        </w:r>
        <w:r>
          <w:rPr>
            <w:noProof/>
            <w:webHidden/>
          </w:rPr>
          <w:t>78</w:t>
        </w:r>
        <w:r>
          <w:rPr>
            <w:noProof/>
            <w:webHidden/>
          </w:rPr>
          <w:fldChar w:fldCharType="end"/>
        </w:r>
      </w:hyperlink>
    </w:p>
    <w:p w14:paraId="49985942" w14:textId="223B071F"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61" w:history="1">
        <w:r w:rsidRPr="007F784A">
          <w:rPr>
            <w:rStyle w:val="Hyperlink"/>
            <w:rFonts w:cs="Times New Roman"/>
            <w:noProof/>
          </w:rPr>
          <w:t xml:space="preserve">Bảng 39. </w:t>
        </w:r>
        <w:r w:rsidRPr="007F784A">
          <w:rPr>
            <w:rStyle w:val="Hyperlink"/>
            <w:rFonts w:cs="Times New Roman"/>
            <w:i/>
            <w:noProof/>
          </w:rPr>
          <w:t>Tổng hợp các lần chạy cuối (sau khi sửa phạm vi truy vấn) đã dùng trong luận văn</w:t>
        </w:r>
        <w:r>
          <w:rPr>
            <w:noProof/>
            <w:webHidden/>
          </w:rPr>
          <w:tab/>
        </w:r>
        <w:r>
          <w:rPr>
            <w:noProof/>
            <w:webHidden/>
          </w:rPr>
          <w:fldChar w:fldCharType="begin"/>
        </w:r>
        <w:r>
          <w:rPr>
            <w:noProof/>
            <w:webHidden/>
          </w:rPr>
          <w:instrText xml:space="preserve"> PAGEREF _Toc243405761 \h </w:instrText>
        </w:r>
        <w:r>
          <w:rPr>
            <w:noProof/>
            <w:webHidden/>
          </w:rPr>
        </w:r>
        <w:r>
          <w:rPr>
            <w:noProof/>
            <w:webHidden/>
          </w:rPr>
          <w:fldChar w:fldCharType="separate"/>
        </w:r>
        <w:r>
          <w:rPr>
            <w:noProof/>
            <w:webHidden/>
          </w:rPr>
          <w:t>79</w:t>
        </w:r>
        <w:r>
          <w:rPr>
            <w:noProof/>
            <w:webHidden/>
          </w:rPr>
          <w:fldChar w:fldCharType="end"/>
        </w:r>
      </w:hyperlink>
    </w:p>
    <w:p w14:paraId="74A525EB" w14:textId="3370BFA8" w:rsidR="00151812" w:rsidRDefault="00151812">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43405762" w:history="1">
        <w:r w:rsidRPr="007F784A">
          <w:rPr>
            <w:rStyle w:val="Hyperlink"/>
            <w:rFonts w:cs="Times New Roman"/>
            <w:noProof/>
          </w:rPr>
          <w:t xml:space="preserve">Bảng 40. </w:t>
        </w:r>
        <w:r w:rsidRPr="007F784A">
          <w:rPr>
            <w:rStyle w:val="Hyperlink"/>
            <w:rFonts w:cs="Times New Roman"/>
            <w:i/>
            <w:noProof/>
          </w:rPr>
          <w:t>Thuật ngữ và từ viết tắt</w:t>
        </w:r>
        <w:r>
          <w:rPr>
            <w:noProof/>
            <w:webHidden/>
          </w:rPr>
          <w:tab/>
        </w:r>
        <w:r>
          <w:rPr>
            <w:noProof/>
            <w:webHidden/>
          </w:rPr>
          <w:fldChar w:fldCharType="begin"/>
        </w:r>
        <w:r>
          <w:rPr>
            <w:noProof/>
            <w:webHidden/>
          </w:rPr>
          <w:instrText xml:space="preserve"> PAGEREF _Toc243405762 \h </w:instrText>
        </w:r>
        <w:r>
          <w:rPr>
            <w:noProof/>
            <w:webHidden/>
          </w:rPr>
        </w:r>
        <w:r>
          <w:rPr>
            <w:noProof/>
            <w:webHidden/>
          </w:rPr>
          <w:fldChar w:fldCharType="separate"/>
        </w:r>
        <w:r>
          <w:rPr>
            <w:noProof/>
            <w:webHidden/>
          </w:rPr>
          <w:t>80</w:t>
        </w:r>
        <w:r>
          <w:rPr>
            <w:noProof/>
            <w:webHidden/>
          </w:rPr>
          <w:fldChar w:fldCharType="end"/>
        </w:r>
      </w:hyperlink>
    </w:p>
    <w:p w14:paraId="0E518B35" w14:textId="7EACAC9E" w:rsidR="009157A7" w:rsidRDefault="0003463E">
      <w:pPr>
        <w:spacing w:after="120"/>
      </w:pPr>
      <w:r>
        <w:rPr>
          <w:rFonts w:cs="Times New Roman"/>
        </w:rPr>
        <w:fldChar w:fldCharType="end"/>
      </w:r>
    </w:p>
    <w:p w14:paraId="695632B7" w14:textId="77777777" w:rsidR="009157A7" w:rsidRDefault="009157A7">
      <w:pPr>
        <w:sectPr w:rsidR="009157A7">
          <w:footerReference w:type="default" r:id="rId8"/>
          <w:pgSz w:w="11906" w:h="16838"/>
          <w:pgMar w:top="1417" w:right="1134" w:bottom="1417" w:left="1701" w:header="720" w:footer="720" w:gutter="0"/>
          <w:pgNumType w:fmt="lowerRoman" w:start="1"/>
          <w:cols w:space="720"/>
          <w:docGrid w:linePitch="360"/>
        </w:sectPr>
      </w:pPr>
    </w:p>
    <w:p w14:paraId="2AE474BE" w14:textId="77777777" w:rsidR="009157A7" w:rsidRDefault="0003463E">
      <w:pPr>
        <w:pStyle w:val="Heading1"/>
        <w:pageBreakBefore/>
        <w:jc w:val="center"/>
      </w:pPr>
      <w:bookmarkStart w:id="2" w:name="_Toc243405625"/>
      <w:r>
        <w:lastRenderedPageBreak/>
        <w:t>Chương 1. Mở đầu</w:t>
      </w:r>
      <w:bookmarkEnd w:id="2"/>
    </w:p>
    <w:p w14:paraId="195F63D5" w14:textId="77777777" w:rsidR="009157A7" w:rsidRDefault="0003463E">
      <w:pPr>
        <w:pStyle w:val="Heading2"/>
      </w:pPr>
      <w:bookmarkStart w:id="3" w:name="_Toc243405626"/>
      <w:r>
        <w:t>1.1. Đặt vấn đề</w:t>
      </w:r>
      <w:bookmarkEnd w:id="3"/>
    </w:p>
    <w:p w14:paraId="7B85AECD" w14:textId="77777777" w:rsidR="009157A7" w:rsidRDefault="0003463E">
      <w:pPr>
        <w:spacing w:after="120"/>
        <w:ind w:firstLine="567"/>
        <w:jc w:val="both"/>
      </w:pPr>
      <w:r>
        <w:rPr>
          <w:rFonts w:cs="Times New Roman"/>
        </w:rPr>
        <w:t>Các hệ thống phát hiện xâm nhập dựa trên luật và chữ ký chỉ bắt được những gì đã được mô tả trước. Kẻ tấn công có kỹ năng thường đi vòng qua các luật đó bằng công cụ hợp pháp có sẵn trên hệ thống, bằng mã hoá lệnh, hoặc bằng hành vi trông giống quản trị thông thường. Săn mối đe dọa (threat hunting) bổ sung cho phát hiện tự động bằng cách đặt một giả thuyết về hoạt động của kẻ tấn công rồi chủ động dùng dữ liệu để xác nhận hoặc bác bỏ giả thuyết đó. Hoạt động này phụ thuộc nhiều vào kinh nghiệm của người săn</w:t>
      </w:r>
      <w:r>
        <w:rPr>
          <w:rFonts w:cs="Times New Roman"/>
        </w:rPr>
        <w:t xml:space="preserve"> và tốn thời gian ở giai đoạn chuẩn bị: đọc tài liệu về kỹ thuật tấn công, viết giả thuyết kiểm chứng được, xác định nguồn dữ liệu cần dùng, rồi dịch tất cả thành các truy vấn cụ thể.</w:t>
      </w:r>
    </w:p>
    <w:p w14:paraId="528FF92A" w14:textId="77777777" w:rsidR="009157A7" w:rsidRDefault="0003463E">
      <w:pPr>
        <w:spacing w:after="120"/>
        <w:ind w:firstLine="567"/>
        <w:jc w:val="both"/>
      </w:pPr>
      <w:r>
        <w:rPr>
          <w:rFonts w:cs="Times New Roman"/>
        </w:rPr>
        <w:t xml:space="preserve">Khung PEAK (Prepare, Execute, Act with Knowledge) của Splunk SURGe mô tả quy trình đó một cách có cấu trúc [1]. Giai đoạn Prepare của PEAK, gồm chọn chủ đề, nghiên cứu, phát biểu giả thuyết, lập bảng ABLE (Actor, Behavior, Location, Evidence), xác định phạm vi và lập kế hoạch, là phần mà các mô hình ngôn ngữ lớn (LLM) có thể hỗ trợ tốt vì nó chủ yếu là đọc, tổng hợp và viết. Cisco Talos đã công bố mã nguồn mở </w:t>
      </w:r>
      <w:r>
        <w:rPr>
          <w:rFonts w:cs="Times New Roman"/>
          <w:b/>
        </w:rPr>
        <w:t>PEAK Assistant</w:t>
      </w:r>
      <w:r>
        <w:rPr>
          <w:rFonts w:cs="Times New Roman"/>
        </w:rPr>
        <w:t xml:space="preserve"> [5], một tập tác tử LLM thực hiện đúng các việc đó và xuất ra báo cáo nghiên cứu, bảng ABLE và kế hoạch săn. Chính nhóm tác giả cũng nói rõ đây là bản chứng minh khái niệm, chưa qua kiểm thử bảo mật, nên chỉ phù hợp chạy cục bộ.</w:t>
      </w:r>
    </w:p>
    <w:p w14:paraId="7856A27C" w14:textId="77777777" w:rsidR="009157A7" w:rsidRDefault="0003463E">
      <w:pPr>
        <w:spacing w:after="120"/>
        <w:ind w:firstLine="567"/>
        <w:jc w:val="both"/>
      </w:pPr>
      <w:r>
        <w:rPr>
          <w:rFonts w:cs="Times New Roman"/>
        </w:rPr>
        <w:t xml:space="preserve">Việc dùng LLM trong săn mối đe dọa đặt ra một vấn đề niềm tin. LLM có thể viết ra những khẳng định nghe hợp lý nhưng không có căn cứ trong dữ liệu [12]. Nếu để LLM vừa lập kế hoạch vừa kết luận, người săn khó phân biệt đâu là điều dữ liệu chứng minh, đâu là điều mô hình suy đoán. Một vấn đề thứ hai tinh tế hơn: khi truy vấn không trả về gì, người dùng và cả mô hình đều dễ diễn giải là "không có tấn công", trong khi nguyên nhân có thể là dữ liệu không được thu thập, cửa sổ thời gian quá hẹp, hoặc vị từ viết </w:t>
      </w:r>
      <w:r>
        <w:rPr>
          <w:rFonts w:cs="Times New Roman"/>
        </w:rPr>
        <w:t>sai. Nguyên tắc "không có bằng chứng không đồng nghĩa với bằng chứng không có" [13] vì vậy cần được hiện thực thành quy tắc của hệ thống chứ không chỉ là lời nhắc.</w:t>
      </w:r>
    </w:p>
    <w:p w14:paraId="2EA47445" w14:textId="77777777" w:rsidR="009157A7" w:rsidRDefault="0003463E">
      <w:pPr>
        <w:pStyle w:val="Heading2"/>
      </w:pPr>
      <w:bookmarkStart w:id="4" w:name="_Toc243405627"/>
      <w:r>
        <w:t>1.2. Bối cảnh và động cơ thực hiện</w:t>
      </w:r>
      <w:bookmarkEnd w:id="4"/>
    </w:p>
    <w:p w14:paraId="760D5367" w14:textId="77777777" w:rsidR="009157A7" w:rsidRDefault="0003463E">
      <w:pPr>
        <w:spacing w:after="120"/>
        <w:ind w:firstLine="567"/>
        <w:jc w:val="both"/>
      </w:pPr>
      <w:r>
        <w:rPr>
          <w:rFonts w:cs="Times New Roman"/>
        </w:rPr>
        <w:t xml:space="preserve">Kho mã </w:t>
      </w:r>
      <w:r>
        <w:rPr>
          <w:rFonts w:ascii="Consolas" w:eastAsia="Consolas" w:hAnsi="Consolas" w:cs="Consolas"/>
          <w:sz w:val="22"/>
        </w:rPr>
        <w:t>AI_Agent_Hunting</w:t>
      </w:r>
      <w:r>
        <w:rPr>
          <w:rFonts w:cs="Times New Roman"/>
        </w:rPr>
        <w:t xml:space="preserve"> ban đầu (phiên bản v6) là một engine điều tra tổng quát xây quanh ba đồ thị: đồ thị khẳng định (ClaimGraph), đồ thị năng lực nhà cung cấp (CapabilityGraph) và đồ thị bằng chứng (EvidenceGraph). Engine có hơn ba mươi sáu nghìn dòng mã nguồn, hàng chục mô-đun và khoảng tám mươi tệp kiểm thử, giải bài toán trả lời câu hỏi điều tra tự do. Qua thực tế sử dụng, phần có giá trị nhất của kho lại là đường chạy PoC: nhận một giả thuyết đã cụ thể hoá, chạy các vị từ trên telemetry, rồi báo cáo. Phần engine lớn gây ba</w:t>
      </w:r>
      <w:r>
        <w:rPr>
          <w:rFonts w:cs="Times New Roman"/>
        </w:rPr>
        <w:t xml:space="preserve"> khó khăn: khó đọc và khó bảo trì, khó </w:t>
      </w:r>
      <w:r>
        <w:rPr>
          <w:rFonts w:cs="Times New Roman"/>
        </w:rPr>
        <w:lastRenderedPageBreak/>
        <w:t>giải thích cho người dùng cuối, và trùng lặp với phần Prepare mà PEAK Assistant đã làm tốt hơn.</w:t>
      </w:r>
    </w:p>
    <w:p w14:paraId="78459C89" w14:textId="77777777" w:rsidR="009157A7" w:rsidRDefault="0003463E">
      <w:pPr>
        <w:spacing w:after="120"/>
        <w:ind w:firstLine="567"/>
        <w:jc w:val="both"/>
      </w:pPr>
      <w:r>
        <w:rPr>
          <w:rFonts w:cs="Times New Roman"/>
        </w:rPr>
        <w:t>Động cơ của đồ án là tái cấu trúc kho theo hướng: (i) giữ phần thực thi tất định đã được kiểm chứng; (ii) thay phần chuẩn bị tự xây bằng PEAK Assistant; (iii) bổ sung phần còn thiếu nhất là đầu ra có ích cho con người, tức một khuyến nghị có lý do để người săn ra quyết định; (iv) làm gọn kho để người mới đọc được trong vài giờ.</w:t>
      </w:r>
    </w:p>
    <w:p w14:paraId="2193395E" w14:textId="77777777" w:rsidR="009157A7" w:rsidRDefault="0003463E">
      <w:pPr>
        <w:pStyle w:val="Heading2"/>
      </w:pPr>
      <w:bookmarkStart w:id="5" w:name="_Toc243405628"/>
      <w:r>
        <w:t>1.3. Mục tiêu nghiên cứu</w:t>
      </w:r>
      <w:bookmarkEnd w:id="5"/>
    </w:p>
    <w:p w14:paraId="280C9FE5" w14:textId="77777777" w:rsidR="009157A7" w:rsidRDefault="0003463E">
      <w:pPr>
        <w:spacing w:after="120"/>
        <w:ind w:firstLine="567"/>
        <w:jc w:val="both"/>
      </w:pPr>
      <w:r>
        <w:rPr>
          <w:rFonts w:cs="Times New Roman"/>
        </w:rPr>
        <w:t>Mục tiêu tổng quát là xây dựng một trợ lý săn mối đe dọa dùng PEAK Assistant cho pha Prepare, thực thi tất định cho pha Execute, và đưa ra khuyến nghị hỗ trợ quyết định cho pha Act, kiểm chứng trên dữ liệu thật.</w:t>
      </w:r>
    </w:p>
    <w:p w14:paraId="075ED861" w14:textId="77777777" w:rsidR="009157A7" w:rsidRDefault="0003463E">
      <w:pPr>
        <w:spacing w:after="120"/>
        <w:ind w:firstLine="567"/>
        <w:jc w:val="both"/>
      </w:pPr>
      <w:r>
        <w:rPr>
          <w:rFonts w:cs="Times New Roman"/>
        </w:rPr>
        <w:t>Các mục tiêu cụ thể:</w:t>
      </w:r>
    </w:p>
    <w:p w14:paraId="5C9FBFF4" w14:textId="77777777" w:rsidR="009157A7" w:rsidRDefault="0003463E">
      <w:pPr>
        <w:tabs>
          <w:tab w:val="left" w:pos="567"/>
        </w:tabs>
        <w:spacing w:after="60"/>
        <w:ind w:left="567" w:hanging="283"/>
        <w:jc w:val="both"/>
      </w:pPr>
      <w:r>
        <w:rPr>
          <w:rFonts w:cs="Times New Roman"/>
        </w:rPr>
        <w:t>•</w:t>
      </w:r>
      <w:r>
        <w:rPr>
          <w:rFonts w:cs="Times New Roman"/>
        </w:rPr>
        <w:tab/>
        <w:t>Phân tích và làm gọn kho mã v6, giữ lại đường chạy PoC cùng các adapter telemetry.</w:t>
      </w:r>
    </w:p>
    <w:p w14:paraId="7793CEC0" w14:textId="77777777" w:rsidR="009157A7" w:rsidRDefault="0003463E">
      <w:pPr>
        <w:tabs>
          <w:tab w:val="left" w:pos="567"/>
        </w:tabs>
        <w:spacing w:after="60"/>
        <w:ind w:left="567" w:hanging="283"/>
        <w:jc w:val="both"/>
      </w:pPr>
      <w:r>
        <w:rPr>
          <w:rFonts w:cs="Times New Roman"/>
        </w:rPr>
        <w:t>•</w:t>
      </w:r>
      <w:r>
        <w:rPr>
          <w:rFonts w:cs="Times New Roman"/>
        </w:rPr>
        <w:tab/>
        <w:t>Tích hợp PEAK Assistant qua một lớp cầu nối có khả năng chịu lỗi, dùng chung một cấu hình LLM.</w:t>
      </w:r>
    </w:p>
    <w:p w14:paraId="7C6F9727"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rPr>
        <w:t>Thiết kế bộ luật khuyến nghị tất định, có giải thích, không để LLM thay đổi sự thật về bằng chứng.</w:t>
      </w:r>
    </w:p>
    <w:p w14:paraId="6006B9AA" w14:textId="77777777" w:rsidR="009157A7" w:rsidRDefault="0003463E">
      <w:pPr>
        <w:tabs>
          <w:tab w:val="left" w:pos="567"/>
        </w:tabs>
        <w:spacing w:after="60"/>
        <w:ind w:left="567" w:hanging="283"/>
        <w:jc w:val="both"/>
      </w:pPr>
      <w:r>
        <w:rPr>
          <w:rFonts w:cs="Times New Roman"/>
        </w:rPr>
        <w:t>•</w:t>
      </w:r>
      <w:r>
        <w:rPr>
          <w:rFonts w:cs="Times New Roman"/>
        </w:rPr>
        <w:tab/>
        <w:t>Bảo đảm LLM là tuỳ chọn: không cấu hình LLM thì hệ thống vẫn chạy.</w:t>
      </w:r>
    </w:p>
    <w:p w14:paraId="7D0D8A64" w14:textId="77777777" w:rsidR="009157A7" w:rsidRDefault="0003463E">
      <w:pPr>
        <w:tabs>
          <w:tab w:val="left" w:pos="567"/>
        </w:tabs>
        <w:spacing w:after="60"/>
        <w:ind w:left="567" w:hanging="283"/>
        <w:jc w:val="both"/>
      </w:pPr>
      <w:r>
        <w:rPr>
          <w:rFonts w:cs="Times New Roman"/>
        </w:rPr>
        <w:t>•</w:t>
      </w:r>
      <w:r>
        <w:rPr>
          <w:rFonts w:cs="Times New Roman"/>
        </w:rPr>
        <w:tab/>
        <w:t>Chạy bốn PoC có sẵn trên bộ dữ liệu Boss of the SOC v1, ghi nhận kết quả, lỗi và hạn chế một cách trung thực.</w:t>
      </w:r>
    </w:p>
    <w:p w14:paraId="0B832427" w14:textId="77777777" w:rsidR="009157A7" w:rsidRDefault="0003463E">
      <w:pPr>
        <w:tabs>
          <w:tab w:val="left" w:pos="567"/>
        </w:tabs>
        <w:spacing w:after="60"/>
        <w:ind w:left="567" w:hanging="283"/>
        <w:jc w:val="both"/>
      </w:pPr>
      <w:r>
        <w:rPr>
          <w:rFonts w:cs="Times New Roman"/>
        </w:rPr>
        <w:t>•</w:t>
      </w:r>
      <w:r>
        <w:rPr>
          <w:rFonts w:cs="Times New Roman"/>
        </w:rPr>
        <w:tab/>
        <w:t>Viết tài liệu hướng dẫn thực hành đủ để một người mới cài đặt, chạy, đọc kết quả và tự viết PoC.</w:t>
      </w:r>
    </w:p>
    <w:p w14:paraId="410EAF87"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rPr>
        <w:t>Chuyển trọng tâm sang pha Prepare thuần: từ PoC công khai (NVD, GitHub) sinh kế hoạch săn đã qua kiểm tra an toàn, bàn giao cho đội thực thi và xác minh kết quả họ trả về, không chạm vào hệ thống nội bộ.</w:t>
      </w:r>
    </w:p>
    <w:p w14:paraId="6B70B332" w14:textId="77777777" w:rsidR="009157A7" w:rsidRDefault="0003463E">
      <w:pPr>
        <w:pStyle w:val="Heading2"/>
      </w:pPr>
      <w:bookmarkStart w:id="6" w:name="_Toc243405629"/>
      <w:r>
        <w:t>1.4. Đối tượng và phạm vi</w:t>
      </w:r>
      <w:bookmarkEnd w:id="6"/>
    </w:p>
    <w:p w14:paraId="5D97673E" w14:textId="77777777" w:rsidR="009157A7" w:rsidRDefault="0003463E">
      <w:pPr>
        <w:spacing w:after="120"/>
        <w:ind w:firstLine="567"/>
        <w:jc w:val="both"/>
      </w:pPr>
      <w:r>
        <w:rPr>
          <w:rFonts w:cs="Times New Roman"/>
        </w:rPr>
        <w:t>Đối tượng nghiên cứu là quy trình săn theo giả thuyết (hypothesis-driven hunting) của PEAK, trong đó giả thuyết đã được cụ thể hoá thành PoC. Phạm vi gồm:</w:t>
      </w:r>
    </w:p>
    <w:p w14:paraId="1460ACE3"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Trong phạm vi:</w:t>
      </w:r>
      <w:r>
        <w:rPr>
          <w:rFonts w:cs="Times New Roman"/>
        </w:rPr>
        <w:t xml:space="preserve"> pha Prepare qua PEAK Assistant (ABLE, kế hoạch săn); pha Execute trên telemetry là cơ sở dữ liệu SQLite (CDB) (adapter Splunk trực tiếp được gỡ khỏi nhánh chính, mã cũ còn ở commit </w:t>
      </w:r>
      <w:r>
        <w:rPr>
          <w:rFonts w:ascii="Consolas" w:eastAsia="Consolas" w:hAnsi="Consolas" w:cs="Consolas"/>
          <w:sz w:val="22"/>
        </w:rPr>
        <w:t>4dace56</w:t>
      </w:r>
      <w:r>
        <w:rPr>
          <w:rFonts w:cs="Times New Roman"/>
        </w:rPr>
        <w:t>); pha Act dạng khuyến nghị, bản nháp truy vấn SPL, backlog và ghi chú cho các bên liên quan; kiểm chứng trên Boss of the SOC v1; và luồng Prepare-only: thu thập PoC công khai, lập và kiểm tra kế hoạch săn, xác minh kết quả do đội khác trả về. Luồng này không truy cập hệ thống nội bộ và không chạy PoC.</w:t>
      </w:r>
    </w:p>
    <w:p w14:paraId="5BD54180" w14:textId="77777777" w:rsidR="009157A7" w:rsidRDefault="0003463E">
      <w:pPr>
        <w:tabs>
          <w:tab w:val="left" w:pos="567"/>
        </w:tabs>
        <w:spacing w:after="60"/>
        <w:ind w:left="567" w:hanging="283"/>
        <w:jc w:val="both"/>
      </w:pPr>
      <w:r>
        <w:rPr>
          <w:rFonts w:cs="Times New Roman"/>
        </w:rPr>
        <w:lastRenderedPageBreak/>
        <w:t>•</w:t>
      </w:r>
      <w:r>
        <w:rPr>
          <w:rFonts w:cs="Times New Roman"/>
        </w:rPr>
        <w:tab/>
      </w:r>
      <w:r>
        <w:rPr>
          <w:rFonts w:cs="Times New Roman"/>
          <w:b/>
        </w:rPr>
        <w:t>Ngoài phạm vi:</w:t>
      </w:r>
      <w:r>
        <w:rPr>
          <w:rFonts w:cs="Times New Roman"/>
        </w:rPr>
        <w:t xml:space="preserve"> săn theo đường cơ sở (baseline) và săn có hỗ trợ mô hình học máy (M-ATH) của PEAK; huấn luyện mô hình; tự động hoá hành động phản ứng sự cố; đánh giá định lượng độ chính xác trên nhiều bộ dữ liệu.</w:t>
      </w:r>
    </w:p>
    <w:p w14:paraId="1F3EBED1"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Giới hạn đã biết:</w:t>
      </w:r>
      <w:r>
        <w:rPr>
          <w:rFonts w:cs="Times New Roman"/>
        </w:rPr>
        <w:t xml:space="preserve"> bộ dữ liệu có nhãn tấn công hạn chế; bản nháp SPL và các truy vấn trong kế hoạch Prepare-only chưa được chạy trên một máy chủ Splunk thật trong đồ án này; vòng xác minh mới chỉ thử bằng kết quả giả lập.</w:t>
      </w:r>
    </w:p>
    <w:p w14:paraId="452B204E" w14:textId="77777777" w:rsidR="009157A7" w:rsidRDefault="0003463E">
      <w:pPr>
        <w:pStyle w:val="Heading2"/>
      </w:pPr>
      <w:bookmarkStart w:id="7" w:name="_Toc243405630"/>
      <w:r>
        <w:t>1.5. Phương pháp nghiên cứu</w:t>
      </w:r>
      <w:bookmarkEnd w:id="7"/>
    </w:p>
    <w:p w14:paraId="22833C03" w14:textId="77777777" w:rsidR="009157A7" w:rsidRDefault="0003463E">
      <w:pPr>
        <w:spacing w:after="120"/>
        <w:ind w:firstLine="567"/>
        <w:jc w:val="both"/>
      </w:pPr>
      <w:r>
        <w:rPr>
          <w:rFonts w:cs="Times New Roman"/>
        </w:rPr>
        <w:t>Đồ án theo hướng nghiên cứu thiết kế và thực nghiệm. Về lý thuyết, tổng hợp tài liệu về săn mối đe dọa, khung PEAK, MITRE ATT&amp;CK, hệ thống đa tác tử dùng LLM và độ tin cậy của LLM. Về thiết kế, xác lập yêu cầu, chọn kiến trúc, và đặt ra các bất biến mà mọi thành phần phải tôn trọng. Về hiện thực, viết mã Python, kiểm thử đơn vị, và tích hợp thư viện PEAK Assistant ở một phiên bản được ghim theo mã băm commit. Về thực nghiệm, chạy hệ thống trên dữ liệu thật, thu thập đầu ra, phân tích từng kết quả và ghi lại</w:t>
      </w:r>
      <w:r>
        <w:rPr>
          <w:rFonts w:cs="Times New Roman"/>
        </w:rPr>
        <w:t xml:space="preserve"> mọi lỗi phát sinh. Mọi số liệu trong luận văn lấy từ kết quả chạy lưu trong thư mục </w:t>
      </w:r>
      <w:r>
        <w:rPr>
          <w:rFonts w:ascii="Consolas" w:eastAsia="Consolas" w:hAnsi="Consolas" w:cs="Consolas"/>
          <w:sz w:val="22"/>
        </w:rPr>
        <w:t>results/</w:t>
      </w:r>
      <w:r>
        <w:rPr>
          <w:rFonts w:cs="Times New Roman"/>
        </w:rPr>
        <w:t xml:space="preserve"> của kho.</w:t>
      </w:r>
    </w:p>
    <w:p w14:paraId="1FA1F33E" w14:textId="77777777" w:rsidR="009157A7" w:rsidRDefault="0003463E">
      <w:pPr>
        <w:pStyle w:val="Heading2"/>
      </w:pPr>
      <w:bookmarkStart w:id="8" w:name="_Toc243405631"/>
      <w:r>
        <w:t>1.6. Đóng góp chính</w:t>
      </w:r>
      <w:bookmarkEnd w:id="8"/>
    </w:p>
    <w:p w14:paraId="22FD5530" w14:textId="77777777" w:rsidR="009157A7" w:rsidRDefault="0003463E">
      <w:pPr>
        <w:tabs>
          <w:tab w:val="left" w:pos="567"/>
        </w:tabs>
        <w:spacing w:after="60"/>
        <w:ind w:left="567" w:hanging="397"/>
        <w:jc w:val="both"/>
      </w:pPr>
      <w:r>
        <w:rPr>
          <w:rFonts w:cs="Times New Roman"/>
        </w:rPr>
        <w:t>1.</w:t>
      </w:r>
      <w:r>
        <w:rPr>
          <w:rFonts w:cs="Times New Roman"/>
        </w:rPr>
        <w:tab/>
        <w:t>Một kiến trúc ghép PEAK Assistant (không tất định) với bộ thực thi tất định, trong đó ranh giới tin cậy được ghi rõ và được kiểm thử.</w:t>
      </w:r>
    </w:p>
    <w:p w14:paraId="6BB9C6BC" w14:textId="77777777" w:rsidR="009157A7" w:rsidRDefault="0003463E">
      <w:pPr>
        <w:tabs>
          <w:tab w:val="left" w:pos="567"/>
        </w:tabs>
        <w:spacing w:after="60"/>
        <w:ind w:left="567" w:hanging="397"/>
        <w:jc w:val="both"/>
      </w:pPr>
      <w:r>
        <w:rPr>
          <w:rFonts w:cs="Times New Roman"/>
        </w:rPr>
        <w:t>2.</w:t>
      </w:r>
      <w:r>
        <w:rPr>
          <w:rFonts w:cs="Times New Roman"/>
        </w:rPr>
        <w:tab/>
        <w:t>Bộ luật khuyến nghị có giải thích, xử lý riêng bốn trường hợp dễ nhầm: chuỗi khớp một phần, kết quả khớp nhưng chưa chứng minh thành công, kết quả rỗng do thiếu dữ liệu, và kết quả rỗng do phạm vi tìm kiếm (host) không có dữ liệu.</w:t>
      </w:r>
    </w:p>
    <w:p w14:paraId="510A1242" w14:textId="77777777" w:rsidR="009157A7" w:rsidRDefault="0003463E">
      <w:pPr>
        <w:tabs>
          <w:tab w:val="left" w:pos="567"/>
        </w:tabs>
        <w:spacing w:after="60"/>
        <w:ind w:left="567" w:hanging="397"/>
        <w:jc w:val="both"/>
      </w:pPr>
      <w:r>
        <w:rPr>
          <w:rFonts w:cs="Times New Roman"/>
        </w:rPr>
        <w:t>3.</w:t>
      </w:r>
      <w:r>
        <w:rPr>
          <w:rFonts w:cs="Times New Roman"/>
        </w:rPr>
        <w:tab/>
      </w:r>
      <w:r>
        <w:rPr>
          <w:rFonts w:cs="Times New Roman"/>
        </w:rPr>
        <w:t>Cơ chế vận hành LLM thực tế: gọi lại có backoff, quay về chế độ không LLM khi lỗi, chấp nhận nhiều dạng đầu ra JSON, và chế độ hoàn toàn không cần LLM.</w:t>
      </w:r>
    </w:p>
    <w:p w14:paraId="0A6B407A" w14:textId="77777777" w:rsidR="009157A7" w:rsidRDefault="0003463E">
      <w:pPr>
        <w:tabs>
          <w:tab w:val="left" w:pos="567"/>
        </w:tabs>
        <w:spacing w:after="60"/>
        <w:ind w:left="567" w:hanging="397"/>
        <w:jc w:val="both"/>
      </w:pPr>
      <w:r>
        <w:rPr>
          <w:rFonts w:cs="Times New Roman"/>
        </w:rPr>
        <w:t>4.</w:t>
      </w:r>
      <w:r>
        <w:rPr>
          <w:rFonts w:cs="Times New Roman"/>
        </w:rPr>
        <w:tab/>
        <w:t>Làm gọn kho từ khoảng 36.400 dòng xuống khoảng 9.400 dòng mã nguồn (gồm khoảng 2.300 dòng của luồng Prepare-only, sau khi gỡ adapter Splunk khoảng 2.300 dòng) mà vẫn giữ khả năng khôi phục engine cũ.</w:t>
      </w:r>
    </w:p>
    <w:p w14:paraId="4F953B45" w14:textId="77777777" w:rsidR="009157A7" w:rsidRDefault="0003463E">
      <w:pPr>
        <w:tabs>
          <w:tab w:val="left" w:pos="567"/>
        </w:tabs>
        <w:spacing w:after="60"/>
        <w:ind w:left="567" w:hanging="397"/>
        <w:jc w:val="both"/>
      </w:pPr>
      <w:r>
        <w:rPr>
          <w:rFonts w:cs="Times New Roman"/>
        </w:rPr>
        <w:t>5.</w:t>
      </w:r>
      <w:r>
        <w:rPr>
          <w:rFonts w:cs="Times New Roman"/>
        </w:rPr>
        <w:tab/>
        <w:t>Bộ kết quả thực nghiệm và hướng dẫn thực hành có thể tái chạy.</w:t>
      </w:r>
    </w:p>
    <w:p w14:paraId="2B0FB3B0" w14:textId="77777777" w:rsidR="009157A7" w:rsidRDefault="0003463E">
      <w:pPr>
        <w:tabs>
          <w:tab w:val="left" w:pos="567"/>
        </w:tabs>
        <w:spacing w:after="60"/>
        <w:ind w:left="567" w:hanging="397"/>
        <w:jc w:val="both"/>
      </w:pPr>
      <w:r>
        <w:rPr>
          <w:rFonts w:cs="Times New Roman"/>
        </w:rPr>
        <w:t>6.</w:t>
      </w:r>
      <w:r>
        <w:rPr>
          <w:rFonts w:cs="Times New Roman"/>
        </w:rPr>
        <w:tab/>
        <w:t xml:space="preserve">Luồng Prepare-only: biến PoC công khai thành </w:t>
      </w:r>
      <w:r>
        <w:rPr>
          <w:rFonts w:ascii="Consolas" w:eastAsia="Consolas" w:hAnsi="Consolas" w:cs="Consolas"/>
          <w:sz w:val="22"/>
        </w:rPr>
        <w:t>HuntPlan</w:t>
      </w:r>
      <w:r>
        <w:rPr>
          <w:rFonts w:cs="Times New Roman"/>
        </w:rPr>
        <w:t xml:space="preserve"> có schema, trong đó mọi truy vấn do LLM viết bị duyệt tĩnh trước khi rời dự án, dấu vết được đối chiếu với văn bản PoC để không để LLM bịa, và điểm dừng, giới hạn, truy vấn độ phủ do mã sinh chứ không do LLM.</w:t>
      </w:r>
    </w:p>
    <w:p w14:paraId="146D36D0" w14:textId="77777777" w:rsidR="009157A7" w:rsidRDefault="0003463E">
      <w:pPr>
        <w:tabs>
          <w:tab w:val="left" w:pos="567"/>
        </w:tabs>
        <w:spacing w:after="60"/>
        <w:ind w:left="567" w:hanging="397"/>
        <w:jc w:val="both"/>
      </w:pPr>
      <w:r>
        <w:rPr>
          <w:rFonts w:cs="Times New Roman"/>
        </w:rPr>
        <w:t>7.</w:t>
      </w:r>
      <w:r>
        <w:rPr>
          <w:rFonts w:cs="Times New Roman"/>
        </w:rPr>
        <w:tab/>
        <w:t>Hai quy tắc kiểm tra mới cho phần LLM viết: truy vấn hậu khai thác trên dữ liệu tiến trình phải lọc theo tiến trình cha, và bộ phát hiện từ lẫn ngôn ngữ khác (không cần dữ liệu ngoài) cho chữ tiếng Việt.</w:t>
      </w:r>
    </w:p>
    <w:p w14:paraId="3CDC952A" w14:textId="77777777" w:rsidR="009157A7" w:rsidRDefault="0003463E">
      <w:pPr>
        <w:tabs>
          <w:tab w:val="left" w:pos="567"/>
        </w:tabs>
        <w:spacing w:after="60"/>
        <w:ind w:left="567" w:hanging="397"/>
        <w:jc w:val="both"/>
      </w:pPr>
      <w:r>
        <w:rPr>
          <w:rFonts w:cs="Times New Roman"/>
        </w:rPr>
        <w:t>8.</w:t>
      </w:r>
      <w:r>
        <w:rPr>
          <w:rFonts w:cs="Times New Roman"/>
        </w:rPr>
        <w:tab/>
        <w:t xml:space="preserve">Bộ xác minh </w:t>
      </w:r>
      <w:r>
        <w:rPr>
          <w:rFonts w:ascii="Consolas" w:eastAsia="Consolas" w:hAnsi="Consolas" w:cs="Consolas"/>
          <w:sz w:val="22"/>
        </w:rPr>
        <w:t>verify</w:t>
      </w:r>
      <w:r>
        <w:rPr>
          <w:rFonts w:cs="Times New Roman"/>
        </w:rPr>
        <w:t xml:space="preserve"> tất định, trả sáu quyết định và sinh vòng pivot an toàn, trong đó kết quả rỗng không bao giờ được gọi là "sạch".</w:t>
      </w:r>
    </w:p>
    <w:p w14:paraId="755350A9" w14:textId="77777777" w:rsidR="009157A7" w:rsidRDefault="0003463E">
      <w:pPr>
        <w:pStyle w:val="Heading2"/>
      </w:pPr>
      <w:bookmarkStart w:id="9" w:name="_Toc243405632"/>
      <w:r>
        <w:lastRenderedPageBreak/>
        <w:t>1.7. Bố cục luận văn</w:t>
      </w:r>
      <w:bookmarkEnd w:id="9"/>
    </w:p>
    <w:p w14:paraId="184A4C86" w14:textId="77777777" w:rsidR="009157A7" w:rsidRDefault="0003463E">
      <w:pPr>
        <w:spacing w:after="120"/>
        <w:ind w:firstLine="567"/>
        <w:jc w:val="both"/>
      </w:pPr>
      <w:r>
        <w:rPr>
          <w:rFonts w:cs="Times New Roman"/>
        </w:rPr>
        <w:t>Chương 2 trình bày cơ sở lý thuyết. Chương 3 phân tích bài toán và yêu cầu. Chương 4 mô tả thiết kế kiến trúc và bộ luật khuyến nghị. Chương 5 mô tả cài đặt. Chương 6 là hướng dẫn thực hành. Chương 7 trình bày thực nghiệm và đánh giá. Chương 8 thảo luận hạn chế. Chương 9 kết luận và đề xuất hướng phát triển. Hướng Prepare-only được trình bày ở các mục 3.7, 4.9, 5.10, 6.10, 7.10 và 8.7. Phần phụ lục cung cấp tệp PoC mẫu, báo cáo mẫu, tham chiếu dòng lệnh, cấu hình, danh sách kiểm thử và bảng thuật ngữ.</w:t>
      </w:r>
    </w:p>
    <w:p w14:paraId="75665E29" w14:textId="77777777" w:rsidR="009157A7" w:rsidRDefault="0003463E">
      <w:pPr>
        <w:pStyle w:val="Heading1"/>
        <w:pageBreakBefore/>
        <w:jc w:val="center"/>
      </w:pPr>
      <w:bookmarkStart w:id="10" w:name="_Toc243405633"/>
      <w:r>
        <w:lastRenderedPageBreak/>
        <w:t>Chương 2. Cơ sở lý thuyết</w:t>
      </w:r>
      <w:bookmarkEnd w:id="10"/>
    </w:p>
    <w:p w14:paraId="73372E8C" w14:textId="77777777" w:rsidR="009157A7" w:rsidRDefault="0003463E">
      <w:pPr>
        <w:spacing w:after="120"/>
        <w:ind w:firstLine="567"/>
        <w:jc w:val="both"/>
      </w:pPr>
      <w:r>
        <w:rPr>
          <w:rFonts w:cs="Times New Roman"/>
        </w:rPr>
        <w:t>Chương này trình bày các khái niệm nền tảng mà hệ thống dựa vào. Mỗi mục kết thúc bằng phần "áp dụng vào đồ án" để người đọc thấy khái niệm đó ảnh hưởng thế nào tới thiết kế ở các chương sau.</w:t>
      </w:r>
    </w:p>
    <w:p w14:paraId="2701A12E" w14:textId="77777777" w:rsidR="009157A7" w:rsidRDefault="0003463E">
      <w:pPr>
        <w:pStyle w:val="Heading2"/>
      </w:pPr>
      <w:bookmarkStart w:id="11" w:name="_Toc243405634"/>
      <w:r>
        <w:t>2.1. Săn mối đe dọa</w:t>
      </w:r>
      <w:bookmarkEnd w:id="11"/>
    </w:p>
    <w:p w14:paraId="04911FFB" w14:textId="77777777" w:rsidR="009157A7" w:rsidRDefault="0003463E">
      <w:pPr>
        <w:pStyle w:val="Heading3"/>
      </w:pPr>
      <w:r>
        <w:t>2.1.1. Định nghĩa và vị trí trong vận hành an ninh</w:t>
      </w:r>
    </w:p>
    <w:p w14:paraId="4E84917C" w14:textId="77777777" w:rsidR="009157A7" w:rsidRDefault="0003463E">
      <w:pPr>
        <w:spacing w:after="120"/>
        <w:ind w:firstLine="567"/>
        <w:jc w:val="both"/>
      </w:pPr>
      <w:r>
        <w:rPr>
          <w:rFonts w:cs="Times New Roman"/>
        </w:rPr>
        <w:t>Săn mối đe dọa là hoạt động chủ động, do con người dẫn dắt và có máy hỗ trợ, nhằm tìm ra những hoạt động độc hại đã lọt qua các lớp phát hiện tự động. Điểm xuất phát là giả định đã bị xâm nhập (assume breach): người săn không đợi cảnh báo mà đặt câu hỏi "nếu kẻ tấn công đã ở trong mạng thì dấu vết của chúng trông như thế nào, và dữ liệu nào có thể chứa dấu vết đó". Kết quả của một cuộc săn vì thế không chỉ là nhị phân "có/không tấn công". Nó có thể là: giả thuyết được xác nhận, giả thuyết bị bác bỏ trong ph</w:t>
      </w:r>
      <w:r>
        <w:rPr>
          <w:rFonts w:cs="Times New Roman"/>
        </w:rPr>
        <w:t>ạm vi dữ liệu đã xem, hoặc không kết luận được do dữ liệu không đủ. Một cuộc săn dù không tìm thấy kẻ tấn công vẫn tạo giá trị: phát hiện khoảng trống dữ liệu, sinh ra luật phát hiện mới, hoặc củng cố hiểu biết về môi trường [1].</w:t>
      </w:r>
    </w:p>
    <w:p w14:paraId="4ECE2FD1" w14:textId="77777777" w:rsidR="009157A7" w:rsidRDefault="0003463E">
      <w:pPr>
        <w:spacing w:after="120"/>
        <w:ind w:firstLine="567"/>
        <w:jc w:val="both"/>
      </w:pPr>
      <w:r>
        <w:rPr>
          <w:rFonts w:cs="Times New Roman"/>
        </w:rPr>
        <w:t>Trong chu trình xử lý sự cố của NIST [16], săn mối đe dọa nằm ở phần phát hiện và phân tích, và khi tìm thấy dấu hiệu thật thì chuyển giao cho nhóm ứng cứu sự cố (IR). Điều này giải thích vì sao đầu ra cuối cùng của hệ thống trong đồ án là một khuyến nghị về việc có chuyển giao cho IR hay không, chứ không phải một bản án.</w:t>
      </w:r>
    </w:p>
    <w:p w14:paraId="570D42BC" w14:textId="77777777" w:rsidR="009157A7" w:rsidRDefault="0003463E">
      <w:pPr>
        <w:pStyle w:val="Heading3"/>
      </w:pPr>
      <w:r>
        <w:t>2.1.2. Mô hình trưởng thành của hoạt động săn</w:t>
      </w:r>
    </w:p>
    <w:p w14:paraId="32C61006" w14:textId="77777777" w:rsidR="009157A7" w:rsidRDefault="0003463E">
      <w:pPr>
        <w:spacing w:after="120"/>
        <w:ind w:firstLine="567"/>
        <w:jc w:val="both"/>
      </w:pPr>
      <w:r>
        <w:rPr>
          <w:rFonts w:cs="Times New Roman"/>
        </w:rPr>
        <w:t>Bianco đề xuất Hunting Maturity Model gồm năm mức từ HMM0 đến HMM4: ban đầu (chỉ dựa vào cảnh báo tự động), tối thiểu (có tra cứu chỉ báo), theo quy trình (dùng quy trình do người khác viết), đổi mới (tự tạo quy trình mới) và dẫn đầu (tự động hoá quy trình hiệu quả thành phát hiện) [8]. Mô hình cho thấy một hướng phát triển tự nhiên: các cuộc săn thủ công thành công nên được chuyển thành luật phát hiện tự động. Trong khung PEAK, bước đó gắn với pha Act.</w:t>
      </w:r>
    </w:p>
    <w:p w14:paraId="736174F7" w14:textId="77777777" w:rsidR="009157A7" w:rsidRDefault="0003463E">
      <w:pPr>
        <w:pStyle w:val="Heading3"/>
      </w:pPr>
      <w:r>
        <w:t>2.1.3. Kim tự tháp đau đớn và hành vi</w:t>
      </w:r>
    </w:p>
    <w:p w14:paraId="7CD1302C" w14:textId="77777777" w:rsidR="009157A7" w:rsidRDefault="0003463E">
      <w:pPr>
        <w:spacing w:after="120"/>
        <w:ind w:firstLine="567"/>
        <w:jc w:val="both"/>
      </w:pPr>
      <w:r>
        <w:rPr>
          <w:rFonts w:cs="Times New Roman"/>
        </w:rPr>
        <w:t xml:space="preserve">Kim tự tháp đau đớn (Pyramid of Pain) xếp các loại chỉ báo theo mức khó khăn mà kẻ tấn công phải chịu khi bị buộc đổi chúng: giá trị băm, địa chỉ IP, tên miền, dấu vết mạng và máy, công cụ, và cuối cùng là chiến thuật, kỹ thuật, quy trình (TTP) [7]. Săn theo hành vi nằm ở đỉnh tháp vì kẻ tấn công khó đổi hành vi hơn là đổi một địa chỉ IP. Đồ án thể hiện điều này trong các PoC: PoC khai thác Joomla và PoC mã hoá PowerShell là chỉ báo hành vi, còn PoC beacon tới </w:t>
      </w:r>
      <w:r>
        <w:rPr>
          <w:rFonts w:ascii="Consolas" w:eastAsia="Consolas" w:hAnsi="Consolas" w:cs="Consolas"/>
          <w:sz w:val="22"/>
        </w:rPr>
        <w:t>ad.networkfilter.co</w:t>
      </w:r>
      <w:r>
        <w:rPr>
          <w:rFonts w:cs="Times New Roman"/>
        </w:rPr>
        <w:t xml:space="preserve"> là chỉ báo ở mức tên miền, vốn dễ bị thay đổi.</w:t>
      </w:r>
    </w:p>
    <w:p w14:paraId="0031FF59" w14:textId="77777777" w:rsidR="009157A7" w:rsidRDefault="0003463E">
      <w:pPr>
        <w:pStyle w:val="Heading2"/>
      </w:pPr>
      <w:bookmarkStart w:id="12" w:name="_Toc243405635"/>
      <w:r>
        <w:lastRenderedPageBreak/>
        <w:t>2.2. Khung PEAK</w:t>
      </w:r>
      <w:bookmarkEnd w:id="12"/>
    </w:p>
    <w:p w14:paraId="191DBA73" w14:textId="77777777" w:rsidR="009157A7" w:rsidRDefault="0003463E">
      <w:pPr>
        <w:pStyle w:val="Heading3"/>
      </w:pPr>
      <w:r>
        <w:t>2.2.1. Ba pha và yếu tố tri thức</w:t>
      </w:r>
    </w:p>
    <w:p w14:paraId="24867B56" w14:textId="77777777" w:rsidR="009157A7" w:rsidRDefault="0003463E">
      <w:pPr>
        <w:spacing w:after="120"/>
        <w:ind w:firstLine="567"/>
        <w:jc w:val="both"/>
      </w:pPr>
      <w:r>
        <w:rPr>
          <w:rFonts w:cs="Times New Roman"/>
        </w:rPr>
        <w:t>PEAK do nhóm Splunk SURGe (trong đó có David Bianco, người sau này cũng là tác giả chính của PEAK Assistant) giới thiệu năm 2023 [1]. Tên gọi là chữ viết tắt của ba pha cộng một yếu tố xuyên suốt:</w:t>
      </w:r>
    </w:p>
    <w:p w14:paraId="563664DE"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Prepare:</w:t>
      </w:r>
      <w:r>
        <w:rPr>
          <w:rFonts w:cs="Times New Roman"/>
        </w:rPr>
        <w:t xml:space="preserve"> chọn chủ đề, nghiên cứu, phát biểu giả thuyết, xác định phạm vi và dữ liệu cần dùng, lập kế hoạch.</w:t>
      </w:r>
    </w:p>
    <w:p w14:paraId="7FC887C3"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Execute:</w:t>
      </w:r>
      <w:r>
        <w:rPr>
          <w:rFonts w:cs="Times New Roman"/>
        </w:rPr>
        <w:t xml:space="preserve"> thu thập dữ liệu, xử lý sơ bộ, phân tích, tinh chỉnh giả thuyết, và leo thang khi có phát hiện nghiêm trọng.</w:t>
      </w:r>
    </w:p>
    <w:p w14:paraId="4B0D525A"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Act:</w:t>
      </w:r>
      <w:r>
        <w:rPr>
          <w:rFonts w:cs="Times New Roman"/>
        </w:rPr>
        <w:t xml:space="preserve"> bảo tồn kết quả, ghi tài liệu, tạo luật phát hiện, đưa việc còn lại vào backlog và truyền đạt cho các bên liên quan.</w:t>
      </w:r>
    </w:p>
    <w:p w14:paraId="591D331E"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Knowledge:</w:t>
      </w:r>
      <w:r>
        <w:rPr>
          <w:rFonts w:cs="Times New Roman"/>
        </w:rPr>
        <w:t xml:space="preserve"> threat intelligence, ngữ cảnh của tổ chức, kinh nghiệm người săn và chính kết quả các cuộc săn trước, chảy vào cả ba pha.</w:t>
      </w:r>
    </w:p>
    <w:p w14:paraId="503ED95E" w14:textId="77777777" w:rsidR="009157A7" w:rsidRDefault="0003463E">
      <w:pPr>
        <w:keepNext/>
        <w:spacing w:before="120" w:after="40" w:line="240" w:lineRule="auto"/>
        <w:jc w:val="center"/>
      </w:pPr>
      <w:r>
        <w:rPr>
          <w:noProof/>
        </w:rPr>
        <w:drawing>
          <wp:inline distT="0" distB="0" distL="0" distR="0" wp14:anchorId="3075E8EF" wp14:editId="3675F510">
            <wp:extent cx="5580000" cy="282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eak-mapping.png"/>
                    <pic:cNvPicPr/>
                  </pic:nvPicPr>
                  <pic:blipFill>
                    <a:blip r:embed="rId9"/>
                    <a:stretch>
                      <a:fillRect/>
                    </a:stretch>
                  </pic:blipFill>
                  <pic:spPr>
                    <a:xfrm>
                      <a:off x="0" y="0"/>
                      <a:ext cx="5580000" cy="2827200"/>
                    </a:xfrm>
                    <a:prstGeom prst="rect">
                      <a:avLst/>
                    </a:prstGeom>
                  </pic:spPr>
                </pic:pic>
              </a:graphicData>
            </a:graphic>
          </wp:inline>
        </w:drawing>
      </w:r>
    </w:p>
    <w:p w14:paraId="1625D254" w14:textId="478CFF3A" w:rsidR="009157A7" w:rsidRDefault="0003463E">
      <w:pPr>
        <w:pStyle w:val="Caption"/>
        <w:spacing w:before="40" w:line="264" w:lineRule="auto"/>
        <w:jc w:val="center"/>
      </w:pPr>
      <w:bookmarkStart w:id="13" w:name="_Toc243405716"/>
      <w:r>
        <w:rPr>
          <w:rFonts w:cs="Times New Roman"/>
        </w:rPr>
        <w:t xml:space="preserve">Hình </w:t>
      </w:r>
      <w:r>
        <w:rPr>
          <w:rFonts w:cs="Times New Roman"/>
        </w:rPr>
        <w:fldChar w:fldCharType="begin"/>
      </w:r>
      <w:r>
        <w:rPr>
          <w:rFonts w:cs="Times New Roman"/>
        </w:rPr>
        <w:instrText xml:space="preserve"> SEQ Hình \* ARABIC </w:instrText>
      </w:r>
      <w:r>
        <w:rPr>
          <w:rFonts w:cs="Times New Roman"/>
        </w:rPr>
        <w:fldChar w:fldCharType="separate"/>
      </w:r>
      <w:r w:rsidR="00151812">
        <w:rPr>
          <w:rFonts w:cs="Times New Roman"/>
          <w:noProof/>
        </w:rPr>
        <w:t>1</w:t>
      </w:r>
      <w:r>
        <w:rPr>
          <w:rFonts w:cs="Times New Roman"/>
        </w:rPr>
        <w:fldChar w:fldCharType="end"/>
      </w:r>
      <w:r>
        <w:rPr>
          <w:rFonts w:cs="Times New Roman"/>
        </w:rPr>
        <w:t xml:space="preserve">. </w:t>
      </w:r>
      <w:r>
        <w:rPr>
          <w:rFonts w:cs="Times New Roman"/>
          <w:b w:val="0"/>
          <w:i/>
        </w:rPr>
        <w:t>Ba pha PEAK và thành phần hiện thực tương ứng trong hệ thống</w:t>
      </w:r>
      <w:bookmarkEnd w:id="13"/>
    </w:p>
    <w:p w14:paraId="44029890" w14:textId="77777777" w:rsidR="009157A7" w:rsidRDefault="0003463E">
      <w:pPr>
        <w:spacing w:after="120"/>
        <w:ind w:firstLine="567"/>
        <w:jc w:val="both"/>
      </w:pPr>
      <w:r>
        <w:rPr>
          <w:rFonts w:cs="Times New Roman"/>
        </w:rPr>
        <w:t>PEAK là quy trình dành cho nhà phân tích con người chứ không phải đặc tả phần mềm. Vì vậy, hệ thống trong đồ án không tự nhận là "hiện thực PEAK được chứng nhận". Nó chỉ hiện thực hoá ba pha theo hướng hỗ trợ: PEAK Assistant làm Prepare, bộ thực thi tất định làm Execute, và mô-đun khuyến nghị làm Act.</w:t>
      </w:r>
    </w:p>
    <w:p w14:paraId="32A3A10F" w14:textId="77777777" w:rsidR="009157A7" w:rsidRDefault="0003463E">
      <w:pPr>
        <w:pStyle w:val="Heading3"/>
      </w:pPr>
      <w:r>
        <w:t>2.2.2. Ba loại săn của PEAK</w:t>
      </w:r>
    </w:p>
    <w:p w14:paraId="4A6680A2" w14:textId="77777777" w:rsidR="009157A7" w:rsidRDefault="0003463E">
      <w:pPr>
        <w:spacing w:after="120"/>
        <w:ind w:firstLine="567"/>
        <w:jc w:val="both"/>
      </w:pPr>
      <w:r>
        <w:rPr>
          <w:rFonts w:cs="Times New Roman"/>
        </w:rPr>
        <w:t>PEAK định nghĩa ba loại săn, cùng đi qua ba pha trên [2][3][4].</w:t>
      </w:r>
    </w:p>
    <w:p w14:paraId="5961ABEE" w14:textId="165A00A3" w:rsidR="009157A7" w:rsidRDefault="0003463E">
      <w:pPr>
        <w:pStyle w:val="Caption"/>
        <w:keepNext/>
        <w:spacing w:before="120" w:after="120" w:line="264" w:lineRule="auto"/>
        <w:jc w:val="center"/>
      </w:pPr>
      <w:bookmarkStart w:id="14" w:name="_Toc243405723"/>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1</w:t>
      </w:r>
      <w:r>
        <w:rPr>
          <w:rFonts w:cs="Times New Roman"/>
        </w:rPr>
        <w:fldChar w:fldCharType="end"/>
      </w:r>
      <w:r>
        <w:rPr>
          <w:rFonts w:cs="Times New Roman"/>
        </w:rPr>
        <w:t xml:space="preserve">. </w:t>
      </w:r>
      <w:r>
        <w:rPr>
          <w:rFonts w:cs="Times New Roman"/>
          <w:b w:val="0"/>
          <w:i/>
        </w:rPr>
        <w:t>Ba loại săn trong PEAK và phạm vi của đồ án</w:t>
      </w:r>
      <w:bookmarkEnd w:id="14"/>
    </w:p>
    <w:tbl>
      <w:tblPr>
        <w:tblStyle w:val="TableGrid"/>
        <w:tblW w:w="0" w:type="auto"/>
        <w:jc w:val="center"/>
        <w:tblLook w:val="04A0" w:firstRow="1" w:lastRow="0" w:firstColumn="1" w:lastColumn="0" w:noHBand="0" w:noVBand="1"/>
      </w:tblPr>
      <w:tblGrid>
        <w:gridCol w:w="2268"/>
        <w:gridCol w:w="2268"/>
        <w:gridCol w:w="2268"/>
        <w:gridCol w:w="2268"/>
      </w:tblGrid>
      <w:tr w:rsidR="009157A7" w14:paraId="63F8E8D5" w14:textId="77777777">
        <w:trPr>
          <w:tblHeader/>
          <w:jc w:val="center"/>
        </w:trPr>
        <w:tc>
          <w:tcPr>
            <w:tcW w:w="2268" w:type="dxa"/>
            <w:shd w:val="clear" w:color="auto" w:fill="D9E2F3"/>
          </w:tcPr>
          <w:p w14:paraId="130DA494" w14:textId="77777777" w:rsidR="009157A7" w:rsidRDefault="0003463E">
            <w:pPr>
              <w:spacing w:before="40" w:after="40"/>
            </w:pPr>
            <w:r>
              <w:rPr>
                <w:rFonts w:cs="Times New Roman"/>
                <w:b/>
                <w:sz w:val="21"/>
              </w:rPr>
              <w:t>Loại</w:t>
            </w:r>
          </w:p>
        </w:tc>
        <w:tc>
          <w:tcPr>
            <w:tcW w:w="2268" w:type="dxa"/>
            <w:shd w:val="clear" w:color="auto" w:fill="D9E2F3"/>
          </w:tcPr>
          <w:p w14:paraId="0D6F7073" w14:textId="77777777" w:rsidR="009157A7" w:rsidRDefault="0003463E">
            <w:pPr>
              <w:spacing w:before="40" w:after="40"/>
            </w:pPr>
            <w:r>
              <w:rPr>
                <w:rFonts w:cs="Times New Roman"/>
                <w:b/>
                <w:sz w:val="21"/>
              </w:rPr>
              <w:t>Mục đích</w:t>
            </w:r>
          </w:p>
        </w:tc>
        <w:tc>
          <w:tcPr>
            <w:tcW w:w="2268" w:type="dxa"/>
            <w:shd w:val="clear" w:color="auto" w:fill="D9E2F3"/>
          </w:tcPr>
          <w:p w14:paraId="0739A57A" w14:textId="77777777" w:rsidR="009157A7" w:rsidRDefault="0003463E">
            <w:pPr>
              <w:spacing w:before="40" w:after="40"/>
            </w:pPr>
            <w:r>
              <w:rPr>
                <w:rFonts w:cs="Times New Roman"/>
                <w:b/>
                <w:sz w:val="21"/>
              </w:rPr>
              <w:t>Cách làm</w:t>
            </w:r>
          </w:p>
        </w:tc>
        <w:tc>
          <w:tcPr>
            <w:tcW w:w="2268" w:type="dxa"/>
            <w:shd w:val="clear" w:color="auto" w:fill="D9E2F3"/>
          </w:tcPr>
          <w:p w14:paraId="498DE78D" w14:textId="77777777" w:rsidR="009157A7" w:rsidRDefault="0003463E">
            <w:pPr>
              <w:spacing w:before="40" w:after="40"/>
            </w:pPr>
            <w:r>
              <w:rPr>
                <w:rFonts w:cs="Times New Roman"/>
                <w:b/>
                <w:sz w:val="21"/>
              </w:rPr>
              <w:t>Trong đồ án</w:t>
            </w:r>
          </w:p>
        </w:tc>
      </w:tr>
      <w:tr w:rsidR="009157A7" w14:paraId="19673D3B" w14:textId="77777777">
        <w:trPr>
          <w:jc w:val="center"/>
        </w:trPr>
        <w:tc>
          <w:tcPr>
            <w:tcW w:w="2268" w:type="dxa"/>
          </w:tcPr>
          <w:p w14:paraId="5F0920B3" w14:textId="77777777" w:rsidR="009157A7" w:rsidRDefault="0003463E">
            <w:pPr>
              <w:spacing w:before="40" w:after="40"/>
            </w:pPr>
            <w:r>
              <w:rPr>
                <w:rFonts w:cs="Times New Roman"/>
                <w:sz w:val="21"/>
              </w:rPr>
              <w:t>Hypothesis-driven</w:t>
            </w:r>
          </w:p>
        </w:tc>
        <w:tc>
          <w:tcPr>
            <w:tcW w:w="2268" w:type="dxa"/>
          </w:tcPr>
          <w:p w14:paraId="7C384D63" w14:textId="77777777" w:rsidR="009157A7" w:rsidRDefault="0003463E">
            <w:pPr>
              <w:spacing w:before="40" w:after="40"/>
            </w:pPr>
            <w:r>
              <w:rPr>
                <w:rFonts w:cs="Times New Roman"/>
                <w:sz w:val="21"/>
              </w:rPr>
              <w:t xml:space="preserve">Kiểm chứng một giả </w:t>
            </w:r>
            <w:r>
              <w:rPr>
                <w:rFonts w:cs="Times New Roman"/>
                <w:sz w:val="21"/>
              </w:rPr>
              <w:lastRenderedPageBreak/>
              <w:t>thuyết về hành vi kẻ tấn công</w:t>
            </w:r>
          </w:p>
        </w:tc>
        <w:tc>
          <w:tcPr>
            <w:tcW w:w="2268" w:type="dxa"/>
          </w:tcPr>
          <w:p w14:paraId="16FDD16B" w14:textId="77777777" w:rsidR="009157A7" w:rsidRDefault="0003463E">
            <w:pPr>
              <w:spacing w:before="40" w:after="40"/>
            </w:pPr>
            <w:r>
              <w:rPr>
                <w:rFonts w:cs="Times New Roman"/>
                <w:sz w:val="21"/>
              </w:rPr>
              <w:lastRenderedPageBreak/>
              <w:t xml:space="preserve">Chọn chủ đề, làm cho </w:t>
            </w:r>
            <w:r>
              <w:rPr>
                <w:rFonts w:cs="Times New Roman"/>
                <w:sz w:val="21"/>
              </w:rPr>
              <w:lastRenderedPageBreak/>
              <w:t>kiểm chứng được, tinh chỉnh cho đủ cụ thể, rồi truy vấn dữ liệu</w:t>
            </w:r>
          </w:p>
        </w:tc>
        <w:tc>
          <w:tcPr>
            <w:tcW w:w="2268" w:type="dxa"/>
          </w:tcPr>
          <w:p w14:paraId="2257B27D" w14:textId="77777777" w:rsidR="009157A7" w:rsidRDefault="0003463E">
            <w:pPr>
              <w:spacing w:before="40" w:after="40"/>
            </w:pPr>
            <w:r>
              <w:rPr>
                <w:rFonts w:cs="Times New Roman"/>
                <w:b/>
                <w:sz w:val="21"/>
              </w:rPr>
              <w:lastRenderedPageBreak/>
              <w:t>Có</w:t>
            </w:r>
            <w:r>
              <w:rPr>
                <w:rFonts w:cs="Times New Roman"/>
                <w:sz w:val="21"/>
              </w:rPr>
              <w:t xml:space="preserve"> (đối tượng chính)</w:t>
            </w:r>
          </w:p>
        </w:tc>
      </w:tr>
      <w:tr w:rsidR="009157A7" w14:paraId="4F1B74C8" w14:textId="77777777">
        <w:trPr>
          <w:jc w:val="center"/>
        </w:trPr>
        <w:tc>
          <w:tcPr>
            <w:tcW w:w="2268" w:type="dxa"/>
          </w:tcPr>
          <w:p w14:paraId="28A4AF6A" w14:textId="77777777" w:rsidR="009157A7" w:rsidRDefault="0003463E">
            <w:pPr>
              <w:spacing w:before="40" w:after="40"/>
            </w:pPr>
            <w:r>
              <w:rPr>
                <w:rFonts w:cs="Times New Roman"/>
                <w:sz w:val="21"/>
              </w:rPr>
              <w:t>Baseline</w:t>
            </w:r>
          </w:p>
        </w:tc>
        <w:tc>
          <w:tcPr>
            <w:tcW w:w="2268" w:type="dxa"/>
          </w:tcPr>
          <w:p w14:paraId="50EA4B13" w14:textId="77777777" w:rsidR="009157A7" w:rsidRDefault="0003463E">
            <w:pPr>
              <w:spacing w:before="40" w:after="40"/>
            </w:pPr>
            <w:r>
              <w:rPr>
                <w:rFonts w:cs="Times New Roman"/>
                <w:sz w:val="21"/>
              </w:rPr>
              <w:t>Mô tả "bình thường" để nhìn ra độ lệch</w:t>
            </w:r>
          </w:p>
        </w:tc>
        <w:tc>
          <w:tcPr>
            <w:tcW w:w="2268" w:type="dxa"/>
          </w:tcPr>
          <w:p w14:paraId="474F0260" w14:textId="77777777" w:rsidR="009157A7" w:rsidRDefault="0003463E">
            <w:pPr>
              <w:spacing w:before="40" w:after="40"/>
            </w:pPr>
            <w:r>
              <w:rPr>
                <w:rFonts w:cs="Times New Roman"/>
                <w:sz w:val="21"/>
              </w:rPr>
              <w:t>Từ điển dữ liệu, phân bố, ngoại lệ, khoảng trống; khuyến nghị cửa sổ 30–90 ngày</w:t>
            </w:r>
          </w:p>
        </w:tc>
        <w:tc>
          <w:tcPr>
            <w:tcW w:w="2268" w:type="dxa"/>
          </w:tcPr>
          <w:p w14:paraId="3D1AFAFC" w14:textId="77777777" w:rsidR="009157A7" w:rsidRDefault="0003463E">
            <w:pPr>
              <w:spacing w:before="40" w:after="40"/>
            </w:pPr>
            <w:r>
              <w:rPr>
                <w:rFonts w:cs="Times New Roman"/>
                <w:sz w:val="21"/>
              </w:rPr>
              <w:t>Không (ngoài phạm vi)</w:t>
            </w:r>
          </w:p>
        </w:tc>
      </w:tr>
      <w:tr w:rsidR="009157A7" w14:paraId="62E202CF" w14:textId="77777777">
        <w:trPr>
          <w:jc w:val="center"/>
        </w:trPr>
        <w:tc>
          <w:tcPr>
            <w:tcW w:w="2268" w:type="dxa"/>
          </w:tcPr>
          <w:p w14:paraId="6B5BF153" w14:textId="77777777" w:rsidR="009157A7" w:rsidRDefault="0003463E">
            <w:pPr>
              <w:spacing w:before="40" w:after="40"/>
            </w:pPr>
            <w:r>
              <w:rPr>
                <w:rFonts w:cs="Times New Roman"/>
                <w:sz w:val="21"/>
              </w:rPr>
              <w:t>M-ATH (Model-Assisted)</w:t>
            </w:r>
          </w:p>
        </w:tc>
        <w:tc>
          <w:tcPr>
            <w:tcW w:w="2268" w:type="dxa"/>
          </w:tcPr>
          <w:p w14:paraId="4145E0BB" w14:textId="77777777" w:rsidR="009157A7" w:rsidRDefault="0003463E">
            <w:pPr>
              <w:spacing w:before="40" w:after="40"/>
            </w:pPr>
            <w:r>
              <w:rPr>
                <w:rFonts w:cs="Times New Roman"/>
                <w:sz w:val="21"/>
              </w:rPr>
              <w:t>Dùng thuật toán tìm đầu mối khi cách đơn giản không đủ</w:t>
            </w:r>
          </w:p>
        </w:tc>
        <w:tc>
          <w:tcPr>
            <w:tcW w:w="2268" w:type="dxa"/>
          </w:tcPr>
          <w:p w14:paraId="30CB4F36" w14:textId="77777777" w:rsidR="009157A7" w:rsidRDefault="0003463E">
            <w:pPr>
              <w:spacing w:before="40" w:after="40"/>
            </w:pPr>
            <w:r>
              <w:rPr>
                <w:rFonts w:cs="Times New Roman"/>
                <w:sz w:val="21"/>
              </w:rPr>
              <w:t>Phân loại, phân cụm, phát hiện bất thường, có người trong vòng lặp</w:t>
            </w:r>
          </w:p>
        </w:tc>
        <w:tc>
          <w:tcPr>
            <w:tcW w:w="2268" w:type="dxa"/>
          </w:tcPr>
          <w:p w14:paraId="02AA85F7" w14:textId="77777777" w:rsidR="009157A7" w:rsidRDefault="0003463E">
            <w:pPr>
              <w:spacing w:before="40" w:after="40"/>
            </w:pPr>
            <w:r>
              <w:rPr>
                <w:rFonts w:cs="Times New Roman"/>
                <w:sz w:val="21"/>
              </w:rPr>
              <w:t>Không (ngoài phạm vi)</w:t>
            </w:r>
          </w:p>
        </w:tc>
      </w:tr>
    </w:tbl>
    <w:p w14:paraId="1392B43E" w14:textId="77777777" w:rsidR="009157A7" w:rsidRDefault="009157A7">
      <w:pPr>
        <w:spacing w:after="80" w:line="240" w:lineRule="auto"/>
        <w:jc w:val="both"/>
      </w:pPr>
    </w:p>
    <w:p w14:paraId="7E196E5C" w14:textId="77777777" w:rsidR="009157A7" w:rsidRDefault="0003463E">
      <w:pPr>
        <w:pStyle w:val="Heading3"/>
      </w:pPr>
      <w:r>
        <w:t>2.2.3. Mô hình ABLE</w:t>
      </w:r>
    </w:p>
    <w:p w14:paraId="30ABB656" w14:textId="77777777" w:rsidR="009157A7" w:rsidRDefault="0003463E">
      <w:pPr>
        <w:spacing w:after="120"/>
        <w:ind w:firstLine="567"/>
        <w:jc w:val="both"/>
      </w:pPr>
      <w:r>
        <w:rPr>
          <w:rFonts w:cs="Times New Roman"/>
        </w:rPr>
        <w:t>ABLE là cách PEAK biến một giả thuyết thành kế hoạch hành động. Mỗi chữ cái là một câu hỏi người săn phải trả lời:</w:t>
      </w:r>
    </w:p>
    <w:p w14:paraId="467EBEE8" w14:textId="4B5479D3" w:rsidR="009157A7" w:rsidRDefault="0003463E">
      <w:pPr>
        <w:pStyle w:val="Caption"/>
        <w:keepNext/>
        <w:spacing w:before="120" w:after="120" w:line="264" w:lineRule="auto"/>
        <w:jc w:val="center"/>
      </w:pPr>
      <w:bookmarkStart w:id="15" w:name="_Toc243405724"/>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2</w:t>
      </w:r>
      <w:r>
        <w:rPr>
          <w:rFonts w:cs="Times New Roman"/>
        </w:rPr>
        <w:fldChar w:fldCharType="end"/>
      </w:r>
      <w:r>
        <w:rPr>
          <w:rFonts w:cs="Times New Roman"/>
        </w:rPr>
        <w:t xml:space="preserve">. </w:t>
      </w:r>
      <w:r>
        <w:rPr>
          <w:rFonts w:cs="Times New Roman"/>
          <w:b w:val="0"/>
          <w:i/>
        </w:rPr>
        <w:t>Bốn thành phần của ABLE</w:t>
      </w:r>
      <w:bookmarkEnd w:id="15"/>
    </w:p>
    <w:tbl>
      <w:tblPr>
        <w:tblStyle w:val="TableGrid"/>
        <w:tblW w:w="0" w:type="auto"/>
        <w:jc w:val="center"/>
        <w:tblLook w:val="04A0" w:firstRow="1" w:lastRow="0" w:firstColumn="1" w:lastColumn="0" w:noHBand="0" w:noVBand="1"/>
      </w:tblPr>
      <w:tblGrid>
        <w:gridCol w:w="3024"/>
        <w:gridCol w:w="3024"/>
        <w:gridCol w:w="3024"/>
      </w:tblGrid>
      <w:tr w:rsidR="009157A7" w14:paraId="60EE4B19" w14:textId="77777777">
        <w:trPr>
          <w:tblHeader/>
          <w:jc w:val="center"/>
        </w:trPr>
        <w:tc>
          <w:tcPr>
            <w:tcW w:w="3024" w:type="dxa"/>
            <w:shd w:val="clear" w:color="auto" w:fill="D9E2F3"/>
          </w:tcPr>
          <w:p w14:paraId="076EB6EE" w14:textId="77777777" w:rsidR="009157A7" w:rsidRDefault="0003463E">
            <w:pPr>
              <w:spacing w:before="40" w:after="40"/>
            </w:pPr>
            <w:r>
              <w:rPr>
                <w:rFonts w:cs="Times New Roman"/>
                <w:b/>
                <w:sz w:val="21"/>
              </w:rPr>
              <w:t>Thành phần</w:t>
            </w:r>
          </w:p>
        </w:tc>
        <w:tc>
          <w:tcPr>
            <w:tcW w:w="3024" w:type="dxa"/>
            <w:shd w:val="clear" w:color="auto" w:fill="D9E2F3"/>
          </w:tcPr>
          <w:p w14:paraId="3D6C8A79" w14:textId="77777777" w:rsidR="009157A7" w:rsidRDefault="0003463E">
            <w:pPr>
              <w:spacing w:before="40" w:after="40"/>
            </w:pPr>
            <w:r>
              <w:rPr>
                <w:rFonts w:cs="Times New Roman"/>
                <w:b/>
                <w:sz w:val="21"/>
              </w:rPr>
              <w:t>Câu hỏi</w:t>
            </w:r>
          </w:p>
        </w:tc>
        <w:tc>
          <w:tcPr>
            <w:tcW w:w="3024" w:type="dxa"/>
            <w:shd w:val="clear" w:color="auto" w:fill="D9E2F3"/>
          </w:tcPr>
          <w:p w14:paraId="08091EC6" w14:textId="77777777" w:rsidR="009157A7" w:rsidRDefault="0003463E">
            <w:pPr>
              <w:spacing w:before="40" w:after="40"/>
            </w:pPr>
            <w:r>
              <w:rPr>
                <w:rFonts w:cs="Times New Roman"/>
                <w:b/>
                <w:sz w:val="21"/>
              </w:rPr>
              <w:t>Ví dụ (rò rỉ dữ liệu qua DNS)</w:t>
            </w:r>
          </w:p>
        </w:tc>
      </w:tr>
      <w:tr w:rsidR="009157A7" w14:paraId="3987C0A6" w14:textId="77777777">
        <w:trPr>
          <w:jc w:val="center"/>
        </w:trPr>
        <w:tc>
          <w:tcPr>
            <w:tcW w:w="3024" w:type="dxa"/>
          </w:tcPr>
          <w:p w14:paraId="30C3EEA0" w14:textId="77777777" w:rsidR="009157A7" w:rsidRDefault="0003463E">
            <w:pPr>
              <w:spacing w:before="40" w:after="40"/>
            </w:pPr>
            <w:r>
              <w:rPr>
                <w:rFonts w:cs="Times New Roman"/>
                <w:sz w:val="21"/>
              </w:rPr>
              <w:t>Actor</w:t>
            </w:r>
          </w:p>
        </w:tc>
        <w:tc>
          <w:tcPr>
            <w:tcW w:w="3024" w:type="dxa"/>
          </w:tcPr>
          <w:p w14:paraId="67A64338" w14:textId="77777777" w:rsidR="009157A7" w:rsidRDefault="0003463E">
            <w:pPr>
              <w:spacing w:before="40" w:after="40"/>
            </w:pPr>
            <w:r>
              <w:rPr>
                <w:rFonts w:cs="Times New Roman"/>
                <w:sz w:val="21"/>
              </w:rPr>
              <w:t>Ai thực hiện (được phép để trống)</w:t>
            </w:r>
          </w:p>
        </w:tc>
        <w:tc>
          <w:tcPr>
            <w:tcW w:w="3024" w:type="dxa"/>
          </w:tcPr>
          <w:p w14:paraId="706DA60A" w14:textId="77777777" w:rsidR="009157A7" w:rsidRDefault="0003463E">
            <w:pPr>
              <w:spacing w:before="40" w:after="40"/>
            </w:pPr>
            <w:r>
              <w:rPr>
                <w:rFonts w:cs="Times New Roman"/>
                <w:sz w:val="21"/>
              </w:rPr>
              <w:t>Chưa rõ nhóm cụ thể</w:t>
            </w:r>
          </w:p>
        </w:tc>
      </w:tr>
      <w:tr w:rsidR="009157A7" w14:paraId="667CB3AB" w14:textId="77777777">
        <w:trPr>
          <w:jc w:val="center"/>
        </w:trPr>
        <w:tc>
          <w:tcPr>
            <w:tcW w:w="3024" w:type="dxa"/>
          </w:tcPr>
          <w:p w14:paraId="27F67341" w14:textId="77777777" w:rsidR="009157A7" w:rsidRDefault="0003463E">
            <w:pPr>
              <w:spacing w:before="40" w:after="40"/>
            </w:pPr>
            <w:r>
              <w:rPr>
                <w:rFonts w:cs="Times New Roman"/>
                <w:sz w:val="21"/>
              </w:rPr>
              <w:t>Behavior</w:t>
            </w:r>
          </w:p>
        </w:tc>
        <w:tc>
          <w:tcPr>
            <w:tcW w:w="3024" w:type="dxa"/>
          </w:tcPr>
          <w:p w14:paraId="34B03B03" w14:textId="77777777" w:rsidR="009157A7" w:rsidRDefault="0003463E">
            <w:pPr>
              <w:spacing w:before="40" w:after="40"/>
            </w:pPr>
            <w:r>
              <w:rPr>
                <w:rFonts w:cs="Times New Roman"/>
                <w:sz w:val="21"/>
              </w:rPr>
              <w:t>Hành vi cụ thể, nên chỉ 1–2 kỹ thuật</w:t>
            </w:r>
          </w:p>
        </w:tc>
        <w:tc>
          <w:tcPr>
            <w:tcW w:w="3024" w:type="dxa"/>
          </w:tcPr>
          <w:p w14:paraId="67D4B6FB" w14:textId="77777777" w:rsidR="009157A7" w:rsidRDefault="0003463E">
            <w:pPr>
              <w:spacing w:before="40" w:after="40"/>
            </w:pPr>
            <w:r>
              <w:rPr>
                <w:rFonts w:cs="Times New Roman"/>
                <w:sz w:val="21"/>
              </w:rPr>
              <w:t>DNS tunneling</w:t>
            </w:r>
          </w:p>
        </w:tc>
      </w:tr>
      <w:tr w:rsidR="009157A7" w14:paraId="36B77884" w14:textId="77777777">
        <w:trPr>
          <w:jc w:val="center"/>
        </w:trPr>
        <w:tc>
          <w:tcPr>
            <w:tcW w:w="3024" w:type="dxa"/>
          </w:tcPr>
          <w:p w14:paraId="590583F5" w14:textId="77777777" w:rsidR="009157A7" w:rsidRDefault="0003463E">
            <w:pPr>
              <w:spacing w:before="40" w:after="40"/>
            </w:pPr>
            <w:r>
              <w:rPr>
                <w:rFonts w:cs="Times New Roman"/>
                <w:sz w:val="21"/>
              </w:rPr>
              <w:t>Location</w:t>
            </w:r>
          </w:p>
        </w:tc>
        <w:tc>
          <w:tcPr>
            <w:tcW w:w="3024" w:type="dxa"/>
          </w:tcPr>
          <w:p w14:paraId="43A429DE" w14:textId="77777777" w:rsidR="009157A7" w:rsidRDefault="0003463E">
            <w:pPr>
              <w:spacing w:before="40" w:after="40"/>
            </w:pPr>
            <w:r>
              <w:rPr>
                <w:rFonts w:cs="Times New Roman"/>
                <w:sz w:val="21"/>
              </w:rPr>
              <w:t>Hành vi xảy ra ở phần nào của mạng</w:t>
            </w:r>
          </w:p>
        </w:tc>
        <w:tc>
          <w:tcPr>
            <w:tcW w:w="3024" w:type="dxa"/>
          </w:tcPr>
          <w:p w14:paraId="0BE6F7A7" w14:textId="77777777" w:rsidR="009157A7" w:rsidRDefault="0003463E">
            <w:pPr>
              <w:spacing w:before="40" w:after="40"/>
            </w:pPr>
            <w:r>
              <w:rPr>
                <w:rFonts w:cs="Times New Roman"/>
                <w:sz w:val="21"/>
              </w:rPr>
              <w:t>Máy trạm phòng tài chính và biên mạng</w:t>
            </w:r>
          </w:p>
        </w:tc>
      </w:tr>
      <w:tr w:rsidR="009157A7" w14:paraId="75A2B082" w14:textId="77777777">
        <w:trPr>
          <w:jc w:val="center"/>
        </w:trPr>
        <w:tc>
          <w:tcPr>
            <w:tcW w:w="3024" w:type="dxa"/>
          </w:tcPr>
          <w:p w14:paraId="3797384B" w14:textId="77777777" w:rsidR="009157A7" w:rsidRDefault="0003463E">
            <w:pPr>
              <w:spacing w:before="40" w:after="40"/>
            </w:pPr>
            <w:r>
              <w:rPr>
                <w:rFonts w:cs="Times New Roman"/>
                <w:sz w:val="21"/>
              </w:rPr>
              <w:t>Evidence</w:t>
            </w:r>
          </w:p>
        </w:tc>
        <w:tc>
          <w:tcPr>
            <w:tcW w:w="3024" w:type="dxa"/>
          </w:tcPr>
          <w:p w14:paraId="3F577501" w14:textId="77777777" w:rsidR="009157A7" w:rsidRDefault="0003463E">
            <w:pPr>
              <w:spacing w:before="40" w:after="40"/>
            </w:pPr>
            <w:r>
              <w:rPr>
                <w:rFonts w:cs="Times New Roman"/>
                <w:sz w:val="21"/>
              </w:rPr>
              <w:t>Cần nguồn dữ liệu nào, và dấu hiệu trúng trông ra sao</w:t>
            </w:r>
          </w:p>
        </w:tc>
        <w:tc>
          <w:tcPr>
            <w:tcW w:w="3024" w:type="dxa"/>
          </w:tcPr>
          <w:p w14:paraId="19308673" w14:textId="77777777" w:rsidR="009157A7" w:rsidRDefault="0003463E">
            <w:pPr>
              <w:spacing w:before="40" w:after="40"/>
            </w:pPr>
            <w:r>
              <w:rPr>
                <w:rFonts w:cs="Times New Roman"/>
                <w:sz w:val="21"/>
              </w:rPr>
              <w:t>Nhật ký DNS: truy vấn dài, loại bản ghi lạ</w:t>
            </w:r>
          </w:p>
        </w:tc>
      </w:tr>
    </w:tbl>
    <w:p w14:paraId="7D5A570C" w14:textId="77777777" w:rsidR="009157A7" w:rsidRDefault="009157A7">
      <w:pPr>
        <w:spacing w:after="80" w:line="240" w:lineRule="auto"/>
        <w:jc w:val="both"/>
      </w:pPr>
    </w:p>
    <w:p w14:paraId="0DCA4FE3" w14:textId="77777777" w:rsidR="009157A7" w:rsidRDefault="0003463E">
      <w:pPr>
        <w:spacing w:after="120"/>
        <w:ind w:firstLine="567"/>
        <w:jc w:val="both"/>
      </w:pPr>
      <w:r>
        <w:rPr>
          <w:rFonts w:cs="Times New Roman"/>
        </w:rPr>
        <w:t>ABLE đóng vai trò cầu nối giữa phát biểu giả thuyết bằng văn xuôi và truy vấn cụ thể. PEAK Assistant có một tác tử riêng sinh bảng ABLE từ giả thuyết, tài liệu nghiên cứu và mô tả dữ liệu cục bộ [5]. Trong đồ án, bảng ABLE do PEAK sinh ra là thông tin tham khảo cho người săn, còn các vị từ thực thi do PoC khai báo.</w:t>
      </w:r>
    </w:p>
    <w:p w14:paraId="256779EE" w14:textId="77777777" w:rsidR="009157A7" w:rsidRDefault="0003463E">
      <w:pPr>
        <w:pStyle w:val="Heading2"/>
      </w:pPr>
      <w:bookmarkStart w:id="16" w:name="_Toc243405636"/>
      <w:r>
        <w:t>2.3. MITRE ATT&amp;CK và chỉ báo thực thi</w:t>
      </w:r>
      <w:bookmarkEnd w:id="16"/>
    </w:p>
    <w:p w14:paraId="0DBD575C" w14:textId="77777777" w:rsidR="009157A7" w:rsidRDefault="0003463E">
      <w:pPr>
        <w:spacing w:after="120"/>
        <w:ind w:firstLine="567"/>
        <w:jc w:val="both"/>
      </w:pPr>
      <w:r>
        <w:rPr>
          <w:rFonts w:cs="Times New Roman"/>
        </w:rPr>
        <w:t xml:space="preserve">MITRE ATT&amp;CK là cơ sở tri thức về chiến thuật và kỹ thuật của kẻ tấn công dựa trên quan sát thực tế [6]. Mỗi kỹ thuật có mã định danh, ví dụ T1190 (khai thác ứng dụng hướng ra Internet), T1110 (dò mật khẩu), T1059.001 (PowerShell), T1071.001 (giao thức tầng ứng dụng: web). Mã này giúp người săn tìm tài liệu nghiên cứu và đặt tên kết quả theo ngôn ngữ chung. Trong các PoC của đồ án, mỗi PoC gắn một kỹ thuật ATT&amp;CK trong trường </w:t>
      </w:r>
      <w:r>
        <w:rPr>
          <w:rFonts w:ascii="Consolas" w:eastAsia="Consolas" w:hAnsi="Consolas" w:cs="Consolas"/>
          <w:sz w:val="22"/>
        </w:rPr>
        <w:t>references</w:t>
      </w:r>
      <w:r>
        <w:rPr>
          <w:rFonts w:cs="Times New Roman"/>
        </w:rPr>
        <w:t xml:space="preserve"> và </w:t>
      </w:r>
      <w:r>
        <w:rPr>
          <w:rFonts w:ascii="Consolas" w:eastAsia="Consolas" w:hAnsi="Consolas" w:cs="Consolas"/>
          <w:sz w:val="22"/>
        </w:rPr>
        <w:t>able.behavior</w:t>
      </w:r>
      <w:r>
        <w:rPr>
          <w:rFonts w:cs="Times New Roman"/>
        </w:rPr>
        <w:t>.</w:t>
      </w:r>
    </w:p>
    <w:p w14:paraId="33CD2B3B" w14:textId="77777777" w:rsidR="009157A7" w:rsidRDefault="0003463E">
      <w:pPr>
        <w:pStyle w:val="Heading2"/>
      </w:pPr>
      <w:bookmarkStart w:id="17" w:name="_Toc243405637"/>
      <w:r>
        <w:lastRenderedPageBreak/>
        <w:t>2.4. Mô hình ngôn ngữ lớn và hệ thống đa tác tử</w:t>
      </w:r>
      <w:bookmarkEnd w:id="17"/>
    </w:p>
    <w:p w14:paraId="610042DC" w14:textId="77777777" w:rsidR="009157A7" w:rsidRDefault="0003463E">
      <w:pPr>
        <w:pStyle w:val="Heading3"/>
      </w:pPr>
      <w:r>
        <w:t>2.4.1. LLM như một thành phần tạo văn bản</w:t>
      </w:r>
    </w:p>
    <w:p w14:paraId="6211D640" w14:textId="77777777" w:rsidR="009157A7" w:rsidRDefault="0003463E">
      <w:pPr>
        <w:spacing w:after="120"/>
        <w:ind w:firstLine="567"/>
        <w:jc w:val="both"/>
      </w:pPr>
      <w:r>
        <w:rPr>
          <w:rFonts w:cs="Times New Roman"/>
        </w:rPr>
        <w:t>LLM sinh văn bản bằng cách dự đoán chuỗi token tiếp theo. Chúng mạnh ở các việc như tóm tắt tài liệu, diễn đạt lại, chuyển tài liệu thành cấu trúc, và gợi ý bước tiếp theo. Chúng yếu ở những việc đòi hỏi tính đúng đắn tuyệt đối trên dữ liệu cụ thể, vì không có cơ chế nội tại để đối chiếu mỗi câu với nguồn. Hiện tượng sinh ra thông tin nghe hợp lý nhưng sai hoặc không có căn cứ được gọi là ảo giác (hallucination) [12]. Truy hồi tăng cường (retrieval-augmented generation) giảm rủi ro này bằng cách đưa tài liệ</w:t>
      </w:r>
      <w:r>
        <w:rPr>
          <w:rFonts w:cs="Times New Roman"/>
        </w:rPr>
        <w:t>u nguồn vào ngữ cảnh [14]; tuy nhiên nó không loại bỏ hoàn toàn, vì mô hình vẫn có thể diễn giải sai tài liệu được cung cấp.</w:t>
      </w:r>
    </w:p>
    <w:p w14:paraId="61553768" w14:textId="77777777" w:rsidR="009157A7" w:rsidRDefault="0003463E">
      <w:pPr>
        <w:pStyle w:val="Heading3"/>
      </w:pPr>
      <w:r>
        <w:t>2.4.2. Tác tử và đa tác tử</w:t>
      </w:r>
    </w:p>
    <w:p w14:paraId="1D3B68AD" w14:textId="77777777" w:rsidR="009157A7" w:rsidRDefault="0003463E">
      <w:pPr>
        <w:spacing w:after="120"/>
        <w:ind w:firstLine="567"/>
        <w:jc w:val="both"/>
      </w:pPr>
      <w:r>
        <w:rPr>
          <w:rFonts w:cs="Times New Roman"/>
        </w:rPr>
        <w:t>Một tác tử LLM là một vòng lặp trong đó mô hình quyết định hành động tiếp theo, quan sát kết quả và tiếp tục; ReAct là một mô hình điển hình kết hợp suy luận và hành động [10]. Hệ thống đa tác tử cho nhiều tác tử với vai trò khác nhau trao đổi với nhau. AutoGen là một khung phổ biến cho kiểu này, hỗ trợ các nhóm tác tử trò chuyện theo lượt và điều kiện dừng [9]. PEAK Assistant dùng AutoGen: nhóm lập kế hoạch có một tác tử viết kế hoạch và một tác tử phê bình, luân phiên cho tới khi tác tử phê bình trả về tí</w:t>
      </w:r>
      <w:r>
        <w:rPr>
          <w:rFonts w:cs="Times New Roman"/>
        </w:rPr>
        <w:t>n hiệu kết thúc [5]. Mô hình "người viết và người phản biện" này thường cải thiện chất lượng văn bản, nhưng cũng làm số lượt gọi LLM không cố định trước, và khó kiểm soát chi phí.</w:t>
      </w:r>
    </w:p>
    <w:p w14:paraId="0B2B6ACD" w14:textId="77777777" w:rsidR="009157A7" w:rsidRDefault="0003463E">
      <w:pPr>
        <w:pStyle w:val="Heading3"/>
      </w:pPr>
      <w:r>
        <w:t>2.4.3. LLM làm giám khảo</w:t>
      </w:r>
    </w:p>
    <w:p w14:paraId="1BACE58F" w14:textId="77777777" w:rsidR="009157A7" w:rsidRDefault="0003463E">
      <w:pPr>
        <w:spacing w:after="120"/>
        <w:ind w:firstLine="567"/>
        <w:jc w:val="both"/>
      </w:pPr>
      <w:r>
        <w:rPr>
          <w:rFonts w:cs="Times New Roman"/>
        </w:rPr>
        <w:t xml:space="preserve">Dùng LLM để chấm hoặc đánh giá đầu ra (LLM-as-a-judge) được nghiên cứu rộng rãi và cho thấy mức đồng thuận với người đánh giá khá cao trên một số tác vụ, nhưng cũng có thiên lệch và không ổn định giữa các lần chạy [11]. Vì vậy trong đồ án, "judge" chỉ được dùng như ý kiến tham khảo thứ hai: nó nhận hàng bằng chứng đã được bộ thực thi lấy ra và trả lời một trong bốn nhãn (TRUE_POSITIVE, FALSE_POSITIVE, INCONCLUSIVE, NO_SIGNAL) kèm độ tin cậy. Luật khuyến nghị tất định luôn là bên quyết định, và judge chỉ có </w:t>
      </w:r>
      <w:r>
        <w:rPr>
          <w:rFonts w:cs="Times New Roman"/>
        </w:rPr>
        <w:t>thể đẩy kết quả đi tối đa một bậc.</w:t>
      </w:r>
    </w:p>
    <w:p w14:paraId="52EF636F" w14:textId="77777777" w:rsidR="009157A7" w:rsidRDefault="0003463E">
      <w:pPr>
        <w:pStyle w:val="Heading2"/>
      </w:pPr>
      <w:bookmarkStart w:id="18" w:name="_Toc243405638"/>
      <w:r>
        <w:t>2.5. Độ tin cậy của bằng chứng và bằng chứng âm tính</w:t>
      </w:r>
      <w:bookmarkEnd w:id="18"/>
    </w:p>
    <w:p w14:paraId="44C673EA" w14:textId="77777777" w:rsidR="009157A7" w:rsidRDefault="0003463E">
      <w:pPr>
        <w:pStyle w:val="Heading3"/>
      </w:pPr>
      <w:r>
        <w:t>2.5.1. Vắng bằng chứng không phải bằng chứng vắng mặt</w:t>
      </w:r>
    </w:p>
    <w:p w14:paraId="0C59A2A4" w14:textId="77777777" w:rsidR="009157A7" w:rsidRDefault="0003463E">
      <w:pPr>
        <w:spacing w:after="120"/>
        <w:ind w:firstLine="567"/>
        <w:jc w:val="both"/>
      </w:pPr>
      <w:r>
        <w:rPr>
          <w:rFonts w:cs="Times New Roman"/>
        </w:rPr>
        <w:t xml:space="preserve">Altman và Bland nhấn mạnh rằng một nghiên cứu không tìm thấy hiệu ứng chưa chứng minh hiệu ứng không tồn tại [13]. Trong săn mối đe dọa, điều tương đương là một truy vấn rỗng. Có ít nhất bốn nguyên nhân khiến truy vấn rỗng mà vẫn có tấn công: nguồn dữ liệu không được thu thập; nguồn có nhưng không chứa loại sự kiện cần tìm; cửa sổ thời gian không bao trùm hoạt động; và vị từ literal bỏ sót biến thể. Hệ </w:t>
      </w:r>
      <w:r>
        <w:rPr>
          <w:rFonts w:cs="Times New Roman"/>
        </w:rPr>
        <w:lastRenderedPageBreak/>
        <w:t>thống trong đồ án không xử lý hết được cả bốn, nhưng hiện thực hoá ba (độ phủ nguồn trong cửa sổ; độ phủ trong phạm vi host kèm chạy lại không lọc host; giới hạn cửa sổ) và nêu rõ, kèm liệt kê loại sự kiện thực có, điểm còn lại trong phần "giới hạn của kết luận" của mỗi báo cáo.</w:t>
      </w:r>
    </w:p>
    <w:p w14:paraId="65C11DC1" w14:textId="77777777" w:rsidR="009157A7" w:rsidRDefault="0003463E">
      <w:pPr>
        <w:pStyle w:val="Heading3"/>
      </w:pPr>
      <w:r>
        <w:t>2.5.2. Tách bạch bằng chứng và diễn giải</w:t>
      </w:r>
    </w:p>
    <w:p w14:paraId="3C9F6D73" w14:textId="77777777" w:rsidR="009157A7" w:rsidRDefault="0003463E">
      <w:pPr>
        <w:spacing w:after="120"/>
        <w:ind w:firstLine="567"/>
        <w:jc w:val="both"/>
      </w:pPr>
      <w:r>
        <w:rPr>
          <w:rFonts w:cs="Times New Roman"/>
        </w:rPr>
        <w:t>Nguyên tắc thiết kế chung của đồ án là hai lớp. Lớp bằng chứng chỉ gồm các bản ghi do adapter trả về từ telemetry, có thể tái lập. Lớp diễn giải gồm mọi văn bản do LLM sinh ra (ABLE, kế hoạch, judge, advisor), luôn được gắn nhãn là tham khảo. Bản ghi không bao giờ đi từ lớp diễn giải sang lớp bằng chứng. Nguyên tắc này đối ứng với khuyến nghị của OWASP về ứng dụng dùng LLM: không tin tưởng đầu ra của mô hình như dữ liệu đã xác thực và không giao cho mô hình quyền thực thi không kiểm soát [17].</w:t>
      </w:r>
    </w:p>
    <w:p w14:paraId="4B36A3AD" w14:textId="77777777" w:rsidR="009157A7" w:rsidRDefault="0003463E">
      <w:pPr>
        <w:pStyle w:val="Heading2"/>
      </w:pPr>
      <w:bookmarkStart w:id="19" w:name="_Toc243405639"/>
      <w:r>
        <w:t>2.6. Hỗ trợ ra quyết định</w:t>
      </w:r>
      <w:bookmarkEnd w:id="19"/>
    </w:p>
    <w:p w14:paraId="0A3207F5" w14:textId="77777777" w:rsidR="009157A7" w:rsidRDefault="0003463E">
      <w:pPr>
        <w:spacing w:after="120"/>
        <w:ind w:firstLine="567"/>
        <w:jc w:val="both"/>
      </w:pPr>
      <w:r>
        <w:rPr>
          <w:rFonts w:cs="Times New Roman"/>
        </w:rPr>
        <w:t xml:space="preserve">Hệ thống hỗ trợ ra quyết định khác hệ thống ra quyết định tự động ở chỗ nó đưa phương án, lý do và rủi ro, còn quyền chọn thuộc về người dùng. Một khuyến nghị tốt cho người săn cần: nêu rõ kết luận và mức độ tin cậy; liệt kê các lựa chọn theo thứ tự ưu tiên; chỉ ra bằng chứng nào ủng hộ và điều gì còn chưa biết; nêu hậu quả của việc chọn sai. Đồ án chuyển các yêu cầu này thành cấu trúc dữ liệu </w:t>
      </w:r>
      <w:r>
        <w:rPr>
          <w:rFonts w:ascii="Consolas" w:eastAsia="Consolas" w:hAnsi="Consolas" w:cs="Consolas"/>
          <w:sz w:val="22"/>
        </w:rPr>
        <w:t>Recommendation</w:t>
      </w:r>
      <w:r>
        <w:rPr>
          <w:rFonts w:cs="Times New Roman"/>
        </w:rPr>
        <w:t xml:space="preserve"> với các trường </w:t>
      </w:r>
      <w:r>
        <w:rPr>
          <w:rFonts w:ascii="Consolas" w:eastAsia="Consolas" w:hAnsi="Consolas" w:cs="Consolas"/>
          <w:sz w:val="22"/>
        </w:rPr>
        <w:t>disposition</w:t>
      </w:r>
      <w:r>
        <w:rPr>
          <w:rFonts w:cs="Times New Roman"/>
        </w:rPr>
        <w:t xml:space="preserve">, </w:t>
      </w:r>
      <w:r>
        <w:rPr>
          <w:rFonts w:ascii="Consolas" w:eastAsia="Consolas" w:hAnsi="Consolas" w:cs="Consolas"/>
          <w:sz w:val="22"/>
        </w:rPr>
        <w:t>confidence</w:t>
      </w:r>
      <w:r>
        <w:rPr>
          <w:rFonts w:cs="Times New Roman"/>
        </w:rPr>
        <w:t xml:space="preserve">, </w:t>
      </w:r>
      <w:r>
        <w:rPr>
          <w:rFonts w:ascii="Consolas" w:eastAsia="Consolas" w:hAnsi="Consolas" w:cs="Consolas"/>
          <w:sz w:val="22"/>
        </w:rPr>
        <w:t>reasons</w:t>
      </w:r>
      <w:r>
        <w:rPr>
          <w:rFonts w:cs="Times New Roman"/>
        </w:rPr>
        <w:t xml:space="preserve">, </w:t>
      </w:r>
      <w:r>
        <w:rPr>
          <w:rFonts w:ascii="Consolas" w:eastAsia="Consolas" w:hAnsi="Consolas" w:cs="Consolas"/>
          <w:sz w:val="22"/>
        </w:rPr>
        <w:t>caveats</w:t>
      </w:r>
      <w:r>
        <w:rPr>
          <w:rFonts w:cs="Times New Roman"/>
        </w:rPr>
        <w:t xml:space="preserve">, </w:t>
      </w:r>
      <w:r>
        <w:rPr>
          <w:rFonts w:ascii="Consolas" w:eastAsia="Consolas" w:hAnsi="Consolas" w:cs="Consolas"/>
          <w:sz w:val="22"/>
        </w:rPr>
        <w:t>options</w:t>
      </w:r>
      <w:r>
        <w:rPr>
          <w:rFonts w:cs="Times New Roman"/>
        </w:rPr>
        <w:t xml:space="preserve">, </w:t>
      </w:r>
      <w:r>
        <w:rPr>
          <w:rFonts w:ascii="Consolas" w:eastAsia="Consolas" w:hAnsi="Consolas" w:cs="Consolas"/>
          <w:sz w:val="22"/>
        </w:rPr>
        <w:t>next_steps</w:t>
      </w:r>
      <w:r>
        <w:rPr>
          <w:rFonts w:cs="Times New Roman"/>
        </w:rPr>
        <w:t xml:space="preserve">, </w:t>
      </w:r>
      <w:r>
        <w:rPr>
          <w:rFonts w:ascii="Consolas" w:eastAsia="Consolas" w:hAnsi="Consolas" w:cs="Consolas"/>
          <w:sz w:val="22"/>
        </w:rPr>
        <w:t>questions_for_hunter</w:t>
      </w:r>
      <w:r>
        <w:rPr>
          <w:rFonts w:cs="Times New Roman"/>
        </w:rPr>
        <w:t xml:space="preserve">, </w:t>
      </w:r>
      <w:r>
        <w:rPr>
          <w:rFonts w:ascii="Consolas" w:eastAsia="Consolas" w:hAnsi="Consolas" w:cs="Consolas"/>
          <w:sz w:val="22"/>
        </w:rPr>
        <w:t>risks</w:t>
      </w:r>
      <w:r>
        <w:rPr>
          <w:rFonts w:cs="Times New Roman"/>
        </w:rPr>
        <w:t xml:space="preserve"> và cờ </w:t>
      </w:r>
      <w:r>
        <w:rPr>
          <w:rFonts w:ascii="Consolas" w:eastAsia="Consolas" w:hAnsi="Consolas" w:cs="Consolas"/>
          <w:sz w:val="22"/>
        </w:rPr>
        <w:t>decision_required</w:t>
      </w:r>
      <w:r>
        <w:rPr>
          <w:rFonts w:cs="Times New Roman"/>
        </w:rPr>
        <w:t xml:space="preserve"> luôn bằng đúng.</w:t>
      </w:r>
    </w:p>
    <w:p w14:paraId="3C67E8E4" w14:textId="77777777" w:rsidR="009157A7" w:rsidRDefault="0003463E">
      <w:pPr>
        <w:pStyle w:val="Heading2"/>
      </w:pPr>
      <w:bookmarkStart w:id="20" w:name="_Toc243405640"/>
      <w:r>
        <w:t>2.7. Telemetry và bộ dữ liệu Boss of the SOC v1</w:t>
      </w:r>
      <w:bookmarkEnd w:id="20"/>
    </w:p>
    <w:p w14:paraId="795E5714" w14:textId="77777777" w:rsidR="009157A7" w:rsidRDefault="0003463E">
      <w:pPr>
        <w:spacing w:after="120"/>
        <w:ind w:firstLine="567"/>
        <w:jc w:val="both"/>
      </w:pPr>
      <w:r>
        <w:rPr>
          <w:rFonts w:cs="Times New Roman"/>
        </w:rPr>
        <w:t>Telemetry là dữ liệu quan sát được từ hệ thống: tạo tiến trình (sự kiện 4688 của Windows hoặc sự kiện 1 của Sysmon), xác thực (4624 đăng nhập thành công, 4625 đăng nhập thất bại), truy cập chia sẻ SMB (5140, 5145), truy vấn DNS và yêu cầu web. Mỗi nguồn trả lời được một lớp câu hỏi, và không nguồn nào trả lời được tất cả. Ví dụ, yêu cầu web chứa trong dữ liệu của đồ án chỉ có tên miền và đường dẫn, không có mã trạng thái, nên không đủ để chứng minh một cuộc khai thác thành công.</w:t>
      </w:r>
    </w:p>
    <w:p w14:paraId="333F9BD1" w14:textId="77777777" w:rsidR="009157A7" w:rsidRDefault="0003463E">
      <w:pPr>
        <w:spacing w:after="120"/>
        <w:ind w:firstLine="567"/>
        <w:jc w:val="both"/>
      </w:pPr>
      <w:r>
        <w:rPr>
          <w:rFonts w:cs="Times New Roman"/>
        </w:rPr>
        <w:t xml:space="preserve">Boss of the SOC (BOTS) v1 là bộ dữ liệu do Splunk công bố cho các cuộc thi và huấn luyện an ninh, chứa nhật ký từ một môi trường mô phỏng bị tấn công trong tháng 8 năm 2016, bao gồm cả giai đoạn quét và khai thác một máy chủ Joomla [15]. Trong đồ án, dữ liệu được nạp vào một bảng SQLite </w:t>
      </w:r>
      <w:r>
        <w:rPr>
          <w:rFonts w:ascii="Consolas" w:eastAsia="Consolas" w:hAnsi="Consolas" w:cs="Consolas"/>
          <w:sz w:val="22"/>
        </w:rPr>
        <w:t>events</w:t>
      </w:r>
      <w:r>
        <w:rPr>
          <w:rFonts w:cs="Times New Roman"/>
        </w:rPr>
        <w:t xml:space="preserve"> gồm 4.417.543 dòng trải trên 28 ngày.</w:t>
      </w:r>
    </w:p>
    <w:p w14:paraId="2A497D04" w14:textId="77777777" w:rsidR="009157A7" w:rsidRDefault="0003463E">
      <w:pPr>
        <w:pStyle w:val="Heading2"/>
      </w:pPr>
      <w:bookmarkStart w:id="21" w:name="_Toc243405641"/>
      <w:r>
        <w:t>2.8. Tổng hợp: từ lý thuyết đến quyết định thiết kế</w:t>
      </w:r>
      <w:bookmarkEnd w:id="21"/>
    </w:p>
    <w:p w14:paraId="604DBEFE" w14:textId="0D1C4814" w:rsidR="009157A7" w:rsidRDefault="0003463E">
      <w:pPr>
        <w:pStyle w:val="Caption"/>
        <w:keepNext/>
        <w:spacing w:before="120" w:after="120" w:line="264" w:lineRule="auto"/>
        <w:jc w:val="center"/>
      </w:pPr>
      <w:bookmarkStart w:id="22" w:name="_Toc243405725"/>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3</w:t>
      </w:r>
      <w:r>
        <w:rPr>
          <w:rFonts w:cs="Times New Roman"/>
        </w:rPr>
        <w:fldChar w:fldCharType="end"/>
      </w:r>
      <w:r>
        <w:rPr>
          <w:rFonts w:cs="Times New Roman"/>
        </w:rPr>
        <w:t xml:space="preserve">. </w:t>
      </w:r>
      <w:r>
        <w:rPr>
          <w:rFonts w:cs="Times New Roman"/>
          <w:b w:val="0"/>
          <w:i/>
        </w:rPr>
        <w:t>Từ cơ sở lý thuyết đến quyết định thiết kế</w:t>
      </w:r>
      <w:bookmarkEnd w:id="22"/>
    </w:p>
    <w:tbl>
      <w:tblPr>
        <w:tblStyle w:val="TableGrid"/>
        <w:tblW w:w="0" w:type="auto"/>
        <w:jc w:val="center"/>
        <w:tblLook w:val="04A0" w:firstRow="1" w:lastRow="0" w:firstColumn="1" w:lastColumn="0" w:noHBand="0" w:noVBand="1"/>
      </w:tblPr>
      <w:tblGrid>
        <w:gridCol w:w="4535"/>
        <w:gridCol w:w="4535"/>
      </w:tblGrid>
      <w:tr w:rsidR="009157A7" w14:paraId="180FA1C9" w14:textId="77777777">
        <w:trPr>
          <w:tblHeader/>
          <w:jc w:val="center"/>
        </w:trPr>
        <w:tc>
          <w:tcPr>
            <w:tcW w:w="4535" w:type="dxa"/>
            <w:shd w:val="clear" w:color="auto" w:fill="D9E2F3"/>
          </w:tcPr>
          <w:p w14:paraId="21A50D7D" w14:textId="77777777" w:rsidR="009157A7" w:rsidRDefault="0003463E">
            <w:pPr>
              <w:spacing w:before="40" w:after="40"/>
            </w:pPr>
            <w:r>
              <w:rPr>
                <w:rFonts w:cs="Times New Roman"/>
                <w:b/>
                <w:sz w:val="21"/>
              </w:rPr>
              <w:t>Cơ sở lý thuyết</w:t>
            </w:r>
          </w:p>
        </w:tc>
        <w:tc>
          <w:tcPr>
            <w:tcW w:w="4535" w:type="dxa"/>
            <w:shd w:val="clear" w:color="auto" w:fill="D9E2F3"/>
          </w:tcPr>
          <w:p w14:paraId="54032783" w14:textId="77777777" w:rsidR="009157A7" w:rsidRDefault="0003463E">
            <w:pPr>
              <w:spacing w:before="40" w:after="40"/>
            </w:pPr>
            <w:r>
              <w:rPr>
                <w:rFonts w:cs="Times New Roman"/>
                <w:b/>
                <w:sz w:val="21"/>
              </w:rPr>
              <w:t>Hệ quả thiết kế</w:t>
            </w:r>
          </w:p>
        </w:tc>
      </w:tr>
      <w:tr w:rsidR="009157A7" w14:paraId="10AFFF2E" w14:textId="77777777">
        <w:trPr>
          <w:jc w:val="center"/>
        </w:trPr>
        <w:tc>
          <w:tcPr>
            <w:tcW w:w="4535" w:type="dxa"/>
          </w:tcPr>
          <w:p w14:paraId="2ABE63A7" w14:textId="77777777" w:rsidR="009157A7" w:rsidRDefault="0003463E">
            <w:pPr>
              <w:spacing w:before="40" w:after="40"/>
            </w:pPr>
            <w:r>
              <w:rPr>
                <w:rFonts w:cs="Times New Roman"/>
                <w:sz w:val="21"/>
              </w:rPr>
              <w:lastRenderedPageBreak/>
              <w:t>PEAK có ba pha, Prepare tốn công và hợp với LLM</w:t>
            </w:r>
          </w:p>
        </w:tc>
        <w:tc>
          <w:tcPr>
            <w:tcW w:w="4535" w:type="dxa"/>
          </w:tcPr>
          <w:p w14:paraId="6501CA05" w14:textId="77777777" w:rsidR="009157A7" w:rsidRDefault="0003463E">
            <w:pPr>
              <w:spacing w:before="40" w:after="40"/>
            </w:pPr>
            <w:r>
              <w:rPr>
                <w:rFonts w:cs="Times New Roman"/>
                <w:sz w:val="21"/>
              </w:rPr>
              <w:t>PEAK Assistant đảm nhiệm Prepare; Execute và Act tách riêng</w:t>
            </w:r>
          </w:p>
        </w:tc>
      </w:tr>
      <w:tr w:rsidR="009157A7" w14:paraId="0CB31F6A" w14:textId="77777777">
        <w:trPr>
          <w:jc w:val="center"/>
        </w:trPr>
        <w:tc>
          <w:tcPr>
            <w:tcW w:w="4535" w:type="dxa"/>
          </w:tcPr>
          <w:p w14:paraId="4ADD47A0" w14:textId="77777777" w:rsidR="009157A7" w:rsidRDefault="0003463E">
            <w:pPr>
              <w:spacing w:before="40" w:after="40"/>
            </w:pPr>
            <w:r>
              <w:rPr>
                <w:rFonts w:cs="Times New Roman"/>
                <w:sz w:val="21"/>
              </w:rPr>
              <w:t>ABLE nối giả thuyết với truy vấn</w:t>
            </w:r>
          </w:p>
        </w:tc>
        <w:tc>
          <w:tcPr>
            <w:tcW w:w="4535" w:type="dxa"/>
          </w:tcPr>
          <w:p w14:paraId="26119CA5" w14:textId="77777777" w:rsidR="009157A7" w:rsidRDefault="0003463E">
            <w:pPr>
              <w:spacing w:before="40" w:after="40"/>
            </w:pPr>
            <w:r>
              <w:rPr>
                <w:rFonts w:cs="Times New Roman"/>
                <w:sz w:val="21"/>
              </w:rPr>
              <w:t>Bảng ABLE do PEAK sinh là đầu vào cho kế hoạch và cho advisor</w:t>
            </w:r>
          </w:p>
        </w:tc>
      </w:tr>
      <w:tr w:rsidR="009157A7" w14:paraId="009262EA" w14:textId="77777777">
        <w:trPr>
          <w:jc w:val="center"/>
        </w:trPr>
        <w:tc>
          <w:tcPr>
            <w:tcW w:w="4535" w:type="dxa"/>
          </w:tcPr>
          <w:p w14:paraId="4EC8E532" w14:textId="77777777" w:rsidR="009157A7" w:rsidRDefault="0003463E">
            <w:pPr>
              <w:spacing w:before="40" w:after="40"/>
            </w:pPr>
            <w:r>
              <w:rPr>
                <w:rFonts w:cs="Times New Roman"/>
                <w:sz w:val="21"/>
              </w:rPr>
              <w:t>LLM có thể ảo giác [12]</w:t>
            </w:r>
          </w:p>
        </w:tc>
        <w:tc>
          <w:tcPr>
            <w:tcW w:w="4535" w:type="dxa"/>
          </w:tcPr>
          <w:p w14:paraId="0C0D9824" w14:textId="77777777" w:rsidR="009157A7" w:rsidRDefault="0003463E">
            <w:pPr>
              <w:spacing w:before="40" w:after="40"/>
            </w:pPr>
            <w:r>
              <w:rPr>
                <w:rFonts w:cs="Times New Roman"/>
                <w:sz w:val="21"/>
              </w:rPr>
              <w:t>LLM không bao giờ tạo hoặc sửa bản ghi bằng chứng</w:t>
            </w:r>
          </w:p>
        </w:tc>
      </w:tr>
      <w:tr w:rsidR="009157A7" w14:paraId="5D0A8B8D" w14:textId="77777777">
        <w:trPr>
          <w:jc w:val="center"/>
        </w:trPr>
        <w:tc>
          <w:tcPr>
            <w:tcW w:w="4535" w:type="dxa"/>
          </w:tcPr>
          <w:p w14:paraId="0AE96994" w14:textId="77777777" w:rsidR="009157A7" w:rsidRDefault="0003463E">
            <w:pPr>
              <w:spacing w:before="40" w:after="40"/>
            </w:pPr>
            <w:r>
              <w:rPr>
                <w:rFonts w:cs="Times New Roman"/>
                <w:sz w:val="21"/>
              </w:rPr>
              <w:t>LLM-as-judge không ổn định [11]</w:t>
            </w:r>
          </w:p>
        </w:tc>
        <w:tc>
          <w:tcPr>
            <w:tcW w:w="4535" w:type="dxa"/>
          </w:tcPr>
          <w:p w14:paraId="3783F995" w14:textId="77777777" w:rsidR="009157A7" w:rsidRDefault="0003463E">
            <w:pPr>
              <w:spacing w:before="40" w:after="40"/>
            </w:pPr>
            <w:r>
              <w:rPr>
                <w:rFonts w:cs="Times New Roman"/>
                <w:sz w:val="21"/>
              </w:rPr>
              <w:t>Judge chỉ tham khảo, chỉ đẩy khuyến nghị tối đa một bậc</w:t>
            </w:r>
          </w:p>
        </w:tc>
      </w:tr>
      <w:tr w:rsidR="009157A7" w14:paraId="59977819" w14:textId="77777777">
        <w:trPr>
          <w:jc w:val="center"/>
        </w:trPr>
        <w:tc>
          <w:tcPr>
            <w:tcW w:w="4535" w:type="dxa"/>
          </w:tcPr>
          <w:p w14:paraId="78988E37" w14:textId="77777777" w:rsidR="009157A7" w:rsidRDefault="0003463E">
            <w:pPr>
              <w:spacing w:before="40" w:after="40"/>
            </w:pPr>
            <w:r>
              <w:rPr>
                <w:rFonts w:cs="Times New Roman"/>
                <w:sz w:val="21"/>
              </w:rPr>
              <w:t>Vắng bằng chứng không phải bằng chứng vắng [13]</w:t>
            </w:r>
          </w:p>
        </w:tc>
        <w:tc>
          <w:tcPr>
            <w:tcW w:w="4535" w:type="dxa"/>
          </w:tcPr>
          <w:p w14:paraId="0F94C6B3" w14:textId="77777777" w:rsidR="009157A7" w:rsidRDefault="0003463E">
            <w:pPr>
              <w:spacing w:before="40" w:after="40"/>
            </w:pPr>
            <w:r>
              <w:rPr>
                <w:rFonts w:cs="Times New Roman"/>
                <w:sz w:val="21"/>
              </w:rPr>
              <w:t xml:space="preserve">Kiểm tra độ phủ nguồn; rỗng + thiếu nguồn thành </w:t>
            </w:r>
            <w:r>
              <w:rPr>
                <w:rFonts w:ascii="Consolas" w:eastAsia="Consolas" w:hAnsi="Consolas" w:cs="Consolas"/>
                <w:sz w:val="17"/>
              </w:rPr>
              <w:t>COLLECT_DATA_THEN_RERUN</w:t>
            </w:r>
          </w:p>
        </w:tc>
      </w:tr>
      <w:tr w:rsidR="009157A7" w14:paraId="19C953DB" w14:textId="77777777">
        <w:trPr>
          <w:jc w:val="center"/>
        </w:trPr>
        <w:tc>
          <w:tcPr>
            <w:tcW w:w="4535" w:type="dxa"/>
          </w:tcPr>
          <w:p w14:paraId="22E74454" w14:textId="77777777" w:rsidR="009157A7" w:rsidRDefault="0003463E">
            <w:pPr>
              <w:spacing w:before="40" w:after="40"/>
            </w:pPr>
            <w:r>
              <w:rPr>
                <w:rFonts w:cs="Times New Roman"/>
                <w:sz w:val="21"/>
              </w:rPr>
              <w:t>Khuyến nghị cần lý do và rủi ro</w:t>
            </w:r>
          </w:p>
        </w:tc>
        <w:tc>
          <w:tcPr>
            <w:tcW w:w="4535" w:type="dxa"/>
          </w:tcPr>
          <w:p w14:paraId="1D351DEA" w14:textId="77777777" w:rsidR="009157A7" w:rsidRDefault="0003463E">
            <w:pPr>
              <w:spacing w:before="40" w:after="40"/>
            </w:pPr>
            <w:r>
              <w:rPr>
                <w:rFonts w:cs="Times New Roman"/>
                <w:sz w:val="21"/>
              </w:rPr>
              <w:t xml:space="preserve">Cấu trúc </w:t>
            </w:r>
            <w:r>
              <w:rPr>
                <w:rFonts w:ascii="Consolas" w:eastAsia="Consolas" w:hAnsi="Consolas" w:cs="Consolas"/>
                <w:sz w:val="17"/>
              </w:rPr>
              <w:t>Recommendation</w:t>
            </w:r>
            <w:r>
              <w:rPr>
                <w:rFonts w:cs="Times New Roman"/>
                <w:sz w:val="21"/>
              </w:rPr>
              <w:t xml:space="preserve"> đầy đủ và cờ </w:t>
            </w:r>
            <w:r>
              <w:rPr>
                <w:rFonts w:ascii="Consolas" w:eastAsia="Consolas" w:hAnsi="Consolas" w:cs="Consolas"/>
                <w:sz w:val="17"/>
              </w:rPr>
              <w:t>decision_required</w:t>
            </w:r>
          </w:p>
        </w:tc>
      </w:tr>
      <w:tr w:rsidR="009157A7" w14:paraId="612F4041" w14:textId="77777777">
        <w:trPr>
          <w:jc w:val="center"/>
        </w:trPr>
        <w:tc>
          <w:tcPr>
            <w:tcW w:w="4535" w:type="dxa"/>
          </w:tcPr>
          <w:p w14:paraId="5BA2B4BA" w14:textId="77777777" w:rsidR="009157A7" w:rsidRDefault="0003463E">
            <w:pPr>
              <w:spacing w:before="40" w:after="40"/>
            </w:pPr>
            <w:r>
              <w:rPr>
                <w:rFonts w:cs="Times New Roman"/>
                <w:sz w:val="21"/>
              </w:rPr>
              <w:t>Đa tác tử khó dự đoán số lượt gọi [9]</w:t>
            </w:r>
          </w:p>
        </w:tc>
        <w:tc>
          <w:tcPr>
            <w:tcW w:w="4535" w:type="dxa"/>
          </w:tcPr>
          <w:p w14:paraId="0BFC17F1" w14:textId="77777777" w:rsidR="009157A7" w:rsidRDefault="0003463E">
            <w:pPr>
              <w:spacing w:before="40" w:after="40"/>
            </w:pPr>
            <w:r>
              <w:rPr>
                <w:rFonts w:cs="Times New Roman"/>
                <w:sz w:val="21"/>
              </w:rPr>
              <w:t>Giới hạn thời gian từng bước, gọi lại có backoff, quay về kế hoạch của PoC</w:t>
            </w:r>
          </w:p>
        </w:tc>
      </w:tr>
    </w:tbl>
    <w:p w14:paraId="6CC0F74B" w14:textId="77777777" w:rsidR="009157A7" w:rsidRDefault="009157A7">
      <w:pPr>
        <w:spacing w:after="80" w:line="240" w:lineRule="auto"/>
        <w:jc w:val="both"/>
      </w:pPr>
    </w:p>
    <w:p w14:paraId="41DBF7D9" w14:textId="77777777" w:rsidR="009157A7" w:rsidRDefault="0003463E">
      <w:pPr>
        <w:pStyle w:val="Heading1"/>
        <w:pageBreakBefore/>
        <w:jc w:val="center"/>
      </w:pPr>
      <w:bookmarkStart w:id="23" w:name="_Toc243405642"/>
      <w:r>
        <w:lastRenderedPageBreak/>
        <w:t>Chương 3. Phân tích bài toán và yêu cầu hệ thống</w:t>
      </w:r>
      <w:bookmarkEnd w:id="23"/>
    </w:p>
    <w:p w14:paraId="2EC0268F" w14:textId="77777777" w:rsidR="009157A7" w:rsidRDefault="0003463E">
      <w:pPr>
        <w:pStyle w:val="Heading2"/>
      </w:pPr>
      <w:bookmarkStart w:id="24" w:name="_Toc243405643"/>
      <w:r>
        <w:t>3.1. Hiện trạng kho mã v6</w:t>
      </w:r>
      <w:bookmarkEnd w:id="24"/>
    </w:p>
    <w:p w14:paraId="1C9416EA" w14:textId="77777777" w:rsidR="009157A7" w:rsidRDefault="0003463E">
      <w:pPr>
        <w:spacing w:after="120"/>
        <w:ind w:firstLine="567"/>
        <w:jc w:val="both"/>
      </w:pPr>
      <w:r>
        <w:rPr>
          <w:rFonts w:cs="Times New Roman"/>
        </w:rPr>
        <w:t xml:space="preserve">Trước khi tái cấu trúc, kho </w:t>
      </w:r>
      <w:r>
        <w:rPr>
          <w:rFonts w:ascii="Consolas" w:eastAsia="Consolas" w:hAnsi="Consolas" w:cs="Consolas"/>
          <w:sz w:val="22"/>
        </w:rPr>
        <w:t>AI_Agent_Hunting</w:t>
      </w:r>
      <w:r>
        <w:rPr>
          <w:rFonts w:cs="Times New Roman"/>
        </w:rPr>
        <w:t xml:space="preserve"> có hai đường chạy độc lập. Đường thứ nhất là engine giả thuyết tự do: người dùng gõ một câu hỏi hoặc một mã CVE/TTP, một LLM biên dịch thành đồ thị khẳng định, engine chọn nhà cung cấp dữ liệu qua đồ thị năng lực, thực thi truy vấn, xác minh quan hệ và dựng đồ thị bằng chứng. Đường thứ hai là đường PoC: người dùng viết một PoC dạng JSON gồm vài vị từ cụ thể, tác tử PoC chạy từng vị từ qua adapter, rồi một bước judge tuỳ chọn đánh giá kết quả.</w:t>
      </w:r>
    </w:p>
    <w:p w14:paraId="783FD61D" w14:textId="77777777" w:rsidR="009157A7" w:rsidRDefault="0003463E">
      <w:pPr>
        <w:spacing w:after="120"/>
        <w:ind w:firstLine="567"/>
        <w:jc w:val="both"/>
      </w:pPr>
      <w:r>
        <w:rPr>
          <w:rFonts w:cs="Times New Roman"/>
        </w:rPr>
        <w:t>Kiểm kê cho thấy các điểm sau:</w:t>
      </w:r>
    </w:p>
    <w:p w14:paraId="4405FED6" w14:textId="77777777" w:rsidR="009157A7" w:rsidRDefault="0003463E">
      <w:pPr>
        <w:tabs>
          <w:tab w:val="left" w:pos="567"/>
        </w:tabs>
        <w:spacing w:after="60"/>
        <w:ind w:left="567" w:hanging="283"/>
        <w:jc w:val="both"/>
      </w:pPr>
      <w:r>
        <w:rPr>
          <w:rFonts w:cs="Times New Roman"/>
        </w:rPr>
        <w:t>•</w:t>
      </w:r>
      <w:r>
        <w:rPr>
          <w:rFonts w:cs="Times New Roman"/>
        </w:rPr>
        <w:tab/>
        <w:t xml:space="preserve">Tổng mã nguồn </w:t>
      </w:r>
      <w:r>
        <w:rPr>
          <w:rFonts w:ascii="Consolas" w:eastAsia="Consolas" w:hAnsi="Consolas" w:cs="Consolas"/>
          <w:sz w:val="22"/>
        </w:rPr>
        <w:t>src/</w:t>
      </w:r>
      <w:r>
        <w:rPr>
          <w:rFonts w:cs="Times New Roman"/>
        </w:rPr>
        <w:t xml:space="preserve"> khoảng 36.400 dòng; riêng tệp </w:t>
      </w:r>
      <w:r>
        <w:rPr>
          <w:rFonts w:ascii="Consolas" w:eastAsia="Consolas" w:hAnsi="Consolas" w:cs="Consolas"/>
          <w:sz w:val="22"/>
        </w:rPr>
        <w:t>engine.py</w:t>
      </w:r>
      <w:r>
        <w:rPr>
          <w:rFonts w:cs="Times New Roman"/>
        </w:rPr>
        <w:t xml:space="preserve"> hơn 3.300 dòng, </w:t>
      </w:r>
      <w:r>
        <w:rPr>
          <w:rFonts w:ascii="Consolas" w:eastAsia="Consolas" w:hAnsi="Consolas" w:cs="Consolas"/>
          <w:sz w:val="22"/>
        </w:rPr>
        <w:t>cli.py</w:t>
      </w:r>
      <w:r>
        <w:rPr>
          <w:rFonts w:cs="Times New Roman"/>
        </w:rPr>
        <w:t xml:space="preserve"> hơn 1.700 dòng.</w:t>
      </w:r>
    </w:p>
    <w:p w14:paraId="350E2B97" w14:textId="77777777" w:rsidR="009157A7" w:rsidRDefault="0003463E">
      <w:pPr>
        <w:tabs>
          <w:tab w:val="left" w:pos="567"/>
        </w:tabs>
        <w:spacing w:after="60"/>
        <w:ind w:left="567" w:hanging="283"/>
        <w:jc w:val="both"/>
      </w:pPr>
      <w:r>
        <w:rPr>
          <w:rFonts w:cs="Times New Roman"/>
        </w:rPr>
        <w:t>•</w:t>
      </w:r>
      <w:r>
        <w:rPr>
          <w:rFonts w:cs="Times New Roman"/>
        </w:rPr>
        <w:tab/>
        <w:t>Đường PoC chỉ phụ thuộc vào khoảng 7.200 dòng (gồm hai adapter, các hợp đồng dữ liệu mà adapter cần, và mô-đun Act). Phần còn lại phục vụ riêng engine giả thuyết tự do.</w:t>
      </w:r>
    </w:p>
    <w:p w14:paraId="7BAAFD25" w14:textId="77777777" w:rsidR="009157A7" w:rsidRDefault="0003463E">
      <w:pPr>
        <w:tabs>
          <w:tab w:val="left" w:pos="567"/>
        </w:tabs>
        <w:spacing w:after="60"/>
        <w:ind w:left="567" w:hanging="283"/>
        <w:jc w:val="both"/>
      </w:pPr>
      <w:r>
        <w:rPr>
          <w:rFonts w:cs="Times New Roman"/>
        </w:rPr>
        <w:t>•</w:t>
      </w:r>
      <w:r>
        <w:rPr>
          <w:rFonts w:cs="Times New Roman"/>
        </w:rPr>
        <w:tab/>
        <w:t>Phần "Prepare" của PEAK đã được tự xây (</w:t>
      </w:r>
      <w:r>
        <w:rPr>
          <w:rFonts w:ascii="Consolas" w:eastAsia="Consolas" w:hAnsi="Consolas" w:cs="Consolas"/>
          <w:sz w:val="22"/>
        </w:rPr>
        <w:t>peak.py</w:t>
      </w:r>
      <w:r>
        <w:rPr>
          <w:rFonts w:cs="Times New Roman"/>
        </w:rPr>
        <w:t xml:space="preserve">: cổng kiểm tra trường bắt buộc, trình hướng dẫn nhập, đọc kế hoạch YAML). Nó kiểm tra việc </w:t>
      </w:r>
      <w:r>
        <w:rPr>
          <w:rFonts w:cs="Times New Roman"/>
          <w:i/>
        </w:rPr>
        <w:t>có</w:t>
      </w:r>
      <w:r>
        <w:rPr>
          <w:rFonts w:cs="Times New Roman"/>
        </w:rPr>
        <w:t xml:space="preserve"> điền đủ trường, nhưng không giúp người dùng </w:t>
      </w:r>
      <w:r>
        <w:rPr>
          <w:rFonts w:cs="Times New Roman"/>
          <w:i/>
        </w:rPr>
        <w:t>viết</w:t>
      </w:r>
      <w:r>
        <w:rPr>
          <w:rFonts w:cs="Times New Roman"/>
        </w:rPr>
        <w:t xml:space="preserve"> ra nội dung tốt.</w:t>
      </w:r>
    </w:p>
    <w:p w14:paraId="69BE649B"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rPr>
        <w:t>Kết quả cuối của đường PoC là một nhãn (MATCHED/EMPTY) kèm một nhận định judge. Người săn phải tự suy ra nên làm gì tiếp.</w:t>
      </w:r>
    </w:p>
    <w:p w14:paraId="48268B5D" w14:textId="77777777" w:rsidR="009157A7" w:rsidRDefault="0003463E">
      <w:pPr>
        <w:pStyle w:val="Heading2"/>
      </w:pPr>
      <w:bookmarkStart w:id="25" w:name="_Toc243405644"/>
      <w:r>
        <w:t>3.2. Vấn đề cần giải quyết</w:t>
      </w:r>
      <w:bookmarkEnd w:id="25"/>
    </w:p>
    <w:p w14:paraId="09BD4EB2" w14:textId="77777777" w:rsidR="009157A7" w:rsidRDefault="0003463E">
      <w:pPr>
        <w:spacing w:after="120"/>
        <w:ind w:firstLine="567"/>
        <w:jc w:val="both"/>
      </w:pPr>
      <w:r>
        <w:rPr>
          <w:rFonts w:cs="Times New Roman"/>
        </w:rPr>
        <w:t>Từ hiện trạng, đồ án tập trung vào bốn vấn đề.</w:t>
      </w:r>
    </w:p>
    <w:p w14:paraId="3E80C952" w14:textId="77777777" w:rsidR="009157A7" w:rsidRDefault="0003463E">
      <w:pPr>
        <w:spacing w:after="120"/>
        <w:ind w:firstLine="567"/>
        <w:jc w:val="both"/>
      </w:pPr>
      <w:r>
        <w:rPr>
          <w:rFonts w:cs="Times New Roman"/>
          <w:b/>
        </w:rPr>
        <w:t>Vấn đề 1: độ phức tạp vượt nhu cầu.</w:t>
      </w:r>
      <w:r>
        <w:rPr>
          <w:rFonts w:cs="Times New Roman"/>
        </w:rPr>
        <w:t xml:space="preserve"> Phần lớn người dùng cần chạy một giả thuyết đã cụ thể hoá và nhận kết quả dễ hiểu, không cần một engine suy diễn tổng quát. Độ phức tạp thừa làm tăng chi phí bảo trì và rào cản học.</w:t>
      </w:r>
    </w:p>
    <w:p w14:paraId="6DB833A4" w14:textId="77777777" w:rsidR="009157A7" w:rsidRDefault="0003463E">
      <w:pPr>
        <w:spacing w:after="120"/>
        <w:ind w:firstLine="567"/>
        <w:jc w:val="both"/>
      </w:pPr>
      <w:r>
        <w:rPr>
          <w:rFonts w:cs="Times New Roman"/>
          <w:b/>
        </w:rPr>
        <w:t>Vấn đề 2: chuẩn bị săn đang là việc thủ công.</w:t>
      </w:r>
      <w:r>
        <w:rPr>
          <w:rFonts w:cs="Times New Roman"/>
        </w:rPr>
        <w:t xml:space="preserve"> Viết bảng ABLE, xác định nguồn dữ liệu và lập kế hoạch cần đọc tài liệu và viết nhiều văn bản. PEAK Assistant tự động hoá chính các việc này, nên việc tiếp tục tự xây là lãng phí.</w:t>
      </w:r>
    </w:p>
    <w:p w14:paraId="4EA20726" w14:textId="77777777" w:rsidR="009157A7" w:rsidRDefault="0003463E">
      <w:pPr>
        <w:spacing w:after="120"/>
        <w:ind w:firstLine="567"/>
        <w:jc w:val="both"/>
      </w:pPr>
      <w:r>
        <w:rPr>
          <w:rFonts w:cs="Times New Roman"/>
          <w:b/>
        </w:rPr>
        <w:t>Vấn đề 3: đầu ra chưa phục vụ quyết định.</w:t>
      </w:r>
      <w:r>
        <w:rPr>
          <w:rFonts w:cs="Times New Roman"/>
        </w:rPr>
        <w:t xml:space="preserve"> "MATCHED, 200 bản ghi" chưa cho người săn biết có nên chuyển cho IR hay không, độ tin cậy ra sao, và còn thiếu gì. Một cuộc săn rỗng còn tệ hơn: nhãn "EMPTY" dễ bị đọc nhầm thành "an toàn".</w:t>
      </w:r>
    </w:p>
    <w:p w14:paraId="38F91E4A" w14:textId="77777777" w:rsidR="009157A7" w:rsidRDefault="0003463E">
      <w:pPr>
        <w:spacing w:after="120"/>
        <w:ind w:firstLine="567"/>
        <w:jc w:val="both"/>
      </w:pPr>
      <w:r>
        <w:rPr>
          <w:rFonts w:cs="Times New Roman"/>
          <w:b/>
        </w:rPr>
        <w:t>Vấn đề 4: ràng buộc vận hành LLM.</w:t>
      </w:r>
      <w:r>
        <w:rPr>
          <w:rFonts w:cs="Times New Roman"/>
        </w:rPr>
        <w:t xml:space="preserve"> Endpoint LLM có thể không sẵn sàng, bị giới hạn tốc độ, trả lỗi thoáng qua hoặc tốn phí. Người dùng có thể chưa có khoá API. Hệ thống không được sập hay trả kết quả sai trong những tình huống đó.</w:t>
      </w:r>
    </w:p>
    <w:p w14:paraId="480BBC6C" w14:textId="77777777" w:rsidR="009157A7" w:rsidRDefault="0003463E">
      <w:pPr>
        <w:pStyle w:val="Heading2"/>
      </w:pPr>
      <w:bookmarkStart w:id="26" w:name="_Toc243405645"/>
      <w:r>
        <w:lastRenderedPageBreak/>
        <w:t>3.3. Yêu cầu chức năng</w:t>
      </w:r>
      <w:bookmarkEnd w:id="26"/>
    </w:p>
    <w:p w14:paraId="05485647" w14:textId="29A5B555" w:rsidR="009157A7" w:rsidRDefault="0003463E">
      <w:pPr>
        <w:pStyle w:val="Caption"/>
        <w:keepNext/>
        <w:spacing w:before="120" w:after="120" w:line="264" w:lineRule="auto"/>
        <w:jc w:val="center"/>
      </w:pPr>
      <w:bookmarkStart w:id="27" w:name="_Toc243405726"/>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4</w:t>
      </w:r>
      <w:r>
        <w:rPr>
          <w:rFonts w:cs="Times New Roman"/>
        </w:rPr>
        <w:fldChar w:fldCharType="end"/>
      </w:r>
      <w:r>
        <w:rPr>
          <w:rFonts w:cs="Times New Roman"/>
        </w:rPr>
        <w:t xml:space="preserve">. </w:t>
      </w:r>
      <w:r>
        <w:rPr>
          <w:rFonts w:cs="Times New Roman"/>
          <w:b w:val="0"/>
          <w:i/>
        </w:rPr>
        <w:t>Yêu cầu chức năng</w:t>
      </w:r>
      <w:bookmarkEnd w:id="27"/>
    </w:p>
    <w:tbl>
      <w:tblPr>
        <w:tblStyle w:val="TableGrid"/>
        <w:tblW w:w="0" w:type="auto"/>
        <w:jc w:val="center"/>
        <w:tblLook w:val="04A0" w:firstRow="1" w:lastRow="0" w:firstColumn="1" w:lastColumn="0" w:noHBand="0" w:noVBand="1"/>
      </w:tblPr>
      <w:tblGrid>
        <w:gridCol w:w="3024"/>
        <w:gridCol w:w="3024"/>
        <w:gridCol w:w="3024"/>
      </w:tblGrid>
      <w:tr w:rsidR="009157A7" w14:paraId="6889DE1C" w14:textId="77777777">
        <w:trPr>
          <w:tblHeader/>
          <w:jc w:val="center"/>
        </w:trPr>
        <w:tc>
          <w:tcPr>
            <w:tcW w:w="3024" w:type="dxa"/>
            <w:shd w:val="clear" w:color="auto" w:fill="D9E2F3"/>
          </w:tcPr>
          <w:p w14:paraId="43228981" w14:textId="77777777" w:rsidR="009157A7" w:rsidRDefault="0003463E">
            <w:pPr>
              <w:spacing w:before="40" w:after="40"/>
            </w:pPr>
            <w:r>
              <w:rPr>
                <w:rFonts w:cs="Times New Roman"/>
                <w:b/>
                <w:sz w:val="21"/>
              </w:rPr>
              <w:t>Mã</w:t>
            </w:r>
          </w:p>
        </w:tc>
        <w:tc>
          <w:tcPr>
            <w:tcW w:w="3024" w:type="dxa"/>
            <w:shd w:val="clear" w:color="auto" w:fill="D9E2F3"/>
          </w:tcPr>
          <w:p w14:paraId="1F01FE0B" w14:textId="77777777" w:rsidR="009157A7" w:rsidRDefault="0003463E">
            <w:pPr>
              <w:spacing w:before="40" w:after="40"/>
            </w:pPr>
            <w:r>
              <w:rPr>
                <w:rFonts w:cs="Times New Roman"/>
                <w:b/>
                <w:sz w:val="21"/>
              </w:rPr>
              <w:t>Yêu cầu</w:t>
            </w:r>
          </w:p>
        </w:tc>
        <w:tc>
          <w:tcPr>
            <w:tcW w:w="3024" w:type="dxa"/>
            <w:shd w:val="clear" w:color="auto" w:fill="D9E2F3"/>
          </w:tcPr>
          <w:p w14:paraId="2A7BC038" w14:textId="77777777" w:rsidR="009157A7" w:rsidRDefault="0003463E">
            <w:pPr>
              <w:spacing w:before="40" w:after="40"/>
            </w:pPr>
            <w:r>
              <w:rPr>
                <w:rFonts w:cs="Times New Roman"/>
                <w:b/>
                <w:sz w:val="21"/>
              </w:rPr>
              <w:t>Căn cứ</w:t>
            </w:r>
          </w:p>
        </w:tc>
      </w:tr>
      <w:tr w:rsidR="009157A7" w14:paraId="2EB9AA24" w14:textId="77777777">
        <w:trPr>
          <w:jc w:val="center"/>
        </w:trPr>
        <w:tc>
          <w:tcPr>
            <w:tcW w:w="3024" w:type="dxa"/>
          </w:tcPr>
          <w:p w14:paraId="0C1ADA1A" w14:textId="77777777" w:rsidR="009157A7" w:rsidRDefault="0003463E">
            <w:pPr>
              <w:spacing w:before="40" w:after="40"/>
            </w:pPr>
            <w:r>
              <w:rPr>
                <w:rFonts w:cs="Times New Roman"/>
                <w:sz w:val="21"/>
              </w:rPr>
              <w:t>FR1</w:t>
            </w:r>
          </w:p>
        </w:tc>
        <w:tc>
          <w:tcPr>
            <w:tcW w:w="3024" w:type="dxa"/>
          </w:tcPr>
          <w:p w14:paraId="7D2DC992" w14:textId="77777777" w:rsidR="009157A7" w:rsidRDefault="0003463E">
            <w:pPr>
              <w:spacing w:before="40" w:after="40"/>
            </w:pPr>
            <w:r>
              <w:rPr>
                <w:rFonts w:cs="Times New Roman"/>
                <w:sz w:val="21"/>
              </w:rPr>
              <w:t>Nạp PoC từ tệp JSON, kiểm tra các trường Prepare bắt buộc</w:t>
            </w:r>
          </w:p>
        </w:tc>
        <w:tc>
          <w:tcPr>
            <w:tcW w:w="3024" w:type="dxa"/>
          </w:tcPr>
          <w:p w14:paraId="609AD3BB" w14:textId="77777777" w:rsidR="009157A7" w:rsidRDefault="0003463E">
            <w:pPr>
              <w:spacing w:before="40" w:after="40"/>
            </w:pPr>
            <w:r>
              <w:rPr>
                <w:rFonts w:cs="Times New Roman"/>
                <w:sz w:val="21"/>
              </w:rPr>
              <w:t>Vấn đề 2</w:t>
            </w:r>
          </w:p>
        </w:tc>
      </w:tr>
      <w:tr w:rsidR="009157A7" w14:paraId="6F521682" w14:textId="77777777">
        <w:trPr>
          <w:jc w:val="center"/>
        </w:trPr>
        <w:tc>
          <w:tcPr>
            <w:tcW w:w="3024" w:type="dxa"/>
          </w:tcPr>
          <w:p w14:paraId="23C0EE90" w14:textId="77777777" w:rsidR="009157A7" w:rsidRDefault="0003463E">
            <w:pPr>
              <w:spacing w:before="40" w:after="40"/>
            </w:pPr>
            <w:r>
              <w:rPr>
                <w:rFonts w:cs="Times New Roman"/>
                <w:sz w:val="21"/>
              </w:rPr>
              <w:t>FR2</w:t>
            </w:r>
          </w:p>
        </w:tc>
        <w:tc>
          <w:tcPr>
            <w:tcW w:w="3024" w:type="dxa"/>
          </w:tcPr>
          <w:p w14:paraId="3B8CC8BA" w14:textId="77777777" w:rsidR="009157A7" w:rsidRDefault="0003463E">
            <w:pPr>
              <w:spacing w:before="40" w:after="40"/>
            </w:pPr>
            <w:r>
              <w:rPr>
                <w:rFonts w:cs="Times New Roman"/>
                <w:sz w:val="21"/>
              </w:rPr>
              <w:t>Gọi PEAK Assistant sinh bảng ABLE và kế hoạch săn cho mỗi PoC</w:t>
            </w:r>
          </w:p>
        </w:tc>
        <w:tc>
          <w:tcPr>
            <w:tcW w:w="3024" w:type="dxa"/>
          </w:tcPr>
          <w:p w14:paraId="22FD6D2D" w14:textId="77777777" w:rsidR="009157A7" w:rsidRDefault="0003463E">
            <w:pPr>
              <w:spacing w:before="40" w:after="40"/>
            </w:pPr>
            <w:r>
              <w:rPr>
                <w:rFonts w:cs="Times New Roman"/>
                <w:sz w:val="21"/>
              </w:rPr>
              <w:t>Vấn đề 2</w:t>
            </w:r>
          </w:p>
        </w:tc>
      </w:tr>
      <w:tr w:rsidR="009157A7" w14:paraId="771A1B4D" w14:textId="77777777">
        <w:trPr>
          <w:jc w:val="center"/>
        </w:trPr>
        <w:tc>
          <w:tcPr>
            <w:tcW w:w="3024" w:type="dxa"/>
          </w:tcPr>
          <w:p w14:paraId="3B367E26" w14:textId="77777777" w:rsidR="009157A7" w:rsidRDefault="0003463E">
            <w:pPr>
              <w:spacing w:before="40" w:after="40"/>
            </w:pPr>
            <w:r>
              <w:rPr>
                <w:rFonts w:cs="Times New Roman"/>
                <w:sz w:val="21"/>
              </w:rPr>
              <w:t>FR3</w:t>
            </w:r>
          </w:p>
        </w:tc>
        <w:tc>
          <w:tcPr>
            <w:tcW w:w="3024" w:type="dxa"/>
          </w:tcPr>
          <w:p w14:paraId="34925AA3" w14:textId="77777777" w:rsidR="009157A7" w:rsidRDefault="0003463E">
            <w:pPr>
              <w:spacing w:before="40" w:after="40"/>
            </w:pPr>
            <w:r>
              <w:rPr>
                <w:rFonts w:cs="Times New Roman"/>
                <w:sz w:val="21"/>
              </w:rPr>
              <w:t>Thực thi các vị từ literal trên telemetry qua adapter (CDB)</w:t>
            </w:r>
          </w:p>
        </w:tc>
        <w:tc>
          <w:tcPr>
            <w:tcW w:w="3024" w:type="dxa"/>
          </w:tcPr>
          <w:p w14:paraId="6DABE917" w14:textId="77777777" w:rsidR="009157A7" w:rsidRDefault="0003463E">
            <w:pPr>
              <w:spacing w:before="40" w:after="40"/>
            </w:pPr>
            <w:r>
              <w:rPr>
                <w:rFonts w:cs="Times New Roman"/>
                <w:sz w:val="21"/>
              </w:rPr>
              <w:t>Giữ giá trị đường PoC</w:t>
            </w:r>
          </w:p>
        </w:tc>
      </w:tr>
      <w:tr w:rsidR="009157A7" w14:paraId="3A78DDFD" w14:textId="77777777">
        <w:trPr>
          <w:jc w:val="center"/>
        </w:trPr>
        <w:tc>
          <w:tcPr>
            <w:tcW w:w="3024" w:type="dxa"/>
          </w:tcPr>
          <w:p w14:paraId="3F96543B" w14:textId="77777777" w:rsidR="009157A7" w:rsidRDefault="0003463E">
            <w:pPr>
              <w:spacing w:before="40" w:after="40"/>
            </w:pPr>
            <w:r>
              <w:rPr>
                <w:rFonts w:cs="Times New Roman"/>
                <w:sz w:val="21"/>
              </w:rPr>
              <w:t>FR4</w:t>
            </w:r>
          </w:p>
        </w:tc>
        <w:tc>
          <w:tcPr>
            <w:tcW w:w="3024" w:type="dxa"/>
          </w:tcPr>
          <w:p w14:paraId="052A2DA2" w14:textId="77777777" w:rsidR="009157A7" w:rsidRDefault="0003463E">
            <w:pPr>
              <w:spacing w:before="40" w:after="40"/>
            </w:pPr>
            <w:r>
              <w:rPr>
                <w:rFonts w:cs="Times New Roman"/>
                <w:sz w:val="21"/>
              </w:rPr>
              <w:t>Kiểm tra độ phủ của từng nguồn dữ liệu trong cửa sổ thời gian</w:t>
            </w:r>
          </w:p>
        </w:tc>
        <w:tc>
          <w:tcPr>
            <w:tcW w:w="3024" w:type="dxa"/>
          </w:tcPr>
          <w:p w14:paraId="3E255D4B" w14:textId="77777777" w:rsidR="009157A7" w:rsidRDefault="0003463E">
            <w:pPr>
              <w:spacing w:before="40" w:after="40"/>
            </w:pPr>
            <w:r>
              <w:rPr>
                <w:rFonts w:cs="Times New Roman"/>
                <w:sz w:val="21"/>
              </w:rPr>
              <w:t>Vấn đề 3</w:t>
            </w:r>
          </w:p>
        </w:tc>
      </w:tr>
      <w:tr w:rsidR="009157A7" w14:paraId="63548C53" w14:textId="77777777">
        <w:trPr>
          <w:jc w:val="center"/>
        </w:trPr>
        <w:tc>
          <w:tcPr>
            <w:tcW w:w="3024" w:type="dxa"/>
          </w:tcPr>
          <w:p w14:paraId="49E90149" w14:textId="77777777" w:rsidR="009157A7" w:rsidRDefault="0003463E">
            <w:pPr>
              <w:spacing w:before="40" w:after="40"/>
            </w:pPr>
            <w:r>
              <w:rPr>
                <w:rFonts w:cs="Times New Roman"/>
                <w:sz w:val="21"/>
              </w:rPr>
              <w:t>FR5</w:t>
            </w:r>
          </w:p>
        </w:tc>
        <w:tc>
          <w:tcPr>
            <w:tcW w:w="3024" w:type="dxa"/>
          </w:tcPr>
          <w:p w14:paraId="0AE32736" w14:textId="77777777" w:rsidR="009157A7" w:rsidRDefault="0003463E">
            <w:pPr>
              <w:spacing w:before="40" w:after="40"/>
            </w:pPr>
            <w:r>
              <w:rPr>
                <w:rFonts w:cs="Times New Roman"/>
                <w:sz w:val="21"/>
              </w:rPr>
              <w:t>Sinh khuyến nghị xếp hạng với lý do, giới hạn, câu hỏi, rủi ro</w:t>
            </w:r>
          </w:p>
        </w:tc>
        <w:tc>
          <w:tcPr>
            <w:tcW w:w="3024" w:type="dxa"/>
          </w:tcPr>
          <w:p w14:paraId="4764065A" w14:textId="77777777" w:rsidR="009157A7" w:rsidRDefault="0003463E">
            <w:pPr>
              <w:spacing w:before="40" w:after="40"/>
            </w:pPr>
            <w:r>
              <w:rPr>
                <w:rFonts w:cs="Times New Roman"/>
                <w:sz w:val="21"/>
              </w:rPr>
              <w:t>Vấn đề 3</w:t>
            </w:r>
          </w:p>
        </w:tc>
      </w:tr>
      <w:tr w:rsidR="009157A7" w14:paraId="189F1FEC" w14:textId="77777777">
        <w:trPr>
          <w:jc w:val="center"/>
        </w:trPr>
        <w:tc>
          <w:tcPr>
            <w:tcW w:w="3024" w:type="dxa"/>
          </w:tcPr>
          <w:p w14:paraId="3D983FFE" w14:textId="77777777" w:rsidR="009157A7" w:rsidRDefault="0003463E">
            <w:pPr>
              <w:spacing w:before="40" w:after="40"/>
            </w:pPr>
            <w:r>
              <w:rPr>
                <w:rFonts w:cs="Times New Roman"/>
                <w:sz w:val="21"/>
              </w:rPr>
              <w:t>FR6</w:t>
            </w:r>
          </w:p>
        </w:tc>
        <w:tc>
          <w:tcPr>
            <w:tcW w:w="3024" w:type="dxa"/>
          </w:tcPr>
          <w:p w14:paraId="14DBC612" w14:textId="77777777" w:rsidR="009157A7" w:rsidRDefault="0003463E">
            <w:pPr>
              <w:spacing w:before="40" w:after="40"/>
            </w:pPr>
            <w:r>
              <w:rPr>
                <w:rFonts w:cs="Times New Roman"/>
                <w:sz w:val="21"/>
              </w:rPr>
              <w:t>Chạy được nhiều PoC một lần và tổng hợp bảng kết quả</w:t>
            </w:r>
          </w:p>
        </w:tc>
        <w:tc>
          <w:tcPr>
            <w:tcW w:w="3024" w:type="dxa"/>
          </w:tcPr>
          <w:p w14:paraId="4E4A6F5D" w14:textId="77777777" w:rsidR="009157A7" w:rsidRDefault="0003463E">
            <w:pPr>
              <w:spacing w:before="40" w:after="40"/>
            </w:pPr>
            <w:r>
              <w:rPr>
                <w:rFonts w:cs="Times New Roman"/>
                <w:sz w:val="21"/>
              </w:rPr>
              <w:t>Vấn đề 1</w:t>
            </w:r>
          </w:p>
        </w:tc>
      </w:tr>
      <w:tr w:rsidR="009157A7" w14:paraId="4664118F" w14:textId="77777777">
        <w:trPr>
          <w:jc w:val="center"/>
        </w:trPr>
        <w:tc>
          <w:tcPr>
            <w:tcW w:w="3024" w:type="dxa"/>
          </w:tcPr>
          <w:p w14:paraId="2B98721C" w14:textId="77777777" w:rsidR="009157A7" w:rsidRDefault="0003463E">
            <w:pPr>
              <w:spacing w:before="40" w:after="40"/>
            </w:pPr>
            <w:r>
              <w:rPr>
                <w:rFonts w:cs="Times New Roman"/>
                <w:sz w:val="21"/>
              </w:rPr>
              <w:t>FR7</w:t>
            </w:r>
          </w:p>
        </w:tc>
        <w:tc>
          <w:tcPr>
            <w:tcW w:w="3024" w:type="dxa"/>
          </w:tcPr>
          <w:p w14:paraId="125E59B1" w14:textId="77777777" w:rsidR="009157A7" w:rsidRDefault="0003463E">
            <w:pPr>
              <w:spacing w:before="40" w:after="40"/>
            </w:pPr>
            <w:r>
              <w:rPr>
                <w:rFonts w:cs="Times New Roman"/>
                <w:sz w:val="21"/>
              </w:rPr>
              <w:t>Xuất báo cáo Markdown và JSON, bản nháp SPL, backlog</w:t>
            </w:r>
          </w:p>
        </w:tc>
        <w:tc>
          <w:tcPr>
            <w:tcW w:w="3024" w:type="dxa"/>
          </w:tcPr>
          <w:p w14:paraId="48A393A6" w14:textId="77777777" w:rsidR="009157A7" w:rsidRDefault="0003463E">
            <w:pPr>
              <w:spacing w:before="40" w:after="40"/>
            </w:pPr>
            <w:r>
              <w:rPr>
                <w:rFonts w:cs="Times New Roman"/>
                <w:sz w:val="21"/>
              </w:rPr>
              <w:t>Pha Act của PEAK</w:t>
            </w:r>
          </w:p>
        </w:tc>
      </w:tr>
      <w:tr w:rsidR="009157A7" w14:paraId="2DDA4428" w14:textId="77777777">
        <w:trPr>
          <w:jc w:val="center"/>
        </w:trPr>
        <w:tc>
          <w:tcPr>
            <w:tcW w:w="3024" w:type="dxa"/>
          </w:tcPr>
          <w:p w14:paraId="08027504" w14:textId="77777777" w:rsidR="009157A7" w:rsidRDefault="0003463E">
            <w:pPr>
              <w:spacing w:before="40" w:after="40"/>
            </w:pPr>
            <w:r>
              <w:rPr>
                <w:rFonts w:cs="Times New Roman"/>
                <w:sz w:val="21"/>
              </w:rPr>
              <w:t>FR8</w:t>
            </w:r>
          </w:p>
        </w:tc>
        <w:tc>
          <w:tcPr>
            <w:tcW w:w="3024" w:type="dxa"/>
          </w:tcPr>
          <w:p w14:paraId="614FDAAA" w14:textId="77777777" w:rsidR="009157A7" w:rsidRDefault="0003463E">
            <w:pPr>
              <w:spacing w:before="40" w:after="40"/>
            </w:pPr>
            <w:r>
              <w:rPr>
                <w:rFonts w:cs="Times New Roman"/>
                <w:sz w:val="21"/>
              </w:rPr>
              <w:t>Chạy được hoàn toàn không có LLM</w:t>
            </w:r>
          </w:p>
        </w:tc>
        <w:tc>
          <w:tcPr>
            <w:tcW w:w="3024" w:type="dxa"/>
          </w:tcPr>
          <w:p w14:paraId="4F849F26" w14:textId="77777777" w:rsidR="009157A7" w:rsidRDefault="0003463E">
            <w:pPr>
              <w:spacing w:before="40" w:after="40"/>
            </w:pPr>
            <w:r>
              <w:rPr>
                <w:rFonts w:cs="Times New Roman"/>
                <w:sz w:val="21"/>
              </w:rPr>
              <w:t>Vấn đề 4</w:t>
            </w:r>
          </w:p>
        </w:tc>
      </w:tr>
      <w:tr w:rsidR="009157A7" w14:paraId="645D1EBE" w14:textId="77777777">
        <w:trPr>
          <w:jc w:val="center"/>
        </w:trPr>
        <w:tc>
          <w:tcPr>
            <w:tcW w:w="3024" w:type="dxa"/>
          </w:tcPr>
          <w:p w14:paraId="297573B8" w14:textId="77777777" w:rsidR="009157A7" w:rsidRDefault="0003463E">
            <w:pPr>
              <w:spacing w:before="40" w:after="40"/>
            </w:pPr>
            <w:r>
              <w:rPr>
                <w:rFonts w:cs="Times New Roman"/>
                <w:sz w:val="21"/>
              </w:rPr>
              <w:t>FR9</w:t>
            </w:r>
          </w:p>
        </w:tc>
        <w:tc>
          <w:tcPr>
            <w:tcW w:w="3024" w:type="dxa"/>
          </w:tcPr>
          <w:p w14:paraId="19E534BC" w14:textId="77777777" w:rsidR="009157A7" w:rsidRDefault="0003463E">
            <w:pPr>
              <w:spacing w:before="40" w:after="40"/>
            </w:pPr>
            <w:r>
              <w:rPr>
                <w:rFonts w:cs="Times New Roman"/>
                <w:sz w:val="21"/>
              </w:rPr>
              <w:t>Chọn được mô hình LLM từ dòng lệnh</w:t>
            </w:r>
          </w:p>
        </w:tc>
        <w:tc>
          <w:tcPr>
            <w:tcW w:w="3024" w:type="dxa"/>
          </w:tcPr>
          <w:p w14:paraId="0924D070" w14:textId="77777777" w:rsidR="009157A7" w:rsidRDefault="0003463E">
            <w:pPr>
              <w:spacing w:before="40" w:after="40"/>
            </w:pPr>
            <w:r>
              <w:rPr>
                <w:rFonts w:cs="Times New Roman"/>
                <w:sz w:val="21"/>
              </w:rPr>
              <w:t>Vấn đề 4</w:t>
            </w:r>
          </w:p>
        </w:tc>
      </w:tr>
    </w:tbl>
    <w:p w14:paraId="637158DB" w14:textId="77777777" w:rsidR="009157A7" w:rsidRDefault="009157A7">
      <w:pPr>
        <w:spacing w:after="80" w:line="240" w:lineRule="auto"/>
        <w:jc w:val="both"/>
      </w:pPr>
    </w:p>
    <w:p w14:paraId="0E6AB0BD" w14:textId="77777777" w:rsidR="009157A7" w:rsidRDefault="0003463E">
      <w:pPr>
        <w:pStyle w:val="Heading2"/>
      </w:pPr>
      <w:bookmarkStart w:id="28" w:name="_Toc243405646"/>
      <w:r>
        <w:t>3.4. Yêu cầu phi chức năng</w:t>
      </w:r>
      <w:bookmarkEnd w:id="28"/>
    </w:p>
    <w:p w14:paraId="2E0AFAB5" w14:textId="6B112A02" w:rsidR="009157A7" w:rsidRDefault="0003463E">
      <w:pPr>
        <w:pStyle w:val="Caption"/>
        <w:keepNext/>
        <w:spacing w:before="120" w:after="120" w:line="264" w:lineRule="auto"/>
        <w:jc w:val="center"/>
      </w:pPr>
      <w:bookmarkStart w:id="29" w:name="_Toc243405727"/>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5</w:t>
      </w:r>
      <w:r>
        <w:rPr>
          <w:rFonts w:cs="Times New Roman"/>
        </w:rPr>
        <w:fldChar w:fldCharType="end"/>
      </w:r>
      <w:r>
        <w:rPr>
          <w:rFonts w:cs="Times New Roman"/>
        </w:rPr>
        <w:t xml:space="preserve">. </w:t>
      </w:r>
      <w:r>
        <w:rPr>
          <w:rFonts w:cs="Times New Roman"/>
          <w:b w:val="0"/>
          <w:i/>
        </w:rPr>
        <w:t>Yêu cầu phi chức năng</w:t>
      </w:r>
      <w:bookmarkEnd w:id="29"/>
    </w:p>
    <w:tbl>
      <w:tblPr>
        <w:tblStyle w:val="TableGrid"/>
        <w:tblW w:w="0" w:type="auto"/>
        <w:jc w:val="center"/>
        <w:tblLook w:val="04A0" w:firstRow="1" w:lastRow="0" w:firstColumn="1" w:lastColumn="0" w:noHBand="0" w:noVBand="1"/>
      </w:tblPr>
      <w:tblGrid>
        <w:gridCol w:w="3024"/>
        <w:gridCol w:w="3024"/>
        <w:gridCol w:w="3024"/>
      </w:tblGrid>
      <w:tr w:rsidR="009157A7" w14:paraId="52886785" w14:textId="77777777">
        <w:trPr>
          <w:tblHeader/>
          <w:jc w:val="center"/>
        </w:trPr>
        <w:tc>
          <w:tcPr>
            <w:tcW w:w="3024" w:type="dxa"/>
            <w:shd w:val="clear" w:color="auto" w:fill="D9E2F3"/>
          </w:tcPr>
          <w:p w14:paraId="7640C67F" w14:textId="77777777" w:rsidR="009157A7" w:rsidRDefault="0003463E">
            <w:pPr>
              <w:spacing w:before="40" w:after="40"/>
            </w:pPr>
            <w:r>
              <w:rPr>
                <w:rFonts w:cs="Times New Roman"/>
                <w:b/>
                <w:sz w:val="21"/>
              </w:rPr>
              <w:t>Mã</w:t>
            </w:r>
          </w:p>
        </w:tc>
        <w:tc>
          <w:tcPr>
            <w:tcW w:w="3024" w:type="dxa"/>
            <w:shd w:val="clear" w:color="auto" w:fill="D9E2F3"/>
          </w:tcPr>
          <w:p w14:paraId="2E0BE0B0" w14:textId="77777777" w:rsidR="009157A7" w:rsidRDefault="0003463E">
            <w:pPr>
              <w:spacing w:before="40" w:after="40"/>
            </w:pPr>
            <w:r>
              <w:rPr>
                <w:rFonts w:cs="Times New Roman"/>
                <w:b/>
                <w:sz w:val="21"/>
              </w:rPr>
              <w:t>Yêu cầu</w:t>
            </w:r>
          </w:p>
        </w:tc>
        <w:tc>
          <w:tcPr>
            <w:tcW w:w="3024" w:type="dxa"/>
            <w:shd w:val="clear" w:color="auto" w:fill="D9E2F3"/>
          </w:tcPr>
          <w:p w14:paraId="18B77ECE" w14:textId="77777777" w:rsidR="009157A7" w:rsidRDefault="0003463E">
            <w:pPr>
              <w:spacing w:before="40" w:after="40"/>
            </w:pPr>
            <w:r>
              <w:rPr>
                <w:rFonts w:cs="Times New Roman"/>
                <w:b/>
                <w:sz w:val="21"/>
              </w:rPr>
              <w:t>Cách kiểm chứng</w:t>
            </w:r>
          </w:p>
        </w:tc>
      </w:tr>
      <w:tr w:rsidR="009157A7" w14:paraId="50B75FEA" w14:textId="77777777">
        <w:trPr>
          <w:jc w:val="center"/>
        </w:trPr>
        <w:tc>
          <w:tcPr>
            <w:tcW w:w="3024" w:type="dxa"/>
          </w:tcPr>
          <w:p w14:paraId="55F84C7B" w14:textId="77777777" w:rsidR="009157A7" w:rsidRDefault="0003463E">
            <w:pPr>
              <w:spacing w:before="40" w:after="40"/>
            </w:pPr>
            <w:r>
              <w:rPr>
                <w:rFonts w:cs="Times New Roman"/>
                <w:sz w:val="21"/>
              </w:rPr>
              <w:t>NFR1</w:t>
            </w:r>
          </w:p>
        </w:tc>
        <w:tc>
          <w:tcPr>
            <w:tcW w:w="3024" w:type="dxa"/>
          </w:tcPr>
          <w:p w14:paraId="319AEB7E" w14:textId="77777777" w:rsidR="009157A7" w:rsidRDefault="0003463E">
            <w:pPr>
              <w:spacing w:before="40" w:after="40"/>
            </w:pPr>
            <w:r>
              <w:rPr>
                <w:rFonts w:cs="Times New Roman"/>
                <w:sz w:val="21"/>
              </w:rPr>
              <w:t>LLM không tạo hoặc sửa bản ghi bằng chứng</w:t>
            </w:r>
          </w:p>
        </w:tc>
        <w:tc>
          <w:tcPr>
            <w:tcW w:w="3024" w:type="dxa"/>
          </w:tcPr>
          <w:p w14:paraId="1F490E54" w14:textId="77777777" w:rsidR="009157A7" w:rsidRDefault="0003463E">
            <w:pPr>
              <w:spacing w:before="40" w:after="40"/>
            </w:pPr>
            <w:r>
              <w:rPr>
                <w:rFonts w:cs="Times New Roman"/>
                <w:sz w:val="21"/>
              </w:rPr>
              <w:t>Mọi hàng đều đến từ adapter; có kiểm thử</w:t>
            </w:r>
          </w:p>
        </w:tc>
      </w:tr>
      <w:tr w:rsidR="009157A7" w14:paraId="15C807B3" w14:textId="77777777">
        <w:trPr>
          <w:jc w:val="center"/>
        </w:trPr>
        <w:tc>
          <w:tcPr>
            <w:tcW w:w="3024" w:type="dxa"/>
          </w:tcPr>
          <w:p w14:paraId="25E78514" w14:textId="77777777" w:rsidR="009157A7" w:rsidRDefault="0003463E">
            <w:pPr>
              <w:spacing w:before="40" w:after="40"/>
            </w:pPr>
            <w:r>
              <w:rPr>
                <w:rFonts w:cs="Times New Roman"/>
                <w:sz w:val="21"/>
              </w:rPr>
              <w:t>NFR2</w:t>
            </w:r>
          </w:p>
        </w:tc>
        <w:tc>
          <w:tcPr>
            <w:tcW w:w="3024" w:type="dxa"/>
          </w:tcPr>
          <w:p w14:paraId="3DE9076A" w14:textId="77777777" w:rsidR="009157A7" w:rsidRDefault="0003463E">
            <w:pPr>
              <w:spacing w:before="40" w:after="40"/>
            </w:pPr>
            <w:r>
              <w:rPr>
                <w:rFonts w:cs="Times New Roman"/>
                <w:sz w:val="21"/>
              </w:rPr>
              <w:t>Kết quả phần tất định tái lập được</w:t>
            </w:r>
          </w:p>
        </w:tc>
        <w:tc>
          <w:tcPr>
            <w:tcW w:w="3024" w:type="dxa"/>
          </w:tcPr>
          <w:p w14:paraId="2FCE3B5C" w14:textId="77777777" w:rsidR="009157A7" w:rsidRDefault="0003463E">
            <w:pPr>
              <w:spacing w:before="40" w:after="40"/>
            </w:pPr>
            <w:r>
              <w:rPr>
                <w:rFonts w:cs="Times New Roman"/>
                <w:sz w:val="21"/>
              </w:rPr>
              <w:t>Cùng PoC và cùng dữ liệu cho cùng số bản ghi</w:t>
            </w:r>
          </w:p>
        </w:tc>
      </w:tr>
      <w:tr w:rsidR="009157A7" w14:paraId="734D8D5E" w14:textId="77777777">
        <w:trPr>
          <w:jc w:val="center"/>
        </w:trPr>
        <w:tc>
          <w:tcPr>
            <w:tcW w:w="3024" w:type="dxa"/>
          </w:tcPr>
          <w:p w14:paraId="35DC183F" w14:textId="77777777" w:rsidR="009157A7" w:rsidRDefault="0003463E">
            <w:pPr>
              <w:spacing w:before="40" w:after="40"/>
            </w:pPr>
            <w:r>
              <w:rPr>
                <w:rFonts w:cs="Times New Roman"/>
                <w:sz w:val="21"/>
              </w:rPr>
              <w:t>NFR3</w:t>
            </w:r>
          </w:p>
        </w:tc>
        <w:tc>
          <w:tcPr>
            <w:tcW w:w="3024" w:type="dxa"/>
          </w:tcPr>
          <w:p w14:paraId="579B07E5" w14:textId="77777777" w:rsidR="009157A7" w:rsidRDefault="0003463E">
            <w:pPr>
              <w:spacing w:before="40" w:after="40"/>
            </w:pPr>
            <w:r>
              <w:rPr>
                <w:rFonts w:cs="Times New Roman"/>
                <w:sz w:val="21"/>
              </w:rPr>
              <w:t>Lỗi LLM không làm sập pipeline</w:t>
            </w:r>
          </w:p>
        </w:tc>
        <w:tc>
          <w:tcPr>
            <w:tcW w:w="3024" w:type="dxa"/>
          </w:tcPr>
          <w:p w14:paraId="718AC251" w14:textId="77777777" w:rsidR="009157A7" w:rsidRDefault="0003463E">
            <w:pPr>
              <w:spacing w:before="40" w:after="40"/>
            </w:pPr>
            <w:r>
              <w:rPr>
                <w:rFonts w:cs="Times New Roman"/>
                <w:sz w:val="21"/>
              </w:rPr>
              <w:t>Kiểm thử mô phỏng lỗi; chạy thật gặp lỗi 404</w:t>
            </w:r>
          </w:p>
        </w:tc>
      </w:tr>
      <w:tr w:rsidR="009157A7" w14:paraId="70464CE6" w14:textId="77777777">
        <w:trPr>
          <w:jc w:val="center"/>
        </w:trPr>
        <w:tc>
          <w:tcPr>
            <w:tcW w:w="3024" w:type="dxa"/>
          </w:tcPr>
          <w:p w14:paraId="01353761" w14:textId="77777777" w:rsidR="009157A7" w:rsidRDefault="0003463E">
            <w:pPr>
              <w:spacing w:before="40" w:after="40"/>
            </w:pPr>
            <w:r>
              <w:rPr>
                <w:rFonts w:cs="Times New Roman"/>
                <w:sz w:val="21"/>
              </w:rPr>
              <w:t>NFR4</w:t>
            </w:r>
          </w:p>
        </w:tc>
        <w:tc>
          <w:tcPr>
            <w:tcW w:w="3024" w:type="dxa"/>
          </w:tcPr>
          <w:p w14:paraId="719A2AD3" w14:textId="77777777" w:rsidR="009157A7" w:rsidRDefault="0003463E">
            <w:pPr>
              <w:spacing w:before="40" w:after="40"/>
            </w:pPr>
            <w:r>
              <w:rPr>
                <w:rFonts w:cs="Times New Roman"/>
                <w:sz w:val="21"/>
              </w:rPr>
              <w:t>Không ghi khoá API ra đĩa hay báo cáo</w:t>
            </w:r>
          </w:p>
        </w:tc>
        <w:tc>
          <w:tcPr>
            <w:tcW w:w="3024" w:type="dxa"/>
          </w:tcPr>
          <w:p w14:paraId="4269CF66" w14:textId="77777777" w:rsidR="009157A7" w:rsidRDefault="0003463E">
            <w:pPr>
              <w:spacing w:before="40" w:after="40"/>
            </w:pPr>
            <w:r>
              <w:rPr>
                <w:rFonts w:cs="Times New Roman"/>
                <w:sz w:val="21"/>
              </w:rPr>
              <w:t xml:space="preserve">Cấu hình PEAK chỉ chứa </w:t>
            </w:r>
            <w:r>
              <w:rPr>
                <w:rFonts w:ascii="Consolas" w:eastAsia="Consolas" w:hAnsi="Consolas" w:cs="Consolas"/>
                <w:sz w:val="17"/>
              </w:rPr>
              <w:t>${ENV}</w:t>
            </w:r>
            <w:r>
              <w:rPr>
                <w:rFonts w:cs="Times New Roman"/>
                <w:sz w:val="21"/>
              </w:rPr>
              <w:t>; quét kết quả không thấy khoá</w:t>
            </w:r>
          </w:p>
        </w:tc>
      </w:tr>
      <w:tr w:rsidR="009157A7" w14:paraId="7E977127" w14:textId="77777777">
        <w:trPr>
          <w:jc w:val="center"/>
        </w:trPr>
        <w:tc>
          <w:tcPr>
            <w:tcW w:w="3024" w:type="dxa"/>
          </w:tcPr>
          <w:p w14:paraId="54011362" w14:textId="77777777" w:rsidR="009157A7" w:rsidRDefault="0003463E">
            <w:pPr>
              <w:spacing w:before="40" w:after="40"/>
            </w:pPr>
            <w:r>
              <w:rPr>
                <w:rFonts w:cs="Times New Roman"/>
                <w:sz w:val="21"/>
              </w:rPr>
              <w:t>NFR5</w:t>
            </w:r>
          </w:p>
        </w:tc>
        <w:tc>
          <w:tcPr>
            <w:tcW w:w="3024" w:type="dxa"/>
          </w:tcPr>
          <w:p w14:paraId="48516BF2" w14:textId="77777777" w:rsidR="009157A7" w:rsidRDefault="0003463E">
            <w:pPr>
              <w:spacing w:before="40" w:after="40"/>
            </w:pPr>
            <w:r>
              <w:rPr>
                <w:rFonts w:cs="Times New Roman"/>
                <w:sz w:val="21"/>
              </w:rPr>
              <w:t>Hệ thống nhỏ, đọc được</w:t>
            </w:r>
          </w:p>
        </w:tc>
        <w:tc>
          <w:tcPr>
            <w:tcW w:w="3024" w:type="dxa"/>
          </w:tcPr>
          <w:p w14:paraId="76A6F87B" w14:textId="77777777" w:rsidR="009157A7" w:rsidRDefault="0003463E">
            <w:pPr>
              <w:spacing w:before="40" w:after="40"/>
            </w:pPr>
            <w:r>
              <w:rPr>
                <w:rFonts w:cs="Times New Roman"/>
                <w:sz w:val="21"/>
              </w:rPr>
              <w:t>Mã nguồn dưới 10.000 dòng</w:t>
            </w:r>
          </w:p>
        </w:tc>
      </w:tr>
      <w:tr w:rsidR="009157A7" w14:paraId="768D841B" w14:textId="77777777">
        <w:trPr>
          <w:jc w:val="center"/>
        </w:trPr>
        <w:tc>
          <w:tcPr>
            <w:tcW w:w="3024" w:type="dxa"/>
          </w:tcPr>
          <w:p w14:paraId="12DCE9B8" w14:textId="77777777" w:rsidR="009157A7" w:rsidRDefault="0003463E">
            <w:pPr>
              <w:spacing w:before="40" w:after="40"/>
            </w:pPr>
            <w:r>
              <w:rPr>
                <w:rFonts w:cs="Times New Roman"/>
                <w:sz w:val="21"/>
              </w:rPr>
              <w:t>NFR6</w:t>
            </w:r>
          </w:p>
        </w:tc>
        <w:tc>
          <w:tcPr>
            <w:tcW w:w="3024" w:type="dxa"/>
          </w:tcPr>
          <w:p w14:paraId="3FFEF7C2" w14:textId="77777777" w:rsidR="009157A7" w:rsidRDefault="0003463E">
            <w:pPr>
              <w:spacing w:before="40" w:after="40"/>
            </w:pPr>
            <w:r>
              <w:rPr>
                <w:rFonts w:cs="Times New Roman"/>
                <w:sz w:val="21"/>
              </w:rPr>
              <w:t>Khôi phục được engine cũ</w:t>
            </w:r>
          </w:p>
        </w:tc>
        <w:tc>
          <w:tcPr>
            <w:tcW w:w="3024" w:type="dxa"/>
          </w:tcPr>
          <w:p w14:paraId="3373A4FE" w14:textId="77777777" w:rsidR="009157A7" w:rsidRDefault="0003463E">
            <w:pPr>
              <w:spacing w:before="40" w:after="40"/>
            </w:pPr>
            <w:r>
              <w:rPr>
                <w:rFonts w:cs="Times New Roman"/>
                <w:sz w:val="21"/>
              </w:rPr>
              <w:t xml:space="preserve">Gắn thẻ git </w:t>
            </w:r>
            <w:r>
              <w:rPr>
                <w:rFonts w:ascii="Consolas" w:eastAsia="Consolas" w:hAnsi="Consolas" w:cs="Consolas"/>
                <w:sz w:val="17"/>
              </w:rPr>
              <w:t>v6-engine-final</w:t>
            </w:r>
          </w:p>
        </w:tc>
      </w:tr>
      <w:tr w:rsidR="009157A7" w14:paraId="508610D3" w14:textId="77777777">
        <w:trPr>
          <w:jc w:val="center"/>
        </w:trPr>
        <w:tc>
          <w:tcPr>
            <w:tcW w:w="3024" w:type="dxa"/>
          </w:tcPr>
          <w:p w14:paraId="2E11E5DD" w14:textId="77777777" w:rsidR="009157A7" w:rsidRDefault="0003463E">
            <w:pPr>
              <w:spacing w:before="40" w:after="40"/>
            </w:pPr>
            <w:r>
              <w:rPr>
                <w:rFonts w:cs="Times New Roman"/>
                <w:sz w:val="21"/>
              </w:rPr>
              <w:t>NFR7</w:t>
            </w:r>
          </w:p>
        </w:tc>
        <w:tc>
          <w:tcPr>
            <w:tcW w:w="3024" w:type="dxa"/>
          </w:tcPr>
          <w:p w14:paraId="7FAC120B" w14:textId="77777777" w:rsidR="009157A7" w:rsidRDefault="0003463E">
            <w:pPr>
              <w:spacing w:before="40" w:after="40"/>
            </w:pPr>
            <w:r>
              <w:rPr>
                <w:rFonts w:cs="Times New Roman"/>
                <w:sz w:val="21"/>
              </w:rPr>
              <w:t>Python 3.12 trở lên</w:t>
            </w:r>
          </w:p>
        </w:tc>
        <w:tc>
          <w:tcPr>
            <w:tcW w:w="3024" w:type="dxa"/>
          </w:tcPr>
          <w:p w14:paraId="073D2A22" w14:textId="77777777" w:rsidR="009157A7" w:rsidRDefault="0003463E">
            <w:pPr>
              <w:spacing w:before="40" w:after="40"/>
            </w:pPr>
            <w:r>
              <w:rPr>
                <w:rFonts w:cs="Times New Roman"/>
                <w:sz w:val="21"/>
              </w:rPr>
              <w:t>Yêu cầu của PEAK Assistant</w:t>
            </w:r>
          </w:p>
        </w:tc>
      </w:tr>
    </w:tbl>
    <w:p w14:paraId="42404A84" w14:textId="77777777" w:rsidR="009157A7" w:rsidRDefault="009157A7">
      <w:pPr>
        <w:spacing w:after="80" w:line="240" w:lineRule="auto"/>
        <w:jc w:val="both"/>
      </w:pPr>
    </w:p>
    <w:p w14:paraId="377777F4" w14:textId="77777777" w:rsidR="009157A7" w:rsidRDefault="0003463E">
      <w:pPr>
        <w:pStyle w:val="Heading2"/>
      </w:pPr>
      <w:bookmarkStart w:id="30" w:name="_Toc243405647"/>
      <w:r>
        <w:t>3.5. Các phương án thiết kế</w:t>
      </w:r>
      <w:bookmarkEnd w:id="30"/>
    </w:p>
    <w:p w14:paraId="7D41A8D9" w14:textId="77777777" w:rsidR="009157A7" w:rsidRDefault="0003463E">
      <w:pPr>
        <w:spacing w:after="120"/>
        <w:ind w:firstLine="567"/>
        <w:jc w:val="both"/>
      </w:pPr>
      <w:r>
        <w:rPr>
          <w:rFonts w:cs="Times New Roman"/>
        </w:rPr>
        <w:t>Ba phương án được cân nhắc cho việc dùng PEAK Assistant.</w:t>
      </w:r>
    </w:p>
    <w:p w14:paraId="5AF78B89" w14:textId="77777777" w:rsidR="009157A7" w:rsidRDefault="0003463E">
      <w:pPr>
        <w:spacing w:after="120"/>
        <w:ind w:firstLine="567"/>
        <w:jc w:val="both"/>
      </w:pPr>
      <w:r>
        <w:rPr>
          <w:rFonts w:cs="Times New Roman"/>
          <w:b/>
        </w:rPr>
        <w:t>Phương án A: dùng PEAK Assistant nguyên bản qua giao diện Streamlit.</w:t>
      </w:r>
      <w:r>
        <w:rPr>
          <w:rFonts w:cs="Times New Roman"/>
        </w:rPr>
        <w:t xml:space="preserve"> Ưu điểm là không viết mã. Nhược điểm: hoàn toàn thủ công, không chạy được hàng </w:t>
      </w:r>
      <w:r>
        <w:rPr>
          <w:rFonts w:cs="Times New Roman"/>
        </w:rPr>
        <w:lastRenderedPageBreak/>
        <w:t>loạt, không có bước thực thi trên telemetry của kho, không có khuyến nghị cuối. Phương án này chỉ cho phần Prepare.</w:t>
      </w:r>
    </w:p>
    <w:p w14:paraId="65B0E69A" w14:textId="77777777" w:rsidR="009157A7" w:rsidRDefault="0003463E">
      <w:pPr>
        <w:spacing w:after="120"/>
        <w:ind w:firstLine="567"/>
        <w:jc w:val="both"/>
      </w:pPr>
      <w:r>
        <w:rPr>
          <w:rFonts w:cs="Times New Roman"/>
          <w:b/>
        </w:rPr>
        <w:t>Phương án B: gọi PEAK Assistant qua máy chủ MCP của nó (`peak-mcp`).</w:t>
      </w:r>
      <w:r>
        <w:rPr>
          <w:rFonts w:cs="Times New Roman"/>
        </w:rPr>
        <w:t xml:space="preserve"> Hợp với việc để một tác tử LLM khác điều phối. Nhược điểm: thêm một tầng giao thức và một tiến trình máy chủ, khó kiểm thử và khó chịu lỗi; điều phối bởi LLM đi ngược với yêu cầu phần Execute tất định.</w:t>
      </w:r>
    </w:p>
    <w:p w14:paraId="4E8B87FF" w14:textId="77777777" w:rsidR="009157A7" w:rsidRDefault="0003463E">
      <w:pPr>
        <w:spacing w:after="120"/>
        <w:ind w:firstLine="567"/>
        <w:jc w:val="both"/>
      </w:pPr>
      <w:r>
        <w:rPr>
          <w:rFonts w:cs="Times New Roman"/>
          <w:b/>
        </w:rPr>
        <w:t>Phương án C (được chọn): dùng PEAK Assistant như thư viện Python.</w:t>
      </w:r>
      <w:r>
        <w:rPr>
          <w:rFonts w:cs="Times New Roman"/>
        </w:rPr>
        <w:t xml:space="preserve"> Các hàm </w:t>
      </w:r>
      <w:r>
        <w:rPr>
          <w:rFonts w:ascii="Consolas" w:eastAsia="Consolas" w:hAnsi="Consolas" w:cs="Consolas"/>
          <w:sz w:val="22"/>
        </w:rPr>
        <w:t>able_table</w:t>
      </w:r>
      <w:r>
        <w:rPr>
          <w:rFonts w:cs="Times New Roman"/>
        </w:rPr>
        <w:t xml:space="preserve">, </w:t>
      </w:r>
      <w:r>
        <w:rPr>
          <w:rFonts w:ascii="Consolas" w:eastAsia="Consolas" w:hAnsi="Consolas" w:cs="Consolas"/>
          <w:sz w:val="22"/>
        </w:rPr>
        <w:t>plan_hunt</w:t>
      </w:r>
      <w:r>
        <w:rPr>
          <w:rFonts w:cs="Times New Roman"/>
        </w:rPr>
        <w:t xml:space="preserve"> (và tuỳ chọn </w:t>
      </w:r>
      <w:r>
        <w:rPr>
          <w:rFonts w:ascii="Consolas" w:eastAsia="Consolas" w:hAnsi="Consolas" w:cs="Consolas"/>
          <w:sz w:val="22"/>
        </w:rPr>
        <w:t>researcher</w:t>
      </w:r>
      <w:r>
        <w:rPr>
          <w:rFonts w:cs="Times New Roman"/>
        </w:rPr>
        <w:t>) là hàm bất đồng bộ nhận chuỗi và trả chuỗi, nên đóng gói thành một lớp cầu nối mỏng trong tiến trình của hệ thống. Ưu điểm: tích hợp chặt, dễ chịu lỗi, dễ kiểm thử bằng cách giả lập lớp cầu nối. Nhược điểm: phụ thuộc vào API nội bộ của một dự án chứng minh khái niệm, nên cần ghim phiên bản theo mã băm commit (</w:t>
      </w:r>
      <w:r>
        <w:rPr>
          <w:rFonts w:ascii="Consolas" w:eastAsia="Consolas" w:hAnsi="Consolas" w:cs="Consolas"/>
          <w:sz w:val="22"/>
        </w:rPr>
        <w:t>dfabbb0</w:t>
      </w:r>
      <w:r>
        <w:rPr>
          <w:rFonts w:cs="Times New Roman"/>
        </w:rPr>
        <w:t>).</w:t>
      </w:r>
    </w:p>
    <w:p w14:paraId="59ED2A9C" w14:textId="47F518EA" w:rsidR="009157A7" w:rsidRDefault="0003463E">
      <w:pPr>
        <w:pStyle w:val="Caption"/>
        <w:keepNext/>
        <w:spacing w:before="120" w:after="120" w:line="264" w:lineRule="auto"/>
        <w:jc w:val="center"/>
      </w:pPr>
      <w:bookmarkStart w:id="31" w:name="_Toc243405728"/>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6</w:t>
      </w:r>
      <w:r>
        <w:rPr>
          <w:rFonts w:cs="Times New Roman"/>
        </w:rPr>
        <w:fldChar w:fldCharType="end"/>
      </w:r>
      <w:r>
        <w:rPr>
          <w:rFonts w:cs="Times New Roman"/>
        </w:rPr>
        <w:t xml:space="preserve">. </w:t>
      </w:r>
      <w:r>
        <w:rPr>
          <w:rFonts w:cs="Times New Roman"/>
          <w:b w:val="0"/>
          <w:i/>
        </w:rPr>
        <w:t>So sánh các phương án tích hợp</w:t>
      </w:r>
      <w:bookmarkEnd w:id="31"/>
    </w:p>
    <w:tbl>
      <w:tblPr>
        <w:tblStyle w:val="TableGrid"/>
        <w:tblW w:w="0" w:type="auto"/>
        <w:jc w:val="center"/>
        <w:tblLook w:val="04A0" w:firstRow="1" w:lastRow="0" w:firstColumn="1" w:lastColumn="0" w:noHBand="0" w:noVBand="1"/>
      </w:tblPr>
      <w:tblGrid>
        <w:gridCol w:w="2268"/>
        <w:gridCol w:w="2268"/>
        <w:gridCol w:w="2268"/>
        <w:gridCol w:w="2268"/>
      </w:tblGrid>
      <w:tr w:rsidR="009157A7" w14:paraId="73EF31F0" w14:textId="77777777">
        <w:trPr>
          <w:tblHeader/>
          <w:jc w:val="center"/>
        </w:trPr>
        <w:tc>
          <w:tcPr>
            <w:tcW w:w="2268" w:type="dxa"/>
            <w:shd w:val="clear" w:color="auto" w:fill="D9E2F3"/>
          </w:tcPr>
          <w:p w14:paraId="7A888EDD" w14:textId="77777777" w:rsidR="009157A7" w:rsidRDefault="0003463E">
            <w:pPr>
              <w:spacing w:before="40" w:after="40"/>
            </w:pPr>
            <w:r>
              <w:rPr>
                <w:rFonts w:cs="Times New Roman"/>
                <w:b/>
                <w:sz w:val="21"/>
              </w:rPr>
              <w:t>Tiêu chí</w:t>
            </w:r>
          </w:p>
        </w:tc>
        <w:tc>
          <w:tcPr>
            <w:tcW w:w="2268" w:type="dxa"/>
            <w:shd w:val="clear" w:color="auto" w:fill="D9E2F3"/>
          </w:tcPr>
          <w:p w14:paraId="63DDBF93" w14:textId="77777777" w:rsidR="009157A7" w:rsidRDefault="0003463E">
            <w:pPr>
              <w:spacing w:before="40" w:after="40"/>
            </w:pPr>
            <w:r>
              <w:rPr>
                <w:rFonts w:cs="Times New Roman"/>
                <w:b/>
                <w:sz w:val="21"/>
              </w:rPr>
              <w:t>A: Streamlit</w:t>
            </w:r>
          </w:p>
        </w:tc>
        <w:tc>
          <w:tcPr>
            <w:tcW w:w="2268" w:type="dxa"/>
            <w:shd w:val="clear" w:color="auto" w:fill="D9E2F3"/>
          </w:tcPr>
          <w:p w14:paraId="4D0B5E04" w14:textId="77777777" w:rsidR="009157A7" w:rsidRDefault="0003463E">
            <w:pPr>
              <w:spacing w:before="40" w:after="40"/>
            </w:pPr>
            <w:r>
              <w:rPr>
                <w:rFonts w:cs="Times New Roman"/>
                <w:b/>
                <w:sz w:val="21"/>
              </w:rPr>
              <w:t>B: MCP</w:t>
            </w:r>
          </w:p>
        </w:tc>
        <w:tc>
          <w:tcPr>
            <w:tcW w:w="2268" w:type="dxa"/>
            <w:shd w:val="clear" w:color="auto" w:fill="D9E2F3"/>
          </w:tcPr>
          <w:p w14:paraId="4822A3B5" w14:textId="77777777" w:rsidR="009157A7" w:rsidRDefault="0003463E">
            <w:pPr>
              <w:spacing w:before="40" w:after="40"/>
            </w:pPr>
            <w:r>
              <w:rPr>
                <w:rFonts w:cs="Times New Roman"/>
                <w:b/>
                <w:sz w:val="21"/>
              </w:rPr>
              <w:t>C: thư viện</w:t>
            </w:r>
          </w:p>
        </w:tc>
      </w:tr>
      <w:tr w:rsidR="009157A7" w14:paraId="100205C9" w14:textId="77777777">
        <w:trPr>
          <w:jc w:val="center"/>
        </w:trPr>
        <w:tc>
          <w:tcPr>
            <w:tcW w:w="2268" w:type="dxa"/>
          </w:tcPr>
          <w:p w14:paraId="3A5BC690" w14:textId="77777777" w:rsidR="009157A7" w:rsidRDefault="0003463E">
            <w:pPr>
              <w:spacing w:before="40" w:after="40"/>
            </w:pPr>
            <w:r>
              <w:rPr>
                <w:rFonts w:cs="Times New Roman"/>
                <w:sz w:val="21"/>
              </w:rPr>
              <w:t>Chạy hàng loạt</w:t>
            </w:r>
          </w:p>
        </w:tc>
        <w:tc>
          <w:tcPr>
            <w:tcW w:w="2268" w:type="dxa"/>
          </w:tcPr>
          <w:p w14:paraId="6DDD5E3F" w14:textId="77777777" w:rsidR="009157A7" w:rsidRDefault="0003463E">
            <w:pPr>
              <w:spacing w:before="40" w:after="40"/>
            </w:pPr>
            <w:r>
              <w:rPr>
                <w:rFonts w:cs="Times New Roman"/>
                <w:sz w:val="21"/>
              </w:rPr>
              <w:t>Không</w:t>
            </w:r>
          </w:p>
        </w:tc>
        <w:tc>
          <w:tcPr>
            <w:tcW w:w="2268" w:type="dxa"/>
          </w:tcPr>
          <w:p w14:paraId="60759238" w14:textId="77777777" w:rsidR="009157A7" w:rsidRDefault="0003463E">
            <w:pPr>
              <w:spacing w:before="40" w:after="40"/>
            </w:pPr>
            <w:r>
              <w:rPr>
                <w:rFonts w:cs="Times New Roman"/>
                <w:sz w:val="21"/>
              </w:rPr>
              <w:t>Có</w:t>
            </w:r>
          </w:p>
        </w:tc>
        <w:tc>
          <w:tcPr>
            <w:tcW w:w="2268" w:type="dxa"/>
          </w:tcPr>
          <w:p w14:paraId="19774796" w14:textId="77777777" w:rsidR="009157A7" w:rsidRDefault="0003463E">
            <w:pPr>
              <w:spacing w:before="40" w:after="40"/>
            </w:pPr>
            <w:r>
              <w:rPr>
                <w:rFonts w:cs="Times New Roman"/>
                <w:sz w:val="21"/>
              </w:rPr>
              <w:t>Có</w:t>
            </w:r>
          </w:p>
        </w:tc>
      </w:tr>
      <w:tr w:rsidR="009157A7" w14:paraId="2EE4439A" w14:textId="77777777">
        <w:trPr>
          <w:jc w:val="center"/>
        </w:trPr>
        <w:tc>
          <w:tcPr>
            <w:tcW w:w="2268" w:type="dxa"/>
          </w:tcPr>
          <w:p w14:paraId="38A49DA7" w14:textId="77777777" w:rsidR="009157A7" w:rsidRDefault="0003463E">
            <w:pPr>
              <w:spacing w:before="40" w:after="40"/>
            </w:pPr>
            <w:r>
              <w:rPr>
                <w:rFonts w:cs="Times New Roman"/>
                <w:sz w:val="21"/>
              </w:rPr>
              <w:t>Thực thi tất định tách khỏi LLM</w:t>
            </w:r>
          </w:p>
        </w:tc>
        <w:tc>
          <w:tcPr>
            <w:tcW w:w="2268" w:type="dxa"/>
          </w:tcPr>
          <w:p w14:paraId="1E40DAE6" w14:textId="77777777" w:rsidR="009157A7" w:rsidRDefault="0003463E">
            <w:pPr>
              <w:spacing w:before="40" w:after="40"/>
            </w:pPr>
            <w:r>
              <w:rPr>
                <w:rFonts w:cs="Times New Roman"/>
                <w:sz w:val="21"/>
              </w:rPr>
              <w:t>Không áp dụng</w:t>
            </w:r>
          </w:p>
        </w:tc>
        <w:tc>
          <w:tcPr>
            <w:tcW w:w="2268" w:type="dxa"/>
          </w:tcPr>
          <w:p w14:paraId="391A6B1E" w14:textId="77777777" w:rsidR="009157A7" w:rsidRDefault="0003463E">
            <w:pPr>
              <w:spacing w:before="40" w:after="40"/>
            </w:pPr>
            <w:r>
              <w:rPr>
                <w:rFonts w:cs="Times New Roman"/>
                <w:sz w:val="21"/>
              </w:rPr>
              <w:t>Khó</w:t>
            </w:r>
          </w:p>
        </w:tc>
        <w:tc>
          <w:tcPr>
            <w:tcW w:w="2268" w:type="dxa"/>
          </w:tcPr>
          <w:p w14:paraId="458C3544" w14:textId="77777777" w:rsidR="009157A7" w:rsidRDefault="0003463E">
            <w:pPr>
              <w:spacing w:before="40" w:after="40"/>
            </w:pPr>
            <w:r>
              <w:rPr>
                <w:rFonts w:cs="Times New Roman"/>
                <w:sz w:val="21"/>
              </w:rPr>
              <w:t>Dễ</w:t>
            </w:r>
          </w:p>
        </w:tc>
      </w:tr>
      <w:tr w:rsidR="009157A7" w14:paraId="1752449C" w14:textId="77777777">
        <w:trPr>
          <w:jc w:val="center"/>
        </w:trPr>
        <w:tc>
          <w:tcPr>
            <w:tcW w:w="2268" w:type="dxa"/>
          </w:tcPr>
          <w:p w14:paraId="060232E1" w14:textId="77777777" w:rsidR="009157A7" w:rsidRDefault="0003463E">
            <w:pPr>
              <w:spacing w:before="40" w:after="40"/>
            </w:pPr>
            <w:r>
              <w:rPr>
                <w:rFonts w:cs="Times New Roman"/>
                <w:sz w:val="21"/>
              </w:rPr>
              <w:t>Kiểm thử tự động</w:t>
            </w:r>
          </w:p>
        </w:tc>
        <w:tc>
          <w:tcPr>
            <w:tcW w:w="2268" w:type="dxa"/>
          </w:tcPr>
          <w:p w14:paraId="1D66A39A" w14:textId="77777777" w:rsidR="009157A7" w:rsidRDefault="0003463E">
            <w:pPr>
              <w:spacing w:before="40" w:after="40"/>
            </w:pPr>
            <w:r>
              <w:rPr>
                <w:rFonts w:cs="Times New Roman"/>
                <w:sz w:val="21"/>
              </w:rPr>
              <w:t>Khó</w:t>
            </w:r>
          </w:p>
        </w:tc>
        <w:tc>
          <w:tcPr>
            <w:tcW w:w="2268" w:type="dxa"/>
          </w:tcPr>
          <w:p w14:paraId="059F17D3" w14:textId="77777777" w:rsidR="009157A7" w:rsidRDefault="0003463E">
            <w:pPr>
              <w:spacing w:before="40" w:after="40"/>
            </w:pPr>
            <w:r>
              <w:rPr>
                <w:rFonts w:cs="Times New Roman"/>
                <w:sz w:val="21"/>
              </w:rPr>
              <w:t>Khó</w:t>
            </w:r>
          </w:p>
        </w:tc>
        <w:tc>
          <w:tcPr>
            <w:tcW w:w="2268" w:type="dxa"/>
          </w:tcPr>
          <w:p w14:paraId="4361BB11" w14:textId="77777777" w:rsidR="009157A7" w:rsidRDefault="0003463E">
            <w:pPr>
              <w:spacing w:before="40" w:after="40"/>
            </w:pPr>
            <w:r>
              <w:rPr>
                <w:rFonts w:cs="Times New Roman"/>
                <w:sz w:val="21"/>
              </w:rPr>
              <w:t>Dễ</w:t>
            </w:r>
          </w:p>
        </w:tc>
      </w:tr>
      <w:tr w:rsidR="009157A7" w14:paraId="48405D32" w14:textId="77777777">
        <w:trPr>
          <w:jc w:val="center"/>
        </w:trPr>
        <w:tc>
          <w:tcPr>
            <w:tcW w:w="2268" w:type="dxa"/>
          </w:tcPr>
          <w:p w14:paraId="4A1EC872" w14:textId="77777777" w:rsidR="009157A7" w:rsidRDefault="0003463E">
            <w:pPr>
              <w:spacing w:before="40" w:after="40"/>
            </w:pPr>
            <w:r>
              <w:rPr>
                <w:rFonts w:cs="Times New Roman"/>
                <w:sz w:val="21"/>
              </w:rPr>
              <w:t>Độ phức tạp thêm</w:t>
            </w:r>
          </w:p>
        </w:tc>
        <w:tc>
          <w:tcPr>
            <w:tcW w:w="2268" w:type="dxa"/>
          </w:tcPr>
          <w:p w14:paraId="19FCAAF6" w14:textId="77777777" w:rsidR="009157A7" w:rsidRDefault="0003463E">
            <w:pPr>
              <w:spacing w:before="40" w:after="40"/>
            </w:pPr>
            <w:r>
              <w:rPr>
                <w:rFonts w:cs="Times New Roman"/>
                <w:sz w:val="21"/>
              </w:rPr>
              <w:t>Thấp</w:t>
            </w:r>
          </w:p>
        </w:tc>
        <w:tc>
          <w:tcPr>
            <w:tcW w:w="2268" w:type="dxa"/>
          </w:tcPr>
          <w:p w14:paraId="0D376847" w14:textId="77777777" w:rsidR="009157A7" w:rsidRDefault="0003463E">
            <w:pPr>
              <w:spacing w:before="40" w:after="40"/>
            </w:pPr>
            <w:r>
              <w:rPr>
                <w:rFonts w:cs="Times New Roman"/>
                <w:sz w:val="21"/>
              </w:rPr>
              <w:t>Cao</w:t>
            </w:r>
          </w:p>
        </w:tc>
        <w:tc>
          <w:tcPr>
            <w:tcW w:w="2268" w:type="dxa"/>
          </w:tcPr>
          <w:p w14:paraId="21A81528" w14:textId="77777777" w:rsidR="009157A7" w:rsidRDefault="0003463E">
            <w:pPr>
              <w:spacing w:before="40" w:after="40"/>
            </w:pPr>
            <w:r>
              <w:rPr>
                <w:rFonts w:cs="Times New Roman"/>
                <w:sz w:val="21"/>
              </w:rPr>
              <w:t>Trung bình</w:t>
            </w:r>
          </w:p>
        </w:tc>
      </w:tr>
      <w:tr w:rsidR="009157A7" w14:paraId="618DD121" w14:textId="77777777">
        <w:trPr>
          <w:jc w:val="center"/>
        </w:trPr>
        <w:tc>
          <w:tcPr>
            <w:tcW w:w="2268" w:type="dxa"/>
          </w:tcPr>
          <w:p w14:paraId="684433CF" w14:textId="77777777" w:rsidR="009157A7" w:rsidRDefault="0003463E">
            <w:pPr>
              <w:spacing w:before="40" w:after="40"/>
            </w:pPr>
            <w:r>
              <w:rPr>
                <w:rFonts w:cs="Times New Roman"/>
                <w:sz w:val="21"/>
              </w:rPr>
              <w:t>Rủi ro thay đổi API</w:t>
            </w:r>
          </w:p>
        </w:tc>
        <w:tc>
          <w:tcPr>
            <w:tcW w:w="2268" w:type="dxa"/>
          </w:tcPr>
          <w:p w14:paraId="1B847494" w14:textId="77777777" w:rsidR="009157A7" w:rsidRDefault="0003463E">
            <w:pPr>
              <w:spacing w:before="40" w:after="40"/>
            </w:pPr>
            <w:r>
              <w:rPr>
                <w:rFonts w:cs="Times New Roman"/>
                <w:sz w:val="21"/>
              </w:rPr>
              <w:t>Thấp</w:t>
            </w:r>
          </w:p>
        </w:tc>
        <w:tc>
          <w:tcPr>
            <w:tcW w:w="2268" w:type="dxa"/>
          </w:tcPr>
          <w:p w14:paraId="43790637" w14:textId="77777777" w:rsidR="009157A7" w:rsidRDefault="0003463E">
            <w:pPr>
              <w:spacing w:before="40" w:after="40"/>
            </w:pPr>
            <w:r>
              <w:rPr>
                <w:rFonts w:cs="Times New Roman"/>
                <w:sz w:val="21"/>
              </w:rPr>
              <w:t>Trung bình</w:t>
            </w:r>
          </w:p>
        </w:tc>
        <w:tc>
          <w:tcPr>
            <w:tcW w:w="2268" w:type="dxa"/>
          </w:tcPr>
          <w:p w14:paraId="14F04B84" w14:textId="77777777" w:rsidR="009157A7" w:rsidRDefault="0003463E">
            <w:pPr>
              <w:spacing w:before="40" w:after="40"/>
            </w:pPr>
            <w:r>
              <w:rPr>
                <w:rFonts w:cs="Times New Roman"/>
                <w:sz w:val="21"/>
              </w:rPr>
              <w:t>Cao (giảm bằng ghim phiên bản)</w:t>
            </w:r>
          </w:p>
        </w:tc>
      </w:tr>
    </w:tbl>
    <w:p w14:paraId="189CD873" w14:textId="77777777" w:rsidR="009157A7" w:rsidRDefault="009157A7">
      <w:pPr>
        <w:spacing w:after="80" w:line="240" w:lineRule="auto"/>
        <w:jc w:val="both"/>
      </w:pPr>
    </w:p>
    <w:p w14:paraId="5428781C" w14:textId="77777777" w:rsidR="009157A7" w:rsidRDefault="0003463E">
      <w:pPr>
        <w:pStyle w:val="Heading2"/>
      </w:pPr>
      <w:bookmarkStart w:id="32" w:name="_Toc243405648"/>
      <w:r>
        <w:t>3.6. Các bất biến thiết kế</w:t>
      </w:r>
      <w:bookmarkEnd w:id="32"/>
    </w:p>
    <w:p w14:paraId="2F94BD30" w14:textId="77777777" w:rsidR="009157A7" w:rsidRDefault="0003463E">
      <w:pPr>
        <w:spacing w:after="120"/>
        <w:ind w:firstLine="567"/>
        <w:jc w:val="both"/>
      </w:pPr>
      <w:r>
        <w:rPr>
          <w:rFonts w:cs="Times New Roman"/>
        </w:rPr>
        <w:t>Từ vấn đề và yêu cầu, năm bất biến được đặt ra và áp dụng cho mọi thành phần mới.</w:t>
      </w:r>
    </w:p>
    <w:p w14:paraId="782AAD4E" w14:textId="77777777" w:rsidR="009157A7" w:rsidRDefault="0003463E">
      <w:pPr>
        <w:tabs>
          <w:tab w:val="left" w:pos="567"/>
        </w:tabs>
        <w:spacing w:after="60"/>
        <w:ind w:left="567" w:hanging="397"/>
        <w:jc w:val="both"/>
      </w:pPr>
      <w:r>
        <w:rPr>
          <w:rFonts w:cs="Times New Roman"/>
        </w:rPr>
        <w:t>1.</w:t>
      </w:r>
      <w:r>
        <w:rPr>
          <w:rFonts w:cs="Times New Roman"/>
        </w:rPr>
        <w:tab/>
      </w:r>
      <w:r>
        <w:rPr>
          <w:rFonts w:cs="Times New Roman"/>
          <w:b/>
        </w:rPr>
        <w:t>LLM không tạo bằng chứng.</w:t>
      </w:r>
      <w:r>
        <w:rPr>
          <w:rFonts w:cs="Times New Roman"/>
        </w:rPr>
        <w:t xml:space="preserve"> Mọi bản ghi bằng chứng đến từ adapter. Văn bản của LLM chỉ xuất hiện ở các mục được gắn nhãn tham khảo.</w:t>
      </w:r>
    </w:p>
    <w:p w14:paraId="1847857F" w14:textId="77777777" w:rsidR="009157A7" w:rsidRDefault="0003463E">
      <w:pPr>
        <w:tabs>
          <w:tab w:val="left" w:pos="567"/>
        </w:tabs>
        <w:spacing w:after="60"/>
        <w:ind w:left="567" w:hanging="397"/>
        <w:jc w:val="both"/>
      </w:pPr>
      <w:r>
        <w:rPr>
          <w:rFonts w:cs="Times New Roman"/>
        </w:rPr>
        <w:t>2.</w:t>
      </w:r>
      <w:r>
        <w:rPr>
          <w:rFonts w:cs="Times New Roman"/>
        </w:rPr>
        <w:tab/>
      </w:r>
      <w:r>
        <w:rPr>
          <w:rFonts w:cs="Times New Roman"/>
          <w:b/>
        </w:rPr>
        <w:t>Khớp là literal và tái lập.</w:t>
      </w:r>
      <w:r>
        <w:rPr>
          <w:rFonts w:cs="Times New Roman"/>
        </w:rPr>
        <w:t xml:space="preserve"> Cùng PoC, cùng dữ liệu cho cùng kết quả.</w:t>
      </w:r>
    </w:p>
    <w:p w14:paraId="0AD90BDE" w14:textId="77777777" w:rsidR="009157A7" w:rsidRDefault="0003463E">
      <w:pPr>
        <w:tabs>
          <w:tab w:val="left" w:pos="567"/>
        </w:tabs>
        <w:spacing w:after="60"/>
        <w:ind w:left="567" w:hanging="397"/>
        <w:jc w:val="both"/>
      </w:pPr>
      <w:r>
        <w:rPr>
          <w:rFonts w:cs="Times New Roman"/>
        </w:rPr>
        <w:t>3.</w:t>
      </w:r>
      <w:r>
        <w:rPr>
          <w:rFonts w:cs="Times New Roman"/>
        </w:rPr>
        <w:tab/>
      </w:r>
      <w:r>
        <w:rPr>
          <w:rFonts w:cs="Times New Roman"/>
          <w:b/>
        </w:rPr>
        <w:t>Vắng dữ liệu không thành "sạch".</w:t>
      </w:r>
      <w:r>
        <w:rPr>
          <w:rFonts w:cs="Times New Roman"/>
        </w:rPr>
        <w:t xml:space="preserve"> Nguồn có 0 bản ghi trong cửa sổ cho </w:t>
      </w:r>
      <w:r>
        <w:rPr>
          <w:rFonts w:ascii="Consolas" w:eastAsia="Consolas" w:hAnsi="Consolas" w:cs="Consolas"/>
          <w:sz w:val="22"/>
        </w:rPr>
        <w:t>COLLECT_DATA_THEN_RERUN</w:t>
      </w:r>
      <w:r>
        <w:rPr>
          <w:rFonts w:cs="Times New Roman"/>
        </w:rPr>
        <w:t>; kết quả rỗng khi nguồn có dữ liệu vẫn kèm cảnh báo về giới hạn.</w:t>
      </w:r>
    </w:p>
    <w:p w14:paraId="43A8F600" w14:textId="77777777" w:rsidR="009157A7" w:rsidRDefault="0003463E">
      <w:pPr>
        <w:tabs>
          <w:tab w:val="left" w:pos="567"/>
        </w:tabs>
        <w:spacing w:after="60"/>
        <w:ind w:left="567" w:hanging="397"/>
        <w:jc w:val="both"/>
      </w:pPr>
      <w:r>
        <w:rPr>
          <w:rFonts w:cs="Times New Roman"/>
        </w:rPr>
        <w:t>4.</w:t>
      </w:r>
      <w:r>
        <w:rPr>
          <w:rFonts w:cs="Times New Roman"/>
        </w:rPr>
        <w:tab/>
      </w:r>
      <w:r>
        <w:rPr>
          <w:rFonts w:cs="Times New Roman"/>
          <w:b/>
        </w:rPr>
        <w:t>Người quyết định cuối cùng.</w:t>
      </w:r>
      <w:r>
        <w:rPr>
          <w:rFonts w:cs="Times New Roman"/>
        </w:rPr>
        <w:t xml:space="preserve"> Mọi khuyến nghị có </w:t>
      </w:r>
      <w:r>
        <w:rPr>
          <w:rFonts w:ascii="Consolas" w:eastAsia="Consolas" w:hAnsi="Consolas" w:cs="Consolas"/>
          <w:sz w:val="22"/>
        </w:rPr>
        <w:t>decision_required = true</w:t>
      </w:r>
      <w:r>
        <w:rPr>
          <w:rFonts w:cs="Times New Roman"/>
        </w:rPr>
        <w:t>; hệ thống không thực hiện hành động phản ứng.</w:t>
      </w:r>
    </w:p>
    <w:p w14:paraId="43F23A3D" w14:textId="77777777" w:rsidR="009157A7" w:rsidRDefault="0003463E">
      <w:pPr>
        <w:tabs>
          <w:tab w:val="left" w:pos="567"/>
        </w:tabs>
        <w:spacing w:after="60"/>
        <w:ind w:left="567" w:hanging="397"/>
        <w:jc w:val="both"/>
      </w:pPr>
      <w:r>
        <w:rPr>
          <w:rFonts w:cs="Times New Roman"/>
        </w:rPr>
        <w:t>5.</w:t>
      </w:r>
      <w:r>
        <w:rPr>
          <w:rFonts w:cs="Times New Roman"/>
        </w:rPr>
        <w:tab/>
      </w:r>
      <w:r>
        <w:rPr>
          <w:rFonts w:cs="Times New Roman"/>
          <w:b/>
        </w:rPr>
        <w:t>LLM là tuỳ chọn.</w:t>
      </w:r>
      <w:r>
        <w:rPr>
          <w:rFonts w:cs="Times New Roman"/>
        </w:rPr>
        <w:t xml:space="preserve"> Mọi chức năng cốt lõi chạy được khi không có LLM; LLM chỉ làm giàu thêm.</w:t>
      </w:r>
    </w:p>
    <w:p w14:paraId="3EB100A4" w14:textId="77777777" w:rsidR="009157A7" w:rsidRDefault="0003463E">
      <w:pPr>
        <w:pStyle w:val="Heading2"/>
      </w:pPr>
      <w:bookmarkStart w:id="33" w:name="_Toc243405649"/>
      <w:r>
        <w:lastRenderedPageBreak/>
        <w:t>3.7. Định hướng mới: chỉ làm pha Prepare</w:t>
      </w:r>
      <w:bookmarkEnd w:id="33"/>
    </w:p>
    <w:p w14:paraId="27725C2F" w14:textId="77777777" w:rsidR="009157A7" w:rsidRDefault="0003463E">
      <w:pPr>
        <w:spacing w:after="120"/>
        <w:ind w:firstLine="567"/>
        <w:jc w:val="both"/>
      </w:pPr>
      <w:r>
        <w:rPr>
          <w:rFonts w:cs="Times New Roman"/>
        </w:rPr>
        <w:t xml:space="preserve">Sau khi pipeline PoC → Prepare → Execute → Act chạy được trên dữ liệu BOTS v1, phạm vi được thu hẹp lại theo hướng sau. Dự án chỉ đảm nhận chữ </w:t>
      </w:r>
      <w:r>
        <w:rPr>
          <w:rFonts w:cs="Times New Roman"/>
          <w:b/>
        </w:rPr>
        <w:t>P</w:t>
      </w:r>
      <w:r>
        <w:rPr>
          <w:rFonts w:cs="Times New Roman"/>
        </w:rPr>
        <w:t xml:space="preserve"> của khung PEAK. Pha Execute và Act do một đội khác làm trên hệ thống của họ; dự án này </w:t>
      </w:r>
      <w:r>
        <w:rPr>
          <w:rFonts w:cs="Times New Roman"/>
          <w:b/>
        </w:rPr>
        <w:t>không đụng vào hệ thống nội bộ</w:t>
      </w:r>
      <w:r>
        <w:rPr>
          <w:rFonts w:cs="Times New Roman"/>
        </w:rPr>
        <w:t xml:space="preserve"> để tránh lộ lọt thông tin. Đầu vào là PoC công khai trên Internet (CVE, kho GitHub có nhiều sao). Đầu ra là một kế hoạch dạng "giả sử PoC này được dùng để tấn công, hãy kiểm tra hệ thống có dính không": các giai đoạn tấn công, truy vấn tìm kiếm, giới hạn và điểm dừng. Khi đội kia chạy xong và trả kết quả, dự án </w:t>
      </w:r>
      <w:r>
        <w:rPr>
          <w:rFonts w:cs="Times New Roman"/>
          <w:b/>
        </w:rPr>
        <w:t>xác minh</w:t>
      </w:r>
      <w:r>
        <w:rPr>
          <w:rFonts w:cs="Times New Roman"/>
        </w:rPr>
        <w:t>: chấp nhận kết quả, hoặc chạy lại kế hoạch xuất phát từ kết quả đó để săn tiếp.</w:t>
      </w:r>
    </w:p>
    <w:p w14:paraId="69475149" w14:textId="0315532C" w:rsidR="009157A7" w:rsidRDefault="0003463E">
      <w:pPr>
        <w:pStyle w:val="Caption"/>
        <w:keepNext/>
        <w:spacing w:before="120" w:after="120" w:line="264" w:lineRule="auto"/>
        <w:jc w:val="center"/>
      </w:pPr>
      <w:bookmarkStart w:id="34" w:name="_Toc243405729"/>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7</w:t>
      </w:r>
      <w:r>
        <w:rPr>
          <w:rFonts w:cs="Times New Roman"/>
        </w:rPr>
        <w:fldChar w:fldCharType="end"/>
      </w:r>
      <w:r>
        <w:rPr>
          <w:rFonts w:cs="Times New Roman"/>
        </w:rPr>
        <w:t xml:space="preserve">. </w:t>
      </w:r>
      <w:r>
        <w:rPr>
          <w:rFonts w:cs="Times New Roman"/>
          <w:b w:val="0"/>
          <w:i/>
        </w:rPr>
        <w:t>Yêu cầu của luồng Prepare-only</w:t>
      </w:r>
      <w:bookmarkEnd w:id="34"/>
    </w:p>
    <w:tbl>
      <w:tblPr>
        <w:tblStyle w:val="TableGrid"/>
        <w:tblW w:w="0" w:type="auto"/>
        <w:jc w:val="center"/>
        <w:tblLook w:val="04A0" w:firstRow="1" w:lastRow="0" w:firstColumn="1" w:lastColumn="0" w:noHBand="0" w:noVBand="1"/>
      </w:tblPr>
      <w:tblGrid>
        <w:gridCol w:w="4535"/>
        <w:gridCol w:w="4535"/>
      </w:tblGrid>
      <w:tr w:rsidR="009157A7" w14:paraId="55243155" w14:textId="77777777">
        <w:trPr>
          <w:tblHeader/>
          <w:jc w:val="center"/>
        </w:trPr>
        <w:tc>
          <w:tcPr>
            <w:tcW w:w="4535" w:type="dxa"/>
            <w:shd w:val="clear" w:color="auto" w:fill="D9E2F3"/>
          </w:tcPr>
          <w:p w14:paraId="70065208" w14:textId="77777777" w:rsidR="009157A7" w:rsidRDefault="0003463E">
            <w:pPr>
              <w:spacing w:before="40" w:after="40"/>
            </w:pPr>
            <w:r>
              <w:rPr>
                <w:rFonts w:cs="Times New Roman"/>
                <w:b/>
                <w:sz w:val="21"/>
              </w:rPr>
              <w:t>Mã</w:t>
            </w:r>
          </w:p>
        </w:tc>
        <w:tc>
          <w:tcPr>
            <w:tcW w:w="4535" w:type="dxa"/>
            <w:shd w:val="clear" w:color="auto" w:fill="D9E2F3"/>
          </w:tcPr>
          <w:p w14:paraId="3D85E80E" w14:textId="77777777" w:rsidR="009157A7" w:rsidRDefault="0003463E">
            <w:pPr>
              <w:spacing w:before="40" w:after="40"/>
            </w:pPr>
            <w:r>
              <w:rPr>
                <w:rFonts w:cs="Times New Roman"/>
                <w:b/>
                <w:sz w:val="21"/>
              </w:rPr>
              <w:t>Yêu cầu</w:t>
            </w:r>
          </w:p>
        </w:tc>
      </w:tr>
      <w:tr w:rsidR="009157A7" w14:paraId="551A7046" w14:textId="77777777">
        <w:trPr>
          <w:jc w:val="center"/>
        </w:trPr>
        <w:tc>
          <w:tcPr>
            <w:tcW w:w="4535" w:type="dxa"/>
          </w:tcPr>
          <w:p w14:paraId="68857852" w14:textId="77777777" w:rsidR="009157A7" w:rsidRDefault="0003463E">
            <w:pPr>
              <w:spacing w:before="40" w:after="40"/>
            </w:pPr>
            <w:r>
              <w:rPr>
                <w:rFonts w:cs="Times New Roman"/>
                <w:sz w:val="21"/>
              </w:rPr>
              <w:t>PR1</w:t>
            </w:r>
          </w:p>
        </w:tc>
        <w:tc>
          <w:tcPr>
            <w:tcW w:w="4535" w:type="dxa"/>
          </w:tcPr>
          <w:p w14:paraId="6365D7F3" w14:textId="77777777" w:rsidR="009157A7" w:rsidRDefault="0003463E">
            <w:pPr>
              <w:spacing w:before="40" w:after="40"/>
            </w:pPr>
            <w:r>
              <w:rPr>
                <w:rFonts w:cs="Times New Roman"/>
                <w:sz w:val="21"/>
              </w:rPr>
              <w:t>Thu thập tình báo công khai chỉ bằng yêu cầu GET tới một danh sách host cố định (NVD, GitHub, raw.githubusercontent.com), có giới hạn kích thước và thời gian, không tải về hay chạy mã PoC</w:t>
            </w:r>
          </w:p>
        </w:tc>
      </w:tr>
      <w:tr w:rsidR="009157A7" w14:paraId="5AFE45C5" w14:textId="77777777">
        <w:trPr>
          <w:jc w:val="center"/>
        </w:trPr>
        <w:tc>
          <w:tcPr>
            <w:tcW w:w="4535" w:type="dxa"/>
          </w:tcPr>
          <w:p w14:paraId="725215F4" w14:textId="77777777" w:rsidR="009157A7" w:rsidRDefault="0003463E">
            <w:pPr>
              <w:spacing w:before="40" w:after="40"/>
            </w:pPr>
            <w:r>
              <w:rPr>
                <w:rFonts w:cs="Times New Roman"/>
                <w:sz w:val="21"/>
              </w:rPr>
              <w:t>PR2</w:t>
            </w:r>
          </w:p>
        </w:tc>
        <w:tc>
          <w:tcPr>
            <w:tcW w:w="4535" w:type="dxa"/>
          </w:tcPr>
          <w:p w14:paraId="52211A64" w14:textId="77777777" w:rsidR="009157A7" w:rsidRDefault="0003463E">
            <w:pPr>
              <w:spacing w:before="40" w:after="40"/>
            </w:pPr>
            <w:r>
              <w:rPr>
                <w:rFonts w:cs="Times New Roman"/>
                <w:sz w:val="21"/>
              </w:rPr>
              <w:t>Trích dấu vết bằng quy tắc tất định và đối chiếu mọi dấu vết do LLM nêu với văn bản PoC/CVE (có trong PoC hay chỉ suy luận)</w:t>
            </w:r>
          </w:p>
        </w:tc>
      </w:tr>
      <w:tr w:rsidR="009157A7" w14:paraId="5B6D35F3" w14:textId="77777777">
        <w:trPr>
          <w:jc w:val="center"/>
        </w:trPr>
        <w:tc>
          <w:tcPr>
            <w:tcW w:w="4535" w:type="dxa"/>
          </w:tcPr>
          <w:p w14:paraId="67C76F6E" w14:textId="77777777" w:rsidR="009157A7" w:rsidRDefault="0003463E">
            <w:pPr>
              <w:spacing w:before="40" w:after="40"/>
            </w:pPr>
            <w:r>
              <w:rPr>
                <w:rFonts w:cs="Times New Roman"/>
                <w:sz w:val="21"/>
              </w:rPr>
              <w:t>PR3</w:t>
            </w:r>
          </w:p>
        </w:tc>
        <w:tc>
          <w:tcPr>
            <w:tcW w:w="4535" w:type="dxa"/>
          </w:tcPr>
          <w:p w14:paraId="690AB922" w14:textId="77777777" w:rsidR="009157A7" w:rsidRDefault="0003463E">
            <w:pPr>
              <w:spacing w:before="40" w:after="40"/>
            </w:pPr>
            <w:r>
              <w:rPr>
                <w:rFonts w:cs="Times New Roman"/>
                <w:sz w:val="21"/>
              </w:rPr>
              <w:t>Kế hoạch là dữ liệu có schema: giai đoạn tấn công, dấu vết, truy vấn, giới hạn, điểm dừng, nguồn gốc</w:t>
            </w:r>
          </w:p>
        </w:tc>
      </w:tr>
      <w:tr w:rsidR="009157A7" w14:paraId="0909FF81" w14:textId="77777777">
        <w:trPr>
          <w:jc w:val="center"/>
        </w:trPr>
        <w:tc>
          <w:tcPr>
            <w:tcW w:w="4535" w:type="dxa"/>
          </w:tcPr>
          <w:p w14:paraId="07BB9B00" w14:textId="77777777" w:rsidR="009157A7" w:rsidRDefault="0003463E">
            <w:pPr>
              <w:spacing w:before="40" w:after="40"/>
            </w:pPr>
            <w:r>
              <w:rPr>
                <w:rFonts w:cs="Times New Roman"/>
                <w:sz w:val="21"/>
              </w:rPr>
              <w:t>PR4</w:t>
            </w:r>
          </w:p>
        </w:tc>
        <w:tc>
          <w:tcPr>
            <w:tcW w:w="4535" w:type="dxa"/>
          </w:tcPr>
          <w:p w14:paraId="4335FBCF" w14:textId="77777777" w:rsidR="009157A7" w:rsidRDefault="0003463E">
            <w:pPr>
              <w:spacing w:before="40" w:after="40"/>
            </w:pPr>
            <w:r>
              <w:rPr>
                <w:rFonts w:cs="Times New Roman"/>
                <w:sz w:val="21"/>
              </w:rPr>
              <w:t>Mọi truy vấn do LLM viết phải qua kiểm tra tĩnh trước khi rời dự án; truy vấn không hợp lệ bị loại và ghi lý do</w:t>
            </w:r>
          </w:p>
        </w:tc>
      </w:tr>
      <w:tr w:rsidR="009157A7" w14:paraId="68C08A75" w14:textId="77777777">
        <w:trPr>
          <w:jc w:val="center"/>
        </w:trPr>
        <w:tc>
          <w:tcPr>
            <w:tcW w:w="4535" w:type="dxa"/>
          </w:tcPr>
          <w:p w14:paraId="5F9BC064" w14:textId="77777777" w:rsidR="009157A7" w:rsidRDefault="0003463E">
            <w:pPr>
              <w:spacing w:before="40" w:after="40"/>
            </w:pPr>
            <w:r>
              <w:rPr>
                <w:rFonts w:cs="Times New Roman"/>
                <w:sz w:val="21"/>
              </w:rPr>
              <w:t>PR5</w:t>
            </w:r>
          </w:p>
        </w:tc>
        <w:tc>
          <w:tcPr>
            <w:tcW w:w="4535" w:type="dxa"/>
          </w:tcPr>
          <w:p w14:paraId="7530B5EF" w14:textId="77777777" w:rsidR="009157A7" w:rsidRDefault="0003463E">
            <w:pPr>
              <w:spacing w:before="40" w:after="40"/>
            </w:pPr>
            <w:r>
              <w:rPr>
                <w:rFonts w:cs="Times New Roman"/>
                <w:sz w:val="21"/>
              </w:rPr>
              <w:t>Truy vấn dùng placeholder cho chỉ mục và thời gian, không biết gì về hạ tầng nội bộ</w:t>
            </w:r>
          </w:p>
        </w:tc>
      </w:tr>
      <w:tr w:rsidR="009157A7" w14:paraId="133BBD0B" w14:textId="77777777">
        <w:trPr>
          <w:jc w:val="center"/>
        </w:trPr>
        <w:tc>
          <w:tcPr>
            <w:tcW w:w="4535" w:type="dxa"/>
          </w:tcPr>
          <w:p w14:paraId="3D8C956D" w14:textId="77777777" w:rsidR="009157A7" w:rsidRDefault="0003463E">
            <w:pPr>
              <w:spacing w:before="40" w:after="40"/>
            </w:pPr>
            <w:r>
              <w:rPr>
                <w:rFonts w:cs="Times New Roman"/>
                <w:sz w:val="21"/>
              </w:rPr>
              <w:t>PR6</w:t>
            </w:r>
          </w:p>
        </w:tc>
        <w:tc>
          <w:tcPr>
            <w:tcW w:w="4535" w:type="dxa"/>
          </w:tcPr>
          <w:p w14:paraId="554D5827" w14:textId="77777777" w:rsidR="009157A7" w:rsidRDefault="0003463E">
            <w:pPr>
              <w:spacing w:before="40" w:after="40"/>
            </w:pPr>
            <w:r>
              <w:rPr>
                <w:rFonts w:cs="Times New Roman"/>
                <w:sz w:val="21"/>
              </w:rPr>
              <w:t>Xác minh kết quả không dùng LLM; kết quả rỗng không bao giờ là "sạch"</w:t>
            </w:r>
          </w:p>
        </w:tc>
      </w:tr>
      <w:tr w:rsidR="009157A7" w14:paraId="5086B137" w14:textId="77777777">
        <w:trPr>
          <w:jc w:val="center"/>
        </w:trPr>
        <w:tc>
          <w:tcPr>
            <w:tcW w:w="4535" w:type="dxa"/>
          </w:tcPr>
          <w:p w14:paraId="75CFFF8C" w14:textId="77777777" w:rsidR="009157A7" w:rsidRDefault="0003463E">
            <w:pPr>
              <w:spacing w:before="40" w:after="40"/>
            </w:pPr>
            <w:r>
              <w:rPr>
                <w:rFonts w:cs="Times New Roman"/>
                <w:sz w:val="21"/>
              </w:rPr>
              <w:t>PR7</w:t>
            </w:r>
          </w:p>
        </w:tc>
        <w:tc>
          <w:tcPr>
            <w:tcW w:w="4535" w:type="dxa"/>
          </w:tcPr>
          <w:p w14:paraId="478B92AC" w14:textId="77777777" w:rsidR="009157A7" w:rsidRDefault="0003463E">
            <w:pPr>
              <w:spacing w:before="40" w:after="40"/>
            </w:pPr>
            <w:r>
              <w:rPr>
                <w:rFonts w:cs="Times New Roman"/>
                <w:sz w:val="21"/>
              </w:rPr>
              <w:t>Vòng săn tiếp có điều kiện dừng (chuyển IR, chấp nhận, số vòng tối đa, hết dấu vết mới)</w:t>
            </w:r>
          </w:p>
        </w:tc>
      </w:tr>
      <w:tr w:rsidR="009157A7" w14:paraId="13B539E1" w14:textId="77777777">
        <w:trPr>
          <w:jc w:val="center"/>
        </w:trPr>
        <w:tc>
          <w:tcPr>
            <w:tcW w:w="4535" w:type="dxa"/>
          </w:tcPr>
          <w:p w14:paraId="5A4977ED" w14:textId="77777777" w:rsidR="009157A7" w:rsidRDefault="0003463E">
            <w:pPr>
              <w:spacing w:before="40" w:after="40"/>
            </w:pPr>
            <w:r>
              <w:rPr>
                <w:rFonts w:cs="Times New Roman"/>
                <w:sz w:val="21"/>
              </w:rPr>
              <w:t>PR8</w:t>
            </w:r>
          </w:p>
        </w:tc>
        <w:tc>
          <w:tcPr>
            <w:tcW w:w="4535" w:type="dxa"/>
          </w:tcPr>
          <w:p w14:paraId="4F8A9CFB" w14:textId="77777777" w:rsidR="009157A7" w:rsidRDefault="0003463E">
            <w:pPr>
              <w:spacing w:before="40" w:after="40"/>
            </w:pPr>
            <w:r>
              <w:rPr>
                <w:rFonts w:cs="Times New Roman"/>
                <w:sz w:val="21"/>
              </w:rPr>
              <w:t>Đọc được bằng mắt (Markdown) và bằng máy (JSON Schema); phần xác minh và schema chạy không cần LLM</w:t>
            </w:r>
          </w:p>
        </w:tc>
      </w:tr>
    </w:tbl>
    <w:p w14:paraId="2A7A2769" w14:textId="77777777" w:rsidR="009157A7" w:rsidRDefault="009157A7">
      <w:pPr>
        <w:spacing w:after="80" w:line="240" w:lineRule="auto"/>
        <w:jc w:val="both"/>
      </w:pPr>
    </w:p>
    <w:p w14:paraId="2B46A33D" w14:textId="77777777" w:rsidR="009157A7" w:rsidRDefault="0003463E">
      <w:pPr>
        <w:spacing w:after="120"/>
        <w:ind w:firstLine="567"/>
        <w:jc w:val="both"/>
      </w:pPr>
      <w:r>
        <w:rPr>
          <w:rFonts w:cs="Times New Roman"/>
        </w:rPr>
        <w:t>Có hai phương án. Giữ nguyên pipeline cũ và thêm một nhánh đầu vào công khai sẽ buộc dự án vẫn chạm vào dữ liệu telemetry. Chọn hướng Prepare-only thì ranh giới rõ hơn: dự án chỉ nhận văn bản công khai và kết quả đã được đội kia đồng ý trả, nên bề mặt rò rỉ nhỏ hơn rất nhiều; đổi lại dự án không còn tự kiểm tra được truy vấn của mình trên dữ liệu thật. Phương án thứ hai được chọn. Pipeline cũ vẫn còn trong kho làm bộ thử cục bộ trên dữ liệu công khai.</w:t>
      </w:r>
    </w:p>
    <w:p w14:paraId="4FF1288F" w14:textId="77777777" w:rsidR="009157A7" w:rsidRDefault="0003463E">
      <w:pPr>
        <w:spacing w:after="120"/>
        <w:ind w:firstLine="567"/>
        <w:jc w:val="both"/>
      </w:pPr>
      <w:r>
        <w:rPr>
          <w:rFonts w:cs="Times New Roman"/>
        </w:rPr>
        <w:t>Ba bất biến được thêm vào năm bất biến ở mục 3.6:</w:t>
      </w:r>
    </w:p>
    <w:p w14:paraId="71ADE823" w14:textId="77777777" w:rsidR="009157A7" w:rsidRDefault="0003463E">
      <w:pPr>
        <w:tabs>
          <w:tab w:val="left" w:pos="567"/>
        </w:tabs>
        <w:spacing w:after="60"/>
        <w:ind w:left="567" w:hanging="397"/>
        <w:jc w:val="both"/>
      </w:pPr>
      <w:r>
        <w:rPr>
          <w:rFonts w:cs="Times New Roman"/>
        </w:rPr>
        <w:t>6.</w:t>
      </w:r>
      <w:r>
        <w:rPr>
          <w:rFonts w:cs="Times New Roman"/>
        </w:rPr>
        <w:tab/>
      </w:r>
      <w:r>
        <w:rPr>
          <w:rFonts w:cs="Times New Roman"/>
          <w:b/>
        </w:rPr>
        <w:t>Không đụng hệ thống nội bộ, không chạy PoC.</w:t>
      </w:r>
      <w:r>
        <w:rPr>
          <w:rFonts w:cs="Times New Roman"/>
        </w:rPr>
        <w:t xml:space="preserve"> Dự án chỉ đọc văn bản công khai và kết quả do đội thực thi trả về.</w:t>
      </w:r>
    </w:p>
    <w:p w14:paraId="37AF8006" w14:textId="77777777" w:rsidR="009157A7" w:rsidRDefault="0003463E">
      <w:pPr>
        <w:tabs>
          <w:tab w:val="left" w:pos="567"/>
        </w:tabs>
        <w:spacing w:after="60"/>
        <w:ind w:left="567" w:hanging="397"/>
        <w:jc w:val="both"/>
      </w:pPr>
      <w:r>
        <w:rPr>
          <w:rFonts w:cs="Times New Roman"/>
        </w:rPr>
        <w:lastRenderedPageBreak/>
        <w:t>7.</w:t>
      </w:r>
      <w:r>
        <w:rPr>
          <w:rFonts w:cs="Times New Roman"/>
        </w:rPr>
        <w:tab/>
      </w:r>
      <w:r>
        <w:rPr>
          <w:rFonts w:cs="Times New Roman"/>
          <w:b/>
        </w:rPr>
        <w:t>Nội dung Internet và đầu ra LLM đều là dữ liệu không tin cậy.</w:t>
      </w:r>
      <w:r>
        <w:rPr>
          <w:rFonts w:cs="Times New Roman"/>
        </w:rPr>
        <w:t xml:space="preserve"> README và mã khai thác có thể chứa lệnh giả mạo nhắm vào LLM; giá trị trong log kết quả có thể do kẻ tấn công kiểm soát.</w:t>
      </w:r>
    </w:p>
    <w:p w14:paraId="62CF4304" w14:textId="77777777" w:rsidR="009157A7" w:rsidRDefault="0003463E">
      <w:pPr>
        <w:tabs>
          <w:tab w:val="left" w:pos="567"/>
        </w:tabs>
        <w:spacing w:after="60"/>
        <w:ind w:left="567" w:hanging="397"/>
        <w:jc w:val="both"/>
      </w:pPr>
      <w:r>
        <w:rPr>
          <w:rFonts w:cs="Times New Roman"/>
        </w:rPr>
        <w:t>8.</w:t>
      </w:r>
      <w:r>
        <w:rPr>
          <w:rFonts w:cs="Times New Roman"/>
        </w:rPr>
        <w:tab/>
      </w:r>
      <w:r>
        <w:rPr>
          <w:rFonts w:cs="Times New Roman"/>
          <w:b/>
        </w:rPr>
        <w:t>Không truy vấn nào rời dự án mà chưa qua kiểm tra tĩnh.</w:t>
      </w:r>
      <w:r>
        <w:rPr>
          <w:rFonts w:cs="Times New Roman"/>
        </w:rPr>
        <w:t xml:space="preserve"> LLM không quyết định điểm dừng, giới hạn hay truy vấn độ phủ; các thứ đó do mã sinh.</w:t>
      </w:r>
    </w:p>
    <w:p w14:paraId="444ACC51" w14:textId="77777777" w:rsidR="009157A7" w:rsidRDefault="0003463E">
      <w:pPr>
        <w:pStyle w:val="Heading1"/>
        <w:pageBreakBefore/>
        <w:jc w:val="center"/>
      </w:pPr>
      <w:bookmarkStart w:id="35" w:name="_Toc243405650"/>
      <w:r>
        <w:lastRenderedPageBreak/>
        <w:t>Chương 4. Thiết kế hệ thống</w:t>
      </w:r>
      <w:bookmarkEnd w:id="35"/>
    </w:p>
    <w:p w14:paraId="048D0D6E" w14:textId="77777777" w:rsidR="009157A7" w:rsidRDefault="0003463E">
      <w:pPr>
        <w:pStyle w:val="Heading2"/>
      </w:pPr>
      <w:bookmarkStart w:id="36" w:name="_Toc243405651"/>
      <w:r>
        <w:t>4.1. Tổng quan kiến trúc</w:t>
      </w:r>
      <w:bookmarkEnd w:id="36"/>
    </w:p>
    <w:p w14:paraId="3248EBCF" w14:textId="77777777" w:rsidR="009157A7" w:rsidRDefault="0003463E">
      <w:pPr>
        <w:spacing w:after="120"/>
        <w:ind w:firstLine="567"/>
        <w:jc w:val="both"/>
      </w:pPr>
      <w:r>
        <w:rPr>
          <w:rFonts w:cs="Times New Roman"/>
        </w:rPr>
        <w:t>Hệ thống gồm ba nhóm thành phần ứng với ba pha PEAK, cộng một lớp hạ tầng LLM dùng chung. Hình 2 trình bày các mô-đun và luồng dữ liệu chính.</w:t>
      </w:r>
    </w:p>
    <w:p w14:paraId="328B3C8A" w14:textId="77777777" w:rsidR="009157A7" w:rsidRDefault="0003463E">
      <w:pPr>
        <w:keepNext/>
        <w:spacing w:before="120" w:after="40" w:line="240" w:lineRule="auto"/>
        <w:jc w:val="center"/>
      </w:pPr>
      <w:r>
        <w:rPr>
          <w:noProof/>
        </w:rPr>
        <w:drawing>
          <wp:inline distT="0" distB="0" distL="0" distR="0" wp14:anchorId="6647314A" wp14:editId="543AD2DA">
            <wp:extent cx="5580000" cy="33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architecture.png"/>
                    <pic:cNvPicPr/>
                  </pic:nvPicPr>
                  <pic:blipFill>
                    <a:blip r:embed="rId10"/>
                    <a:stretch>
                      <a:fillRect/>
                    </a:stretch>
                  </pic:blipFill>
                  <pic:spPr>
                    <a:xfrm>
                      <a:off x="0" y="0"/>
                      <a:ext cx="5580000" cy="3348000"/>
                    </a:xfrm>
                    <a:prstGeom prst="rect">
                      <a:avLst/>
                    </a:prstGeom>
                  </pic:spPr>
                </pic:pic>
              </a:graphicData>
            </a:graphic>
          </wp:inline>
        </w:drawing>
      </w:r>
    </w:p>
    <w:p w14:paraId="229E59E5" w14:textId="11599744" w:rsidR="009157A7" w:rsidRDefault="0003463E">
      <w:pPr>
        <w:pStyle w:val="Caption"/>
        <w:spacing w:before="40" w:line="264" w:lineRule="auto"/>
        <w:jc w:val="center"/>
      </w:pPr>
      <w:bookmarkStart w:id="37" w:name="_Toc243405717"/>
      <w:r>
        <w:rPr>
          <w:rFonts w:cs="Times New Roman"/>
        </w:rPr>
        <w:t xml:space="preserve">Hình </w:t>
      </w:r>
      <w:r>
        <w:rPr>
          <w:rFonts w:cs="Times New Roman"/>
        </w:rPr>
        <w:fldChar w:fldCharType="begin"/>
      </w:r>
      <w:r>
        <w:rPr>
          <w:rFonts w:cs="Times New Roman"/>
        </w:rPr>
        <w:instrText xml:space="preserve"> SEQ Hình \* ARABIC </w:instrText>
      </w:r>
      <w:r>
        <w:rPr>
          <w:rFonts w:cs="Times New Roman"/>
        </w:rPr>
        <w:fldChar w:fldCharType="separate"/>
      </w:r>
      <w:r w:rsidR="00151812">
        <w:rPr>
          <w:rFonts w:cs="Times New Roman"/>
          <w:noProof/>
        </w:rPr>
        <w:t>2</w:t>
      </w:r>
      <w:r>
        <w:rPr>
          <w:rFonts w:cs="Times New Roman"/>
        </w:rPr>
        <w:fldChar w:fldCharType="end"/>
      </w:r>
      <w:r>
        <w:rPr>
          <w:rFonts w:cs="Times New Roman"/>
        </w:rPr>
        <w:t xml:space="preserve">. </w:t>
      </w:r>
      <w:r>
        <w:rPr>
          <w:rFonts w:cs="Times New Roman"/>
          <w:b w:val="0"/>
          <w:i/>
        </w:rPr>
        <w:t>Kiến trúc tổng thể của hệ thống</w:t>
      </w:r>
      <w:bookmarkEnd w:id="37"/>
    </w:p>
    <w:p w14:paraId="2FEB5EEA"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Nhóm Prepare</w:t>
      </w:r>
      <w:r>
        <w:rPr>
          <w:rFonts w:cs="Times New Roman"/>
        </w:rPr>
        <w:t xml:space="preserve"> (</w:t>
      </w:r>
      <w:r>
        <w:rPr>
          <w:rFonts w:ascii="Consolas" w:eastAsia="Consolas" w:hAnsi="Consolas" w:cs="Consolas"/>
          <w:sz w:val="22"/>
        </w:rPr>
        <w:t>prepare.py</w:t>
      </w:r>
      <w:r>
        <w:rPr>
          <w:rFonts w:cs="Times New Roman"/>
        </w:rPr>
        <w:t xml:space="preserve">, </w:t>
      </w:r>
      <w:r>
        <w:rPr>
          <w:rFonts w:ascii="Consolas" w:eastAsia="Consolas" w:hAnsi="Consolas" w:cs="Consolas"/>
          <w:sz w:val="22"/>
        </w:rPr>
        <w:t>llm.py</w:t>
      </w:r>
      <w:r>
        <w:rPr>
          <w:rFonts w:cs="Times New Roman"/>
        </w:rPr>
        <w:t>): gọi PEAK Assistant để sinh bảng ABLE và kế hoạch săn. Đây là nơi duy nhất mã của hệ thống gọi vào thư viện PEAK Assistant.</w:t>
      </w:r>
    </w:p>
    <w:p w14:paraId="73A4FDBD"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Nhóm Execute</w:t>
      </w:r>
      <w:r>
        <w:rPr>
          <w:rFonts w:cs="Times New Roman"/>
        </w:rPr>
        <w:t xml:space="preserve"> (</w:t>
      </w:r>
      <w:r>
        <w:rPr>
          <w:rFonts w:ascii="Consolas" w:eastAsia="Consolas" w:hAnsi="Consolas" w:cs="Consolas"/>
          <w:sz w:val="22"/>
        </w:rPr>
        <w:t>poc/</w:t>
      </w:r>
      <w:r>
        <w:rPr>
          <w:rFonts w:cs="Times New Roman"/>
        </w:rPr>
        <w:t xml:space="preserve">, </w:t>
      </w:r>
      <w:r>
        <w:rPr>
          <w:rFonts w:ascii="Consolas" w:eastAsia="Consolas" w:hAnsi="Consolas" w:cs="Consolas"/>
          <w:sz w:val="22"/>
        </w:rPr>
        <w:t>adapters/</w:t>
      </w:r>
      <w:r>
        <w:rPr>
          <w:rFonts w:cs="Times New Roman"/>
        </w:rPr>
        <w:t>): nạp PoC, chạy các vị từ literal qua adapter, tinh chỉnh tối đa một lượt, ghi sổ cái (ledger). Không có LLM trong việc khớp bản ghi.</w:t>
      </w:r>
    </w:p>
    <w:p w14:paraId="1BA7277C"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Nhóm Act</w:t>
      </w:r>
      <w:r>
        <w:rPr>
          <w:rFonts w:cs="Times New Roman"/>
        </w:rPr>
        <w:t xml:space="preserve"> (</w:t>
      </w:r>
      <w:r>
        <w:rPr>
          <w:rFonts w:ascii="Consolas" w:eastAsia="Consolas" w:hAnsi="Consolas" w:cs="Consolas"/>
          <w:sz w:val="22"/>
        </w:rPr>
        <w:t>recommend.py</w:t>
      </w:r>
      <w:r>
        <w:rPr>
          <w:rFonts w:cs="Times New Roman"/>
        </w:rPr>
        <w:t xml:space="preserve">, </w:t>
      </w:r>
      <w:r>
        <w:rPr>
          <w:rFonts w:ascii="Consolas" w:eastAsia="Consolas" w:hAnsi="Consolas" w:cs="Consolas"/>
          <w:sz w:val="22"/>
        </w:rPr>
        <w:t>poc/judge.py</w:t>
      </w:r>
      <w:r>
        <w:rPr>
          <w:rFonts w:cs="Times New Roman"/>
        </w:rPr>
        <w:t xml:space="preserve">, </w:t>
      </w:r>
      <w:r>
        <w:rPr>
          <w:rFonts w:ascii="Consolas" w:eastAsia="Consolas" w:hAnsi="Consolas" w:cs="Consolas"/>
          <w:sz w:val="22"/>
        </w:rPr>
        <w:t>report.py</w:t>
      </w:r>
      <w:r>
        <w:rPr>
          <w:rFonts w:cs="Times New Roman"/>
        </w:rPr>
        <w:t xml:space="preserve">, </w:t>
      </w:r>
      <w:r>
        <w:rPr>
          <w:rFonts w:ascii="Consolas" w:eastAsia="Consolas" w:hAnsi="Consolas" w:cs="Consolas"/>
          <w:sz w:val="22"/>
        </w:rPr>
        <w:t>act/</w:t>
      </w:r>
      <w:r>
        <w:rPr>
          <w:rFonts w:cs="Times New Roman"/>
        </w:rPr>
        <w:t>): tính độ phủ nguồn, sinh khuyến nghị bằng luật tất định, hỏi judge và advisor (tuỳ chọn), xuất báo cáo, bản nháp SPL, backlog và ghi chú cho các bên liên quan.</w:t>
      </w:r>
    </w:p>
    <w:p w14:paraId="76A28235"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Lớp LLM dùng chung</w:t>
      </w:r>
      <w:r>
        <w:rPr>
          <w:rFonts w:cs="Times New Roman"/>
        </w:rPr>
        <w:t xml:space="preserve"> (</w:t>
      </w:r>
      <w:r>
        <w:rPr>
          <w:rFonts w:ascii="Consolas" w:eastAsia="Consolas" w:hAnsi="Consolas" w:cs="Consolas"/>
          <w:sz w:val="22"/>
        </w:rPr>
        <w:t>llm.py</w:t>
      </w:r>
      <w:r>
        <w:rPr>
          <w:rFonts w:cs="Times New Roman"/>
        </w:rPr>
        <w:t xml:space="preserve">): biến cấu hình trong </w:t>
      </w:r>
      <w:r>
        <w:rPr>
          <w:rFonts w:ascii="Consolas" w:eastAsia="Consolas" w:hAnsi="Consolas" w:cs="Consolas"/>
          <w:sz w:val="22"/>
        </w:rPr>
        <w:t>.env</w:t>
      </w:r>
      <w:r>
        <w:rPr>
          <w:rFonts w:cs="Times New Roman"/>
        </w:rPr>
        <w:t xml:space="preserve"> thành cấu hình mô hình của PEAK, và cung cấp một bộ gọi đồng bộ cho judge và advisor, để mọi lần gọi đều đi qua cùng một đường và cùng một chính sách gọi lại.</w:t>
      </w:r>
    </w:p>
    <w:p w14:paraId="536A1401" w14:textId="77777777" w:rsidR="009157A7" w:rsidRDefault="0003463E">
      <w:pPr>
        <w:pStyle w:val="Heading2"/>
      </w:pPr>
      <w:bookmarkStart w:id="38" w:name="_Toc243405652"/>
      <w:r>
        <w:t>4.2. Luồng xử lý một PoC</w:t>
      </w:r>
      <w:bookmarkEnd w:id="38"/>
    </w:p>
    <w:p w14:paraId="278E41CE" w14:textId="77777777" w:rsidR="009157A7" w:rsidRDefault="0003463E">
      <w:pPr>
        <w:spacing w:after="120"/>
        <w:ind w:firstLine="567"/>
        <w:jc w:val="both"/>
      </w:pPr>
      <w:r>
        <w:rPr>
          <w:rFonts w:cs="Times New Roman"/>
        </w:rPr>
        <w:t>Hình 3 trình bày luồng tám bước khi chạy một PoC. Các bước 2 và 7 là các bước có LLM; khi không có LLM, chúng được bỏ qua và phần còn lại không đổi.</w:t>
      </w:r>
    </w:p>
    <w:p w14:paraId="177F54B4" w14:textId="77777777" w:rsidR="009157A7" w:rsidRDefault="0003463E">
      <w:pPr>
        <w:keepNext/>
        <w:spacing w:before="120" w:after="40" w:line="240" w:lineRule="auto"/>
        <w:jc w:val="center"/>
      </w:pPr>
      <w:r>
        <w:rPr>
          <w:noProof/>
        </w:rPr>
        <w:lastRenderedPageBreak/>
        <w:drawing>
          <wp:inline distT="0" distB="0" distL="0" distR="0" wp14:anchorId="6FB7CF68" wp14:editId="799CBD4B">
            <wp:extent cx="5580000" cy="208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flow.png"/>
                    <pic:cNvPicPr/>
                  </pic:nvPicPr>
                  <pic:blipFill>
                    <a:blip r:embed="rId11"/>
                    <a:stretch>
                      <a:fillRect/>
                    </a:stretch>
                  </pic:blipFill>
                  <pic:spPr>
                    <a:xfrm>
                      <a:off x="0" y="0"/>
                      <a:ext cx="5580000" cy="2083200"/>
                    </a:xfrm>
                    <a:prstGeom prst="rect">
                      <a:avLst/>
                    </a:prstGeom>
                  </pic:spPr>
                </pic:pic>
              </a:graphicData>
            </a:graphic>
          </wp:inline>
        </w:drawing>
      </w:r>
    </w:p>
    <w:p w14:paraId="0AE14134" w14:textId="335A21D2" w:rsidR="009157A7" w:rsidRDefault="0003463E">
      <w:pPr>
        <w:pStyle w:val="Caption"/>
        <w:spacing w:before="40" w:line="264" w:lineRule="auto"/>
        <w:jc w:val="center"/>
      </w:pPr>
      <w:bookmarkStart w:id="39" w:name="_Toc243405718"/>
      <w:r>
        <w:rPr>
          <w:rFonts w:cs="Times New Roman"/>
        </w:rPr>
        <w:t xml:space="preserve">Hình </w:t>
      </w:r>
      <w:r>
        <w:rPr>
          <w:rFonts w:cs="Times New Roman"/>
        </w:rPr>
        <w:fldChar w:fldCharType="begin"/>
      </w:r>
      <w:r>
        <w:rPr>
          <w:rFonts w:cs="Times New Roman"/>
        </w:rPr>
        <w:instrText xml:space="preserve"> SEQ Hình \* ARABIC </w:instrText>
      </w:r>
      <w:r>
        <w:rPr>
          <w:rFonts w:cs="Times New Roman"/>
        </w:rPr>
        <w:fldChar w:fldCharType="separate"/>
      </w:r>
      <w:r w:rsidR="00151812">
        <w:rPr>
          <w:rFonts w:cs="Times New Roman"/>
          <w:noProof/>
        </w:rPr>
        <w:t>3</w:t>
      </w:r>
      <w:r>
        <w:rPr>
          <w:rFonts w:cs="Times New Roman"/>
        </w:rPr>
        <w:fldChar w:fldCharType="end"/>
      </w:r>
      <w:r>
        <w:rPr>
          <w:rFonts w:cs="Times New Roman"/>
        </w:rPr>
        <w:t xml:space="preserve">. </w:t>
      </w:r>
      <w:r>
        <w:rPr>
          <w:rFonts w:cs="Times New Roman"/>
          <w:b w:val="0"/>
          <w:i/>
        </w:rPr>
        <w:t>Luồng xử lý một PoC</w:t>
      </w:r>
      <w:bookmarkEnd w:id="39"/>
    </w:p>
    <w:p w14:paraId="7E8F2A20" w14:textId="77777777" w:rsidR="009157A7" w:rsidRDefault="0003463E">
      <w:pPr>
        <w:tabs>
          <w:tab w:val="left" w:pos="567"/>
        </w:tabs>
        <w:spacing w:after="60"/>
        <w:ind w:left="567" w:hanging="397"/>
        <w:jc w:val="both"/>
      </w:pPr>
      <w:r>
        <w:rPr>
          <w:rFonts w:cs="Times New Roman"/>
        </w:rPr>
        <w:t>1.</w:t>
      </w:r>
      <w:r>
        <w:rPr>
          <w:rFonts w:cs="Times New Roman"/>
        </w:rPr>
        <w:tab/>
      </w:r>
      <w:r>
        <w:rPr>
          <w:rFonts w:cs="Times New Roman"/>
          <w:b/>
        </w:rPr>
        <w:t>Nạp PoC và kiểm tra cổng Prepare.</w:t>
      </w:r>
      <w:r>
        <w:rPr>
          <w:rFonts w:cs="Times New Roman"/>
        </w:rPr>
        <w:t xml:space="preserve"> PoC phải có chủ đề, hành vi, vị trí, bằng chứng, phạm vi, thời lượng tối đa, kế hoạch và tài liệu nghiên cứu (trường actor được để trống). Thiếu một trường thì PoC bị từ chối trước khi chạm vào telemetry.</w:t>
      </w:r>
    </w:p>
    <w:p w14:paraId="554FFD58" w14:textId="77777777" w:rsidR="009157A7" w:rsidRDefault="0003463E">
      <w:pPr>
        <w:tabs>
          <w:tab w:val="left" w:pos="567"/>
        </w:tabs>
        <w:spacing w:after="60"/>
        <w:ind w:left="567" w:hanging="397"/>
        <w:jc w:val="both"/>
      </w:pPr>
      <w:r>
        <w:rPr>
          <w:rFonts w:cs="Times New Roman"/>
        </w:rPr>
        <w:t>2.</w:t>
      </w:r>
      <w:r>
        <w:rPr>
          <w:rFonts w:cs="Times New Roman"/>
        </w:rPr>
        <w:tab/>
      </w:r>
      <w:r>
        <w:rPr>
          <w:rFonts w:cs="Times New Roman"/>
          <w:b/>
        </w:rPr>
        <w:t>PEAK Prepare.</w:t>
      </w:r>
      <w:r>
        <w:rPr>
          <w:rFonts w:cs="Times New Roman"/>
        </w:rPr>
        <w:t xml:space="preserve"> Dựng đầu vào cho PEAK từ PoC và từ mô tả telemetry của adapter, gọi </w:t>
      </w:r>
      <w:r>
        <w:rPr>
          <w:rFonts w:ascii="Consolas" w:eastAsia="Consolas" w:hAnsi="Consolas" w:cs="Consolas"/>
          <w:sz w:val="22"/>
        </w:rPr>
        <w:t>able_table</w:t>
      </w:r>
      <w:r>
        <w:rPr>
          <w:rFonts w:cs="Times New Roman"/>
        </w:rPr>
        <w:t xml:space="preserve"> rồi </w:t>
      </w:r>
      <w:r>
        <w:rPr>
          <w:rFonts w:ascii="Consolas" w:eastAsia="Consolas" w:hAnsi="Consolas" w:cs="Consolas"/>
          <w:sz w:val="22"/>
        </w:rPr>
        <w:t>plan_hunt</w:t>
      </w:r>
      <w:r>
        <w:rPr>
          <w:rFonts w:cs="Times New Roman"/>
        </w:rPr>
        <w:t>.</w:t>
      </w:r>
    </w:p>
    <w:p w14:paraId="78B6EC36" w14:textId="77777777" w:rsidR="009157A7" w:rsidRDefault="0003463E">
      <w:pPr>
        <w:tabs>
          <w:tab w:val="left" w:pos="567"/>
        </w:tabs>
        <w:spacing w:after="60"/>
        <w:ind w:left="567" w:hanging="397"/>
        <w:jc w:val="both"/>
      </w:pPr>
      <w:r>
        <w:rPr>
          <w:rFonts w:cs="Times New Roman"/>
        </w:rPr>
        <w:t>3.</w:t>
      </w:r>
      <w:r>
        <w:rPr>
          <w:rFonts w:cs="Times New Roman"/>
        </w:rPr>
        <w:tab/>
      </w:r>
      <w:r>
        <w:rPr>
          <w:rFonts w:cs="Times New Roman"/>
          <w:b/>
        </w:rPr>
        <w:t>Thực thi vị từ.</w:t>
      </w:r>
      <w:r>
        <w:rPr>
          <w:rFonts w:cs="Times New Roman"/>
        </w:rPr>
        <w:t xml:space="preserve"> Mỗi bước của PoC được thực hiện qua adapter bằng phép tìm văn bản thô (quét tối đa 2.000 hàng), rồi bộ lọc đúng toán tử được áp dụng lên trường đích; tối đa 100 hàng được giữ làm bằng chứng và tổng số hàng khớp được ghi lại. Ngoài vị từ, truy vấn còn chịu phạm vi suy ra từ ABLE </w:t>
      </w:r>
      <w:r>
        <w:rPr>
          <w:rFonts w:cs="Times New Roman"/>
          <w:b/>
        </w:rPr>
        <w:t>của PoC</w:t>
      </w:r>
      <w:r>
        <w:rPr>
          <w:rFonts w:cs="Times New Roman"/>
        </w:rPr>
        <w:t xml:space="preserve"> (host từ </w:t>
      </w:r>
      <w:r>
        <w:rPr>
          <w:rFonts w:ascii="Consolas" w:eastAsia="Consolas" w:hAnsi="Consolas" w:cs="Consolas"/>
          <w:sz w:val="22"/>
        </w:rPr>
        <w:t>able.location</w:t>
      </w:r>
      <w:r>
        <w:rPr>
          <w:rFonts w:cs="Times New Roman"/>
        </w:rPr>
        <w:t xml:space="preserve">, các chuỗi cụ thể từ </w:t>
      </w:r>
      <w:r>
        <w:rPr>
          <w:rFonts w:ascii="Consolas" w:eastAsia="Consolas" w:hAnsi="Consolas" w:cs="Consolas"/>
          <w:sz w:val="22"/>
        </w:rPr>
        <w:t>able.behavior</w:t>
      </w:r>
      <w:r>
        <w:rPr>
          <w:rFonts w:cs="Times New Roman"/>
        </w:rPr>
        <w:t xml:space="preserve"> và </w:t>
      </w:r>
      <w:r>
        <w:rPr>
          <w:rFonts w:ascii="Consolas" w:eastAsia="Consolas" w:hAnsi="Consolas" w:cs="Consolas"/>
          <w:sz w:val="22"/>
        </w:rPr>
        <w:t>able.evidence</w:t>
      </w:r>
      <w:r>
        <w:rPr>
          <w:rFonts w:cs="Times New Roman"/>
        </w:rPr>
        <w:t>); phạm vi này được hiển thị trong báo cáo.</w:t>
      </w:r>
    </w:p>
    <w:p w14:paraId="1C90CC41" w14:textId="77777777" w:rsidR="009157A7" w:rsidRDefault="0003463E">
      <w:pPr>
        <w:tabs>
          <w:tab w:val="left" w:pos="567"/>
        </w:tabs>
        <w:spacing w:after="60"/>
        <w:ind w:left="567" w:hanging="397"/>
        <w:jc w:val="both"/>
      </w:pPr>
      <w:r>
        <w:rPr>
          <w:rFonts w:cs="Times New Roman"/>
        </w:rPr>
        <w:t>4.</w:t>
      </w:r>
      <w:r>
        <w:rPr>
          <w:rFonts w:cs="Times New Roman"/>
        </w:rPr>
        <w:tab/>
      </w:r>
      <w:r>
        <w:rPr>
          <w:rFonts w:cs="Times New Roman"/>
          <w:b/>
        </w:rPr>
        <w:t>Tinh chỉnh.</w:t>
      </w:r>
      <w:r>
        <w:rPr>
          <w:rFonts w:cs="Times New Roman"/>
        </w:rPr>
        <w:t xml:space="preserve"> Tối đa một lượt: nếu mọi hit đến từ đúng một máy thì chạy lại các bước còn lại trên máy đó; nếu rỗng thì chạy lại đúng các vị từ gốc. Toán tử không bao giờ bị nới (EQUALS không thành CONTAINS).</w:t>
      </w:r>
    </w:p>
    <w:p w14:paraId="79F89E2B" w14:textId="77777777" w:rsidR="009157A7" w:rsidRDefault="0003463E">
      <w:pPr>
        <w:tabs>
          <w:tab w:val="left" w:pos="567"/>
        </w:tabs>
        <w:spacing w:after="60"/>
        <w:ind w:left="567" w:hanging="397"/>
        <w:jc w:val="both"/>
      </w:pPr>
      <w:r>
        <w:rPr>
          <w:rFonts w:cs="Times New Roman"/>
        </w:rPr>
        <w:t>5.</w:t>
      </w:r>
      <w:r>
        <w:rPr>
          <w:rFonts w:cs="Times New Roman"/>
        </w:rPr>
        <w:tab/>
      </w:r>
      <w:r>
        <w:rPr>
          <w:rFonts w:cs="Times New Roman"/>
          <w:b/>
        </w:rPr>
        <w:t>Độ phủ nguồn.</w:t>
      </w:r>
      <w:r>
        <w:rPr>
          <w:rFonts w:cs="Times New Roman"/>
        </w:rPr>
        <w:t xml:space="preserve"> Với mỗi </w:t>
      </w:r>
      <w:r>
        <w:rPr>
          <w:rFonts w:ascii="Consolas" w:eastAsia="Consolas" w:hAnsi="Consolas" w:cs="Consolas"/>
          <w:sz w:val="22"/>
        </w:rPr>
        <w:t>source_kind</w:t>
      </w:r>
      <w:r>
        <w:rPr>
          <w:rFonts w:cs="Times New Roman"/>
        </w:rPr>
        <w:t xml:space="preserve"> của các bước, đếm số bản ghi của nguồn đó trong cửa sổ và trong phạm vi host của PoC, đồng thời liệt kê các loại sự kiện thực có. Nếu nguồn có dữ liệu nhưng không có bản ghi nào trong phạm vi host, hệ thống chạy lại PoC một lần không lọc host (thư mục </w:t>
      </w:r>
      <w:r>
        <w:rPr>
          <w:rFonts w:ascii="Consolas" w:eastAsia="Consolas" w:hAnsi="Consolas" w:cs="Consolas"/>
          <w:sz w:val="22"/>
        </w:rPr>
        <w:t>unscoped_probe/</w:t>
      </w:r>
      <w:r>
        <w:rPr>
          <w:rFonts w:cs="Times New Roman"/>
        </w:rPr>
        <w:t>) để phân biệt "host này không ghi nguồn" với "không có hoạt động ở đâu cả".</w:t>
      </w:r>
    </w:p>
    <w:p w14:paraId="51D8DF8A" w14:textId="77777777" w:rsidR="009157A7" w:rsidRDefault="0003463E">
      <w:pPr>
        <w:tabs>
          <w:tab w:val="left" w:pos="567"/>
        </w:tabs>
        <w:spacing w:after="60"/>
        <w:ind w:left="567" w:hanging="397"/>
        <w:jc w:val="both"/>
      </w:pPr>
      <w:r>
        <w:rPr>
          <w:rFonts w:cs="Times New Roman"/>
        </w:rPr>
        <w:t>6.</w:t>
      </w:r>
      <w:r>
        <w:rPr>
          <w:rFonts w:cs="Times New Roman"/>
        </w:rPr>
        <w:tab/>
      </w:r>
      <w:r>
        <w:rPr>
          <w:rFonts w:cs="Times New Roman"/>
          <w:b/>
        </w:rPr>
        <w:t>Luật khuyến nghị.</w:t>
      </w:r>
      <w:r>
        <w:rPr>
          <w:rFonts w:cs="Times New Roman"/>
        </w:rPr>
        <w:t xml:space="preserve"> Tính </w:t>
      </w:r>
      <w:r>
        <w:rPr>
          <w:rFonts w:ascii="Consolas" w:eastAsia="Consolas" w:hAnsi="Consolas" w:cs="Consolas"/>
          <w:sz w:val="22"/>
        </w:rPr>
        <w:t>disposition</w:t>
      </w:r>
      <w:r>
        <w:rPr>
          <w:rFonts w:cs="Times New Roman"/>
        </w:rPr>
        <w:t xml:space="preserve"> và </w:t>
      </w:r>
      <w:r>
        <w:rPr>
          <w:rFonts w:ascii="Consolas" w:eastAsia="Consolas" w:hAnsi="Consolas" w:cs="Consolas"/>
          <w:sz w:val="22"/>
        </w:rPr>
        <w:t>confidence</w:t>
      </w:r>
      <w:r>
        <w:rPr>
          <w:rFonts w:cs="Times New Roman"/>
        </w:rPr>
        <w:t xml:space="preserve"> từ bằng chứng, độ phủ và nhận định judge.</w:t>
      </w:r>
    </w:p>
    <w:p w14:paraId="08049E28" w14:textId="77777777" w:rsidR="009157A7" w:rsidRDefault="0003463E">
      <w:pPr>
        <w:tabs>
          <w:tab w:val="left" w:pos="567"/>
        </w:tabs>
        <w:spacing w:after="60"/>
        <w:ind w:left="567" w:hanging="397"/>
        <w:jc w:val="both"/>
      </w:pPr>
      <w:r>
        <w:rPr>
          <w:rFonts w:cs="Times New Roman"/>
        </w:rPr>
        <w:t>7.</w:t>
      </w:r>
      <w:r>
        <w:rPr>
          <w:rFonts w:cs="Times New Roman"/>
        </w:rPr>
        <w:tab/>
      </w:r>
      <w:r>
        <w:rPr>
          <w:rFonts w:cs="Times New Roman"/>
          <w:b/>
        </w:rPr>
        <w:t>Judge và advisor.</w:t>
      </w:r>
      <w:r>
        <w:rPr>
          <w:rFonts w:cs="Times New Roman"/>
        </w:rPr>
        <w:t xml:space="preserve"> Judge chỉ chạy khi có bản ghi khớp. Advisor luôn chạy nếu có LLM, nhận kế hoạch PEAK và tóm tắt bằng chứng, và trả về bước tiếp theo, câu hỏi và rủi ro.</w:t>
      </w:r>
    </w:p>
    <w:p w14:paraId="34342306" w14:textId="77777777" w:rsidR="009157A7" w:rsidRDefault="0003463E">
      <w:pPr>
        <w:tabs>
          <w:tab w:val="left" w:pos="567"/>
        </w:tabs>
        <w:spacing w:after="60"/>
        <w:ind w:left="567" w:hanging="397"/>
        <w:jc w:val="both"/>
      </w:pPr>
      <w:r>
        <w:rPr>
          <w:rFonts w:cs="Times New Roman"/>
        </w:rPr>
        <w:t>8.</w:t>
      </w:r>
      <w:r>
        <w:rPr>
          <w:rFonts w:cs="Times New Roman"/>
        </w:rPr>
        <w:tab/>
      </w:r>
      <w:r>
        <w:rPr>
          <w:rFonts w:cs="Times New Roman"/>
          <w:b/>
        </w:rPr>
        <w:t>Báo cáo.</w:t>
      </w:r>
      <w:r>
        <w:rPr>
          <w:rFonts w:cs="Times New Roman"/>
        </w:rPr>
        <w:t xml:space="preserve"> Ghi </w:t>
      </w:r>
      <w:r>
        <w:rPr>
          <w:rFonts w:ascii="Consolas" w:eastAsia="Consolas" w:hAnsi="Consolas" w:cs="Consolas"/>
          <w:sz w:val="22"/>
        </w:rPr>
        <w:t>recommendation.md</w:t>
      </w:r>
      <w:r>
        <w:rPr>
          <w:rFonts w:cs="Times New Roman"/>
        </w:rPr>
        <w:t xml:space="preserve">, </w:t>
      </w:r>
      <w:r>
        <w:rPr>
          <w:rFonts w:ascii="Consolas" w:eastAsia="Consolas" w:hAnsi="Consolas" w:cs="Consolas"/>
          <w:sz w:val="22"/>
        </w:rPr>
        <w:t>recommendation.json</w:t>
      </w:r>
      <w:r>
        <w:rPr>
          <w:rFonts w:cs="Times New Roman"/>
        </w:rPr>
        <w:t>, bản nháp SPL và các tệp phụ.</w:t>
      </w:r>
    </w:p>
    <w:p w14:paraId="4F306363" w14:textId="77777777" w:rsidR="009157A7" w:rsidRDefault="0003463E">
      <w:pPr>
        <w:pStyle w:val="Heading2"/>
      </w:pPr>
      <w:bookmarkStart w:id="40" w:name="_Toc243405653"/>
      <w:r>
        <w:lastRenderedPageBreak/>
        <w:t>4.3. Mô hình dữ liệu</w:t>
      </w:r>
      <w:bookmarkEnd w:id="40"/>
    </w:p>
    <w:p w14:paraId="0E61AE60" w14:textId="77777777" w:rsidR="009157A7" w:rsidRDefault="0003463E">
      <w:pPr>
        <w:pStyle w:val="Heading3"/>
      </w:pPr>
      <w:r>
        <w:t>4.3.1. PoC</w:t>
      </w:r>
    </w:p>
    <w:p w14:paraId="546B5172" w14:textId="77777777" w:rsidR="009157A7" w:rsidRDefault="0003463E">
      <w:pPr>
        <w:spacing w:after="120"/>
        <w:ind w:firstLine="567"/>
        <w:jc w:val="both"/>
      </w:pPr>
      <w:r>
        <w:rPr>
          <w:rFonts w:cs="Times New Roman"/>
        </w:rPr>
        <w:t xml:space="preserve">PoC là cấu trúc bất biến gồm hai phần. Phần Prepare: </w:t>
      </w:r>
      <w:r>
        <w:rPr>
          <w:rFonts w:ascii="Consolas" w:eastAsia="Consolas" w:hAnsi="Consolas" w:cs="Consolas"/>
          <w:sz w:val="22"/>
        </w:rPr>
        <w:t>topic</w:t>
      </w:r>
      <w:r>
        <w:rPr>
          <w:rFonts w:cs="Times New Roman"/>
        </w:rPr>
        <w:t xml:space="preserve">, </w:t>
      </w:r>
      <w:r>
        <w:rPr>
          <w:rFonts w:ascii="Consolas" w:eastAsia="Consolas" w:hAnsi="Consolas" w:cs="Consolas"/>
          <w:sz w:val="22"/>
        </w:rPr>
        <w:t>actor</w:t>
      </w:r>
      <w:r>
        <w:rPr>
          <w:rFonts w:cs="Times New Roman"/>
        </w:rPr>
        <w:t xml:space="preserve">, </w:t>
      </w:r>
      <w:r>
        <w:rPr>
          <w:rFonts w:ascii="Consolas" w:eastAsia="Consolas" w:hAnsi="Consolas" w:cs="Consolas"/>
          <w:sz w:val="22"/>
        </w:rPr>
        <w:t>behavior</w:t>
      </w:r>
      <w:r>
        <w:rPr>
          <w:rFonts w:cs="Times New Roman"/>
        </w:rPr>
        <w:t xml:space="preserve">, </w:t>
      </w:r>
      <w:r>
        <w:rPr>
          <w:rFonts w:ascii="Consolas" w:eastAsia="Consolas" w:hAnsi="Consolas" w:cs="Consolas"/>
          <w:sz w:val="22"/>
        </w:rPr>
        <w:t>location</w:t>
      </w:r>
      <w:r>
        <w:rPr>
          <w:rFonts w:cs="Times New Roman"/>
        </w:rPr>
        <w:t xml:space="preserve">, </w:t>
      </w:r>
      <w:r>
        <w:rPr>
          <w:rFonts w:ascii="Consolas" w:eastAsia="Consolas" w:hAnsi="Consolas" w:cs="Consolas"/>
          <w:sz w:val="22"/>
        </w:rPr>
        <w:t>evidence</w:t>
      </w:r>
      <w:r>
        <w:rPr>
          <w:rFonts w:cs="Times New Roman"/>
        </w:rPr>
        <w:t xml:space="preserve">, </w:t>
      </w:r>
      <w:r>
        <w:rPr>
          <w:rFonts w:ascii="Consolas" w:eastAsia="Consolas" w:hAnsi="Consolas" w:cs="Consolas"/>
          <w:sz w:val="22"/>
        </w:rPr>
        <w:t>research_refs</w:t>
      </w:r>
      <w:r>
        <w:rPr>
          <w:rFonts w:cs="Times New Roman"/>
        </w:rPr>
        <w:t xml:space="preserve">, </w:t>
      </w:r>
      <w:r>
        <w:rPr>
          <w:rFonts w:ascii="Consolas" w:eastAsia="Consolas" w:hAnsi="Consolas" w:cs="Consolas"/>
          <w:sz w:val="22"/>
        </w:rPr>
        <w:t>scope</w:t>
      </w:r>
      <w:r>
        <w:rPr>
          <w:rFonts w:cs="Times New Roman"/>
        </w:rPr>
        <w:t xml:space="preserve">, </w:t>
      </w:r>
      <w:r>
        <w:rPr>
          <w:rFonts w:ascii="Consolas" w:eastAsia="Consolas" w:hAnsi="Consolas" w:cs="Consolas"/>
          <w:sz w:val="22"/>
        </w:rPr>
        <w:t>max_duration</w:t>
      </w:r>
      <w:r>
        <w:rPr>
          <w:rFonts w:cs="Times New Roman"/>
        </w:rPr>
        <w:t xml:space="preserve">, </w:t>
      </w:r>
      <w:r>
        <w:rPr>
          <w:rFonts w:ascii="Consolas" w:eastAsia="Consolas" w:hAnsi="Consolas" w:cs="Consolas"/>
          <w:sz w:val="22"/>
        </w:rPr>
        <w:t>plan</w:t>
      </w:r>
      <w:r>
        <w:rPr>
          <w:rFonts w:cs="Times New Roman"/>
        </w:rPr>
        <w:t xml:space="preserve">. Phần thực thi: danh sách </w:t>
      </w:r>
      <w:r>
        <w:rPr>
          <w:rFonts w:ascii="Consolas" w:eastAsia="Consolas" w:hAnsi="Consolas" w:cs="Consolas"/>
          <w:sz w:val="22"/>
        </w:rPr>
        <w:t>steps</w:t>
      </w:r>
      <w:r>
        <w:rPr>
          <w:rFonts w:cs="Times New Roman"/>
        </w:rPr>
        <w:t xml:space="preserve"> (mỗi bước có </w:t>
      </w:r>
      <w:r>
        <w:rPr>
          <w:rFonts w:ascii="Consolas" w:eastAsia="Consolas" w:hAnsi="Consolas" w:cs="Consolas"/>
          <w:sz w:val="22"/>
        </w:rPr>
        <w:t>step_id</w:t>
      </w:r>
      <w:r>
        <w:rPr>
          <w:rFonts w:cs="Times New Roman"/>
        </w:rPr>
        <w:t xml:space="preserve">, </w:t>
      </w:r>
      <w:r>
        <w:rPr>
          <w:rFonts w:ascii="Consolas" w:eastAsia="Consolas" w:hAnsi="Consolas" w:cs="Consolas"/>
          <w:sz w:val="22"/>
        </w:rPr>
        <w:t>description</w:t>
      </w:r>
      <w:r>
        <w:rPr>
          <w:rFonts w:cs="Times New Roman"/>
        </w:rPr>
        <w:t xml:space="preserve">, </w:t>
      </w:r>
      <w:r>
        <w:rPr>
          <w:rFonts w:ascii="Consolas" w:eastAsia="Consolas" w:hAnsi="Consolas" w:cs="Consolas"/>
          <w:sz w:val="22"/>
        </w:rPr>
        <w:t>target_field</w:t>
      </w:r>
      <w:r>
        <w:rPr>
          <w:rFonts w:cs="Times New Roman"/>
        </w:rPr>
        <w:t xml:space="preserve">, </w:t>
      </w:r>
      <w:r>
        <w:rPr>
          <w:rFonts w:ascii="Consolas" w:eastAsia="Consolas" w:hAnsi="Consolas" w:cs="Consolas"/>
          <w:sz w:val="22"/>
        </w:rPr>
        <w:t>op</w:t>
      </w:r>
      <w:r>
        <w:rPr>
          <w:rFonts w:cs="Times New Roman"/>
        </w:rPr>
        <w:t xml:space="preserve">, </w:t>
      </w:r>
      <w:r>
        <w:rPr>
          <w:rFonts w:ascii="Consolas" w:eastAsia="Consolas" w:hAnsi="Consolas" w:cs="Consolas"/>
          <w:sz w:val="22"/>
        </w:rPr>
        <w:t>value</w:t>
      </w:r>
      <w:r>
        <w:rPr>
          <w:rFonts w:cs="Times New Roman"/>
        </w:rPr>
        <w:t xml:space="preserve">, </w:t>
      </w:r>
      <w:r>
        <w:rPr>
          <w:rFonts w:ascii="Consolas" w:eastAsia="Consolas" w:hAnsi="Consolas" w:cs="Consolas"/>
          <w:sz w:val="22"/>
        </w:rPr>
        <w:t>source_kind</w:t>
      </w:r>
      <w:r>
        <w:rPr>
          <w:rFonts w:cs="Times New Roman"/>
        </w:rPr>
        <w:t xml:space="preserve">), danh sách </w:t>
      </w:r>
      <w:r>
        <w:rPr>
          <w:rFonts w:ascii="Consolas" w:eastAsia="Consolas" w:hAnsi="Consolas" w:cs="Consolas"/>
          <w:sz w:val="22"/>
        </w:rPr>
        <w:t>fallbacks</w:t>
      </w:r>
      <w:r>
        <w:rPr>
          <w:rFonts w:cs="Times New Roman"/>
        </w:rPr>
        <w:t xml:space="preserve">, </w:t>
      </w:r>
      <w:r>
        <w:rPr>
          <w:rFonts w:ascii="Consolas" w:eastAsia="Consolas" w:hAnsi="Consolas" w:cs="Consolas"/>
          <w:sz w:val="22"/>
        </w:rPr>
        <w:t>references</w:t>
      </w:r>
      <w:r>
        <w:rPr>
          <w:rFonts w:cs="Times New Roman"/>
        </w:rPr>
        <w:t xml:space="preserve"> và </w:t>
      </w:r>
      <w:r>
        <w:rPr>
          <w:rFonts w:ascii="Consolas" w:eastAsia="Consolas" w:hAnsi="Consolas" w:cs="Consolas"/>
          <w:sz w:val="22"/>
        </w:rPr>
        <w:t>expected_chain</w:t>
      </w:r>
      <w:r>
        <w:rPr>
          <w:rFonts w:cs="Times New Roman"/>
        </w:rPr>
        <w:t xml:space="preserve">. Hệ thống bổ sung </w:t>
      </w:r>
      <w:r>
        <w:rPr>
          <w:rFonts w:ascii="Consolas" w:eastAsia="Consolas" w:hAnsi="Consolas" w:cs="Consolas"/>
          <w:sz w:val="22"/>
        </w:rPr>
        <w:t>time_window</w:t>
      </w:r>
      <w:r>
        <w:rPr>
          <w:rFonts w:cs="Times New Roman"/>
        </w:rPr>
        <w:t xml:space="preserve"> làm cửa sổ mặc định.</w:t>
      </w:r>
    </w:p>
    <w:p w14:paraId="34206193" w14:textId="77777777" w:rsidR="009157A7" w:rsidRDefault="0003463E">
      <w:pPr>
        <w:spacing w:after="120"/>
        <w:ind w:firstLine="567"/>
        <w:jc w:val="both"/>
      </w:pPr>
      <w:r>
        <w:rPr>
          <w:rFonts w:cs="Times New Roman"/>
        </w:rPr>
        <w:t xml:space="preserve">Sáu toán tử được hỗ trợ: </w:t>
      </w:r>
      <w:r>
        <w:rPr>
          <w:rFonts w:ascii="Consolas" w:eastAsia="Consolas" w:hAnsi="Consolas" w:cs="Consolas"/>
          <w:sz w:val="22"/>
        </w:rPr>
        <w:t>EQUALS</w:t>
      </w:r>
      <w:r>
        <w:rPr>
          <w:rFonts w:cs="Times New Roman"/>
        </w:rPr>
        <w:t xml:space="preserve">, </w:t>
      </w:r>
      <w:r>
        <w:rPr>
          <w:rFonts w:ascii="Consolas" w:eastAsia="Consolas" w:hAnsi="Consolas" w:cs="Consolas"/>
          <w:sz w:val="22"/>
        </w:rPr>
        <w:t>CONTAINS</w:t>
      </w:r>
      <w:r>
        <w:rPr>
          <w:rFonts w:cs="Times New Roman"/>
        </w:rPr>
        <w:t xml:space="preserve">, </w:t>
      </w:r>
      <w:r>
        <w:rPr>
          <w:rFonts w:ascii="Consolas" w:eastAsia="Consolas" w:hAnsi="Consolas" w:cs="Consolas"/>
          <w:sz w:val="22"/>
        </w:rPr>
        <w:t>STARTS_WITH</w:t>
      </w:r>
      <w:r>
        <w:rPr>
          <w:rFonts w:cs="Times New Roman"/>
        </w:rPr>
        <w:t xml:space="preserve">, </w:t>
      </w:r>
      <w:r>
        <w:rPr>
          <w:rFonts w:ascii="Consolas" w:eastAsia="Consolas" w:hAnsi="Consolas" w:cs="Consolas"/>
          <w:sz w:val="22"/>
        </w:rPr>
        <w:t>ENDS_WITH</w:t>
      </w:r>
      <w:r>
        <w:rPr>
          <w:rFonts w:cs="Times New Roman"/>
        </w:rPr>
        <w:t xml:space="preserve">, </w:t>
      </w:r>
      <w:r>
        <w:rPr>
          <w:rFonts w:ascii="Consolas" w:eastAsia="Consolas" w:hAnsi="Consolas" w:cs="Consolas"/>
          <w:sz w:val="22"/>
        </w:rPr>
        <w:t>MATCHES</w:t>
      </w:r>
      <w:r>
        <w:rPr>
          <w:rFonts w:cs="Times New Roman"/>
        </w:rPr>
        <w:t xml:space="preserve"> (biểu thức chính quy) và </w:t>
      </w:r>
      <w:r>
        <w:rPr>
          <w:rFonts w:ascii="Consolas" w:eastAsia="Consolas" w:hAnsi="Consolas" w:cs="Consolas"/>
          <w:sz w:val="22"/>
        </w:rPr>
        <w:t>EXISTS</w:t>
      </w:r>
      <w:r>
        <w:rPr>
          <w:rFonts w:cs="Times New Roman"/>
        </w:rPr>
        <w:t xml:space="preserve">. Bốn toán tử đầu so sánh không phân biệt hoa thường; </w:t>
      </w:r>
      <w:r>
        <w:rPr>
          <w:rFonts w:ascii="Consolas" w:eastAsia="Consolas" w:hAnsi="Consolas" w:cs="Consolas"/>
          <w:sz w:val="22"/>
        </w:rPr>
        <w:t>EQUALS</w:t>
      </w:r>
      <w:r>
        <w:rPr>
          <w:rFonts w:cs="Times New Roman"/>
        </w:rPr>
        <w:t xml:space="preserve"> còn khớp theo tên tệp cuối đường dẫn (ví dụ </w:t>
      </w:r>
      <w:r>
        <w:rPr>
          <w:rFonts w:ascii="Consolas" w:eastAsia="Consolas" w:hAnsi="Consolas" w:cs="Consolas"/>
          <w:sz w:val="22"/>
        </w:rPr>
        <w:t>C:\Windows\...\powershell.exe</w:t>
      </w:r>
      <w:r>
        <w:rPr>
          <w:rFonts w:cs="Times New Roman"/>
        </w:rPr>
        <w:t xml:space="preserve"> khớp </w:t>
      </w:r>
      <w:r>
        <w:rPr>
          <w:rFonts w:ascii="Consolas" w:eastAsia="Consolas" w:hAnsi="Consolas" w:cs="Consolas"/>
          <w:sz w:val="22"/>
        </w:rPr>
        <w:t>powershell.exe</w:t>
      </w:r>
      <w:r>
        <w:rPr>
          <w:rFonts w:cs="Times New Roman"/>
        </w:rPr>
        <w:t xml:space="preserve">) nhưng không khớp </w:t>
      </w:r>
      <w:r>
        <w:rPr>
          <w:rFonts w:ascii="Consolas" w:eastAsia="Consolas" w:hAnsi="Consolas" w:cs="Consolas"/>
          <w:sz w:val="22"/>
        </w:rPr>
        <w:t>splunk-powershell.exe</w:t>
      </w:r>
      <w:r>
        <w:rPr>
          <w:rFonts w:cs="Times New Roman"/>
        </w:rPr>
        <w:t>.</w:t>
      </w:r>
    </w:p>
    <w:p w14:paraId="594C121A" w14:textId="77777777" w:rsidR="009157A7" w:rsidRDefault="0003463E">
      <w:pPr>
        <w:pStyle w:val="Heading3"/>
      </w:pPr>
      <w:r>
        <w:t>4.3.2. Kết quả thực thi và bằng chứng</w:t>
      </w:r>
    </w:p>
    <w:p w14:paraId="565F5725" w14:textId="77777777" w:rsidR="009157A7" w:rsidRDefault="0003463E">
      <w:pPr>
        <w:spacing w:after="120"/>
        <w:ind w:firstLine="567"/>
        <w:jc w:val="both"/>
      </w:pPr>
      <w:r>
        <w:rPr>
          <w:rFonts w:ascii="Consolas" w:eastAsia="Consolas" w:hAnsi="Consolas" w:cs="Consolas"/>
          <w:sz w:val="22"/>
        </w:rPr>
        <w:t>PocHuntResult</w:t>
      </w:r>
      <w:r>
        <w:rPr>
          <w:rFonts w:cs="Times New Roman"/>
        </w:rPr>
        <w:t xml:space="preserve"> giữ danh sách </w:t>
      </w:r>
      <w:r>
        <w:rPr>
          <w:rFonts w:ascii="Consolas" w:eastAsia="Consolas" w:hAnsi="Consolas" w:cs="Consolas"/>
          <w:sz w:val="22"/>
        </w:rPr>
        <w:t>StepResult</w:t>
      </w:r>
      <w:r>
        <w:rPr>
          <w:rFonts w:cs="Times New Roman"/>
        </w:rPr>
        <w:t xml:space="preserve"> (số hàng và các hàng của từng bước), danh sách bước đã khớp, nhận định judge (nếu có), nhật ký tinh chỉnh và đường dẫn sổ cái. </w:t>
      </w:r>
      <w:r>
        <w:rPr>
          <w:rFonts w:ascii="Consolas" w:eastAsia="Consolas" w:hAnsi="Consolas" w:cs="Consolas"/>
          <w:sz w:val="22"/>
        </w:rPr>
        <w:t>EvidenceSummary</w:t>
      </w:r>
      <w:r>
        <w:rPr>
          <w:rFonts w:cs="Times New Roman"/>
        </w:rPr>
        <w:t xml:space="preserve"> là bản tóm tắt phục vụ khuyến nghị: với mỗi bước có số hàng khớp và số bản ghi nguồn trong cửa sổ; ngoài ra có thời điểm đầu và cuối của hit, các giá trị xoay trục hàng đầu (máy, người dùng, IP, tên miền), giá trị phổ biến của các trường đích và tối đa năm hàng mẫu. </w:t>
      </w:r>
      <w:r>
        <w:rPr>
          <w:rFonts w:ascii="Consolas" w:eastAsia="Consolas" w:hAnsi="Consolas" w:cs="Consolas"/>
          <w:sz w:val="22"/>
        </w:rPr>
        <w:t>EvidenceSummary</w:t>
      </w:r>
      <w:r>
        <w:rPr>
          <w:rFonts w:cs="Times New Roman"/>
        </w:rPr>
        <w:t xml:space="preserve"> còn mang phạm vi truy vấn thực tế (</w:t>
      </w:r>
      <w:r>
        <w:rPr>
          <w:rFonts w:ascii="Consolas" w:eastAsia="Consolas" w:hAnsi="Consolas" w:cs="Consolas"/>
          <w:sz w:val="22"/>
        </w:rPr>
        <w:t>scope</w:t>
      </w:r>
      <w:r>
        <w:rPr>
          <w:rFonts w:cs="Times New Roman"/>
        </w:rPr>
        <w:t>), số bản ghi khớp tổng và cờ bị cắt của từng bước, cơ cấu loại sự kiện của nguồn, các host thực sự ghi nguồn khi phạm vi host rỗng, và kết quả chạy lại không lọc host (</w:t>
      </w:r>
      <w:r>
        <w:rPr>
          <w:rFonts w:ascii="Consolas" w:eastAsia="Consolas" w:hAnsi="Consolas" w:cs="Consolas"/>
          <w:sz w:val="22"/>
        </w:rPr>
        <w:t>unscoped_probe</w:t>
      </w:r>
      <w:r>
        <w:rPr>
          <w:rFonts w:cs="Times New Roman"/>
        </w:rPr>
        <w:t>).</w:t>
      </w:r>
    </w:p>
    <w:p w14:paraId="229F0F45" w14:textId="77777777" w:rsidR="009157A7" w:rsidRDefault="0003463E">
      <w:pPr>
        <w:pStyle w:val="Heading3"/>
      </w:pPr>
      <w:r>
        <w:t>4.3.3. Khuyến nghị</w:t>
      </w:r>
    </w:p>
    <w:p w14:paraId="4B1981F6" w14:textId="77777777" w:rsidR="009157A7" w:rsidRDefault="0003463E">
      <w:pPr>
        <w:spacing w:after="120"/>
        <w:ind w:firstLine="567"/>
        <w:jc w:val="both"/>
      </w:pPr>
      <w:r>
        <w:rPr>
          <w:rFonts w:ascii="Consolas" w:eastAsia="Consolas" w:hAnsi="Consolas" w:cs="Consolas"/>
          <w:sz w:val="22"/>
        </w:rPr>
        <w:t>Recommendation</w:t>
      </w:r>
      <w:r>
        <w:rPr>
          <w:rFonts w:cs="Times New Roman"/>
        </w:rPr>
        <w:t xml:space="preserve"> là đầu ra cuối. Các trường chính và ý nghĩa:</w:t>
      </w:r>
    </w:p>
    <w:p w14:paraId="2C9BA78A" w14:textId="62442455" w:rsidR="009157A7" w:rsidRDefault="0003463E">
      <w:pPr>
        <w:pStyle w:val="Caption"/>
        <w:keepNext/>
        <w:spacing w:before="120" w:after="120" w:line="264" w:lineRule="auto"/>
        <w:jc w:val="center"/>
      </w:pPr>
      <w:bookmarkStart w:id="41" w:name="_Toc243405730"/>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8</w:t>
      </w:r>
      <w:r>
        <w:rPr>
          <w:rFonts w:cs="Times New Roman"/>
        </w:rPr>
        <w:fldChar w:fldCharType="end"/>
      </w:r>
      <w:r>
        <w:rPr>
          <w:rFonts w:cs="Times New Roman"/>
        </w:rPr>
        <w:t xml:space="preserve">. </w:t>
      </w:r>
      <w:r>
        <w:rPr>
          <w:rFonts w:cs="Times New Roman"/>
          <w:b w:val="0"/>
          <w:i/>
        </w:rPr>
        <w:t>Các trường của Recommendation</w:t>
      </w:r>
      <w:bookmarkEnd w:id="41"/>
    </w:p>
    <w:tbl>
      <w:tblPr>
        <w:tblStyle w:val="TableGrid"/>
        <w:tblW w:w="0" w:type="auto"/>
        <w:jc w:val="center"/>
        <w:tblLook w:val="04A0" w:firstRow="1" w:lastRow="0" w:firstColumn="1" w:lastColumn="0" w:noHBand="0" w:noVBand="1"/>
      </w:tblPr>
      <w:tblGrid>
        <w:gridCol w:w="4535"/>
        <w:gridCol w:w="4535"/>
      </w:tblGrid>
      <w:tr w:rsidR="009157A7" w14:paraId="37985CF3" w14:textId="77777777">
        <w:trPr>
          <w:tblHeader/>
          <w:jc w:val="center"/>
        </w:trPr>
        <w:tc>
          <w:tcPr>
            <w:tcW w:w="4535" w:type="dxa"/>
            <w:shd w:val="clear" w:color="auto" w:fill="D9E2F3"/>
          </w:tcPr>
          <w:p w14:paraId="6A77258F" w14:textId="77777777" w:rsidR="009157A7" w:rsidRDefault="0003463E">
            <w:pPr>
              <w:spacing w:before="40" w:after="40"/>
            </w:pPr>
            <w:r>
              <w:rPr>
                <w:rFonts w:cs="Times New Roman"/>
                <w:b/>
                <w:sz w:val="21"/>
              </w:rPr>
              <w:t>Trường</w:t>
            </w:r>
          </w:p>
        </w:tc>
        <w:tc>
          <w:tcPr>
            <w:tcW w:w="4535" w:type="dxa"/>
            <w:shd w:val="clear" w:color="auto" w:fill="D9E2F3"/>
          </w:tcPr>
          <w:p w14:paraId="77E8C346" w14:textId="77777777" w:rsidR="009157A7" w:rsidRDefault="0003463E">
            <w:pPr>
              <w:spacing w:before="40" w:after="40"/>
            </w:pPr>
            <w:r>
              <w:rPr>
                <w:rFonts w:cs="Times New Roman"/>
                <w:b/>
                <w:sz w:val="21"/>
              </w:rPr>
              <w:t>Ý nghĩa</w:t>
            </w:r>
          </w:p>
        </w:tc>
      </w:tr>
      <w:tr w:rsidR="009157A7" w14:paraId="126F0D35" w14:textId="77777777">
        <w:trPr>
          <w:jc w:val="center"/>
        </w:trPr>
        <w:tc>
          <w:tcPr>
            <w:tcW w:w="4535" w:type="dxa"/>
          </w:tcPr>
          <w:p w14:paraId="6B32AE51" w14:textId="77777777" w:rsidR="009157A7" w:rsidRDefault="0003463E">
            <w:pPr>
              <w:spacing w:before="40" w:after="40"/>
            </w:pPr>
            <w:r>
              <w:rPr>
                <w:rFonts w:ascii="Consolas" w:eastAsia="Consolas" w:hAnsi="Consolas" w:cs="Consolas"/>
                <w:sz w:val="17"/>
              </w:rPr>
              <w:t>disposition</w:t>
            </w:r>
          </w:p>
        </w:tc>
        <w:tc>
          <w:tcPr>
            <w:tcW w:w="4535" w:type="dxa"/>
          </w:tcPr>
          <w:p w14:paraId="125643AD" w14:textId="77777777" w:rsidR="009157A7" w:rsidRDefault="0003463E">
            <w:pPr>
              <w:spacing w:before="40" w:after="40"/>
            </w:pPr>
            <w:r>
              <w:rPr>
                <w:rFonts w:cs="Times New Roman"/>
                <w:sz w:val="21"/>
              </w:rPr>
              <w:t xml:space="preserve">Một trong năm giá trị: </w:t>
            </w:r>
            <w:r>
              <w:rPr>
                <w:rFonts w:ascii="Consolas" w:eastAsia="Consolas" w:hAnsi="Consolas" w:cs="Consolas"/>
                <w:sz w:val="17"/>
              </w:rPr>
              <w:t>ESCALATE_TO_IR</w:t>
            </w:r>
            <w:r>
              <w:rPr>
                <w:rFonts w:cs="Times New Roman"/>
                <w:sz w:val="21"/>
              </w:rPr>
              <w:t xml:space="preserve">, </w:t>
            </w:r>
            <w:r>
              <w:rPr>
                <w:rFonts w:ascii="Consolas" w:eastAsia="Consolas" w:hAnsi="Consolas" w:cs="Consolas"/>
                <w:sz w:val="17"/>
              </w:rPr>
              <w:t>INVESTIGATE_FURTHER</w:t>
            </w:r>
            <w:r>
              <w:rPr>
                <w:rFonts w:cs="Times New Roman"/>
                <w:sz w:val="21"/>
              </w:rPr>
              <w:t xml:space="preserve">, </w:t>
            </w:r>
            <w:r>
              <w:rPr>
                <w:rFonts w:ascii="Consolas" w:eastAsia="Consolas" w:hAnsi="Consolas" w:cs="Consolas"/>
                <w:sz w:val="17"/>
              </w:rPr>
              <w:t>TUNE_POC_OR_CLOSE</w:t>
            </w:r>
            <w:r>
              <w:rPr>
                <w:rFonts w:cs="Times New Roman"/>
                <w:sz w:val="21"/>
              </w:rPr>
              <w:t xml:space="preserve">, </w:t>
            </w:r>
            <w:r>
              <w:rPr>
                <w:rFonts w:ascii="Consolas" w:eastAsia="Consolas" w:hAnsi="Consolas" w:cs="Consolas"/>
                <w:sz w:val="17"/>
              </w:rPr>
              <w:t>COLLECT_DATA_THEN_RERUN</w:t>
            </w:r>
            <w:r>
              <w:rPr>
                <w:rFonts w:cs="Times New Roman"/>
                <w:sz w:val="21"/>
              </w:rPr>
              <w:t xml:space="preserve">, </w:t>
            </w:r>
            <w:r>
              <w:rPr>
                <w:rFonts w:ascii="Consolas" w:eastAsia="Consolas" w:hAnsi="Consolas" w:cs="Consolas"/>
                <w:sz w:val="17"/>
              </w:rPr>
              <w:t>CLOSE_WITH_CAVEAT</w:t>
            </w:r>
          </w:p>
        </w:tc>
      </w:tr>
      <w:tr w:rsidR="009157A7" w14:paraId="6405636D" w14:textId="77777777">
        <w:trPr>
          <w:jc w:val="center"/>
        </w:trPr>
        <w:tc>
          <w:tcPr>
            <w:tcW w:w="4535" w:type="dxa"/>
          </w:tcPr>
          <w:p w14:paraId="495A5710" w14:textId="77777777" w:rsidR="009157A7" w:rsidRDefault="0003463E">
            <w:pPr>
              <w:spacing w:before="40" w:after="40"/>
            </w:pPr>
            <w:r>
              <w:rPr>
                <w:rFonts w:ascii="Consolas" w:eastAsia="Consolas" w:hAnsi="Consolas" w:cs="Consolas"/>
                <w:sz w:val="17"/>
              </w:rPr>
              <w:t>confidence</w:t>
            </w:r>
          </w:p>
        </w:tc>
        <w:tc>
          <w:tcPr>
            <w:tcW w:w="4535" w:type="dxa"/>
          </w:tcPr>
          <w:p w14:paraId="29CACC1E" w14:textId="77777777" w:rsidR="009157A7" w:rsidRDefault="0003463E">
            <w:pPr>
              <w:spacing w:before="40" w:after="40"/>
            </w:pPr>
            <w:r>
              <w:rPr>
                <w:rFonts w:ascii="Consolas" w:eastAsia="Consolas" w:hAnsi="Consolas" w:cs="Consolas"/>
                <w:sz w:val="17"/>
              </w:rPr>
              <w:t>HIGH</w:t>
            </w:r>
            <w:r>
              <w:rPr>
                <w:rFonts w:cs="Times New Roman"/>
                <w:sz w:val="21"/>
              </w:rPr>
              <w:t xml:space="preserve">, </w:t>
            </w:r>
            <w:r>
              <w:rPr>
                <w:rFonts w:ascii="Consolas" w:eastAsia="Consolas" w:hAnsi="Consolas" w:cs="Consolas"/>
                <w:sz w:val="17"/>
              </w:rPr>
              <w:t>MEDIUM</w:t>
            </w:r>
            <w:r>
              <w:rPr>
                <w:rFonts w:cs="Times New Roman"/>
                <w:sz w:val="21"/>
              </w:rPr>
              <w:t xml:space="preserve"> hoặc </w:t>
            </w:r>
            <w:r>
              <w:rPr>
                <w:rFonts w:ascii="Consolas" w:eastAsia="Consolas" w:hAnsi="Consolas" w:cs="Consolas"/>
                <w:sz w:val="17"/>
              </w:rPr>
              <w:t>LOW</w:t>
            </w:r>
          </w:p>
        </w:tc>
      </w:tr>
      <w:tr w:rsidR="009157A7" w14:paraId="2766CC74" w14:textId="77777777">
        <w:trPr>
          <w:jc w:val="center"/>
        </w:trPr>
        <w:tc>
          <w:tcPr>
            <w:tcW w:w="4535" w:type="dxa"/>
          </w:tcPr>
          <w:p w14:paraId="3DC44635" w14:textId="77777777" w:rsidR="009157A7" w:rsidRDefault="0003463E">
            <w:pPr>
              <w:spacing w:before="40" w:after="40"/>
            </w:pPr>
            <w:r>
              <w:rPr>
                <w:rFonts w:ascii="Consolas" w:eastAsia="Consolas" w:hAnsi="Consolas" w:cs="Consolas"/>
                <w:sz w:val="17"/>
              </w:rPr>
              <w:t>reasons</w:t>
            </w:r>
          </w:p>
        </w:tc>
        <w:tc>
          <w:tcPr>
            <w:tcW w:w="4535" w:type="dxa"/>
          </w:tcPr>
          <w:p w14:paraId="2DC63187" w14:textId="77777777" w:rsidR="009157A7" w:rsidRDefault="0003463E">
            <w:pPr>
              <w:spacing w:before="40" w:after="40"/>
            </w:pPr>
            <w:r>
              <w:rPr>
                <w:rFonts w:cs="Times New Roman"/>
                <w:sz w:val="21"/>
              </w:rPr>
              <w:t>Các lý do tất định dẫn tới kết luận</w:t>
            </w:r>
          </w:p>
        </w:tc>
      </w:tr>
      <w:tr w:rsidR="009157A7" w14:paraId="11AC9B07" w14:textId="77777777">
        <w:trPr>
          <w:jc w:val="center"/>
        </w:trPr>
        <w:tc>
          <w:tcPr>
            <w:tcW w:w="4535" w:type="dxa"/>
          </w:tcPr>
          <w:p w14:paraId="2DBE51C3" w14:textId="77777777" w:rsidR="009157A7" w:rsidRDefault="0003463E">
            <w:pPr>
              <w:spacing w:before="40" w:after="40"/>
            </w:pPr>
            <w:r>
              <w:rPr>
                <w:rFonts w:ascii="Consolas" w:eastAsia="Consolas" w:hAnsi="Consolas" w:cs="Consolas"/>
                <w:sz w:val="17"/>
              </w:rPr>
              <w:t>caveats</w:t>
            </w:r>
          </w:p>
        </w:tc>
        <w:tc>
          <w:tcPr>
            <w:tcW w:w="4535" w:type="dxa"/>
          </w:tcPr>
          <w:p w14:paraId="79537496" w14:textId="77777777" w:rsidR="009157A7" w:rsidRDefault="0003463E">
            <w:pPr>
              <w:spacing w:before="40" w:after="40"/>
            </w:pPr>
            <w:r>
              <w:rPr>
                <w:rFonts w:cs="Times New Roman"/>
                <w:sz w:val="21"/>
              </w:rPr>
              <w:t>Giới hạn của kết luận (độ phủ, biến thể, cửa sổ, thành công chưa chứng minh)</w:t>
            </w:r>
          </w:p>
        </w:tc>
      </w:tr>
      <w:tr w:rsidR="009157A7" w14:paraId="6A2EDEEC" w14:textId="77777777">
        <w:trPr>
          <w:jc w:val="center"/>
        </w:trPr>
        <w:tc>
          <w:tcPr>
            <w:tcW w:w="4535" w:type="dxa"/>
          </w:tcPr>
          <w:p w14:paraId="25C40AD3" w14:textId="77777777" w:rsidR="009157A7" w:rsidRDefault="0003463E">
            <w:pPr>
              <w:spacing w:before="40" w:after="40"/>
            </w:pPr>
            <w:r>
              <w:rPr>
                <w:rFonts w:ascii="Consolas" w:eastAsia="Consolas" w:hAnsi="Consolas" w:cs="Consolas"/>
                <w:sz w:val="17"/>
              </w:rPr>
              <w:t>options</w:t>
            </w:r>
          </w:p>
        </w:tc>
        <w:tc>
          <w:tcPr>
            <w:tcW w:w="4535" w:type="dxa"/>
          </w:tcPr>
          <w:p w14:paraId="6CE00BBA" w14:textId="77777777" w:rsidR="009157A7" w:rsidRDefault="0003463E">
            <w:pPr>
              <w:spacing w:before="40" w:after="40"/>
            </w:pPr>
            <w:r>
              <w:rPr>
                <w:rFonts w:cs="Times New Roman"/>
                <w:sz w:val="21"/>
              </w:rPr>
              <w:t>Các lựa chọn xếp hạng cho người quyết định, mỗi lựa chọn có việc cần làm</w:t>
            </w:r>
          </w:p>
        </w:tc>
      </w:tr>
      <w:tr w:rsidR="009157A7" w14:paraId="61334FC3" w14:textId="77777777">
        <w:trPr>
          <w:jc w:val="center"/>
        </w:trPr>
        <w:tc>
          <w:tcPr>
            <w:tcW w:w="4535" w:type="dxa"/>
          </w:tcPr>
          <w:p w14:paraId="232AE36B" w14:textId="77777777" w:rsidR="009157A7" w:rsidRDefault="0003463E">
            <w:pPr>
              <w:spacing w:before="40" w:after="40"/>
            </w:pPr>
            <w:r>
              <w:rPr>
                <w:rFonts w:ascii="Consolas" w:eastAsia="Consolas" w:hAnsi="Consolas" w:cs="Consolas"/>
                <w:sz w:val="17"/>
              </w:rPr>
              <w:t>judge</w:t>
            </w:r>
          </w:p>
        </w:tc>
        <w:tc>
          <w:tcPr>
            <w:tcW w:w="4535" w:type="dxa"/>
          </w:tcPr>
          <w:p w14:paraId="3F6357FD" w14:textId="77777777" w:rsidR="009157A7" w:rsidRDefault="0003463E">
            <w:pPr>
              <w:spacing w:before="40" w:after="40"/>
            </w:pPr>
            <w:r>
              <w:rPr>
                <w:rFonts w:cs="Times New Roman"/>
                <w:sz w:val="21"/>
              </w:rPr>
              <w:t>Nhận định tham khảo của LLM (nếu có)</w:t>
            </w:r>
          </w:p>
        </w:tc>
      </w:tr>
      <w:tr w:rsidR="009157A7" w14:paraId="62D56CCC" w14:textId="77777777">
        <w:trPr>
          <w:jc w:val="center"/>
        </w:trPr>
        <w:tc>
          <w:tcPr>
            <w:tcW w:w="4535" w:type="dxa"/>
          </w:tcPr>
          <w:p w14:paraId="0887D74A" w14:textId="77777777" w:rsidR="009157A7" w:rsidRDefault="0003463E">
            <w:pPr>
              <w:spacing w:before="40" w:after="40"/>
            </w:pPr>
            <w:r>
              <w:rPr>
                <w:rFonts w:ascii="Consolas" w:eastAsia="Consolas" w:hAnsi="Consolas" w:cs="Consolas"/>
                <w:sz w:val="17"/>
              </w:rPr>
              <w:t>next_steps</w:t>
            </w:r>
            <w:r>
              <w:rPr>
                <w:rFonts w:cs="Times New Roman"/>
                <w:sz w:val="21"/>
              </w:rPr>
              <w:t xml:space="preserve">, </w:t>
            </w:r>
            <w:r>
              <w:rPr>
                <w:rFonts w:ascii="Consolas" w:eastAsia="Consolas" w:hAnsi="Consolas" w:cs="Consolas"/>
                <w:sz w:val="17"/>
              </w:rPr>
              <w:t>questions_for_hunter</w:t>
            </w:r>
            <w:r>
              <w:rPr>
                <w:rFonts w:cs="Times New Roman"/>
                <w:sz w:val="21"/>
              </w:rPr>
              <w:t xml:space="preserve">, </w:t>
            </w:r>
            <w:r>
              <w:rPr>
                <w:rFonts w:ascii="Consolas" w:eastAsia="Consolas" w:hAnsi="Consolas" w:cs="Consolas"/>
                <w:sz w:val="17"/>
              </w:rPr>
              <w:t>risks</w:t>
            </w:r>
          </w:p>
        </w:tc>
        <w:tc>
          <w:tcPr>
            <w:tcW w:w="4535" w:type="dxa"/>
          </w:tcPr>
          <w:p w14:paraId="5E5AF77D" w14:textId="77777777" w:rsidR="009157A7" w:rsidRDefault="0003463E">
            <w:pPr>
              <w:spacing w:before="40" w:after="40"/>
            </w:pPr>
            <w:r>
              <w:rPr>
                <w:rFonts w:cs="Times New Roman"/>
                <w:sz w:val="21"/>
              </w:rPr>
              <w:t>Phần advisor tạo, tối đa năm mục mỗi loại</w:t>
            </w:r>
          </w:p>
        </w:tc>
      </w:tr>
      <w:tr w:rsidR="009157A7" w14:paraId="785D2A1A" w14:textId="77777777">
        <w:trPr>
          <w:jc w:val="center"/>
        </w:trPr>
        <w:tc>
          <w:tcPr>
            <w:tcW w:w="4535" w:type="dxa"/>
          </w:tcPr>
          <w:p w14:paraId="30BBA7A6" w14:textId="77777777" w:rsidR="009157A7" w:rsidRDefault="0003463E">
            <w:pPr>
              <w:spacing w:before="40" w:after="40"/>
            </w:pPr>
            <w:r>
              <w:rPr>
                <w:rFonts w:ascii="Consolas" w:eastAsia="Consolas" w:hAnsi="Consolas" w:cs="Consolas"/>
                <w:sz w:val="17"/>
              </w:rPr>
              <w:t>decision_required</w:t>
            </w:r>
          </w:p>
        </w:tc>
        <w:tc>
          <w:tcPr>
            <w:tcW w:w="4535" w:type="dxa"/>
          </w:tcPr>
          <w:p w14:paraId="2A1B6778" w14:textId="77777777" w:rsidR="009157A7" w:rsidRDefault="0003463E">
            <w:pPr>
              <w:spacing w:before="40" w:after="40"/>
            </w:pPr>
            <w:r>
              <w:rPr>
                <w:rFonts w:cs="Times New Roman"/>
                <w:sz w:val="21"/>
              </w:rPr>
              <w:t>Luôn bằng đúng</w:t>
            </w:r>
          </w:p>
        </w:tc>
      </w:tr>
    </w:tbl>
    <w:p w14:paraId="29251A89" w14:textId="77777777" w:rsidR="009157A7" w:rsidRDefault="009157A7">
      <w:pPr>
        <w:spacing w:after="80" w:line="240" w:lineRule="auto"/>
        <w:jc w:val="both"/>
      </w:pPr>
    </w:p>
    <w:p w14:paraId="0F77D39D" w14:textId="77777777" w:rsidR="009157A7" w:rsidRDefault="0003463E">
      <w:pPr>
        <w:pStyle w:val="Heading2"/>
      </w:pPr>
      <w:bookmarkStart w:id="42" w:name="_Toc243405654"/>
      <w:r>
        <w:lastRenderedPageBreak/>
        <w:t>4.4. Lớp cầu nối PEAK Assistant</w:t>
      </w:r>
      <w:bookmarkEnd w:id="42"/>
    </w:p>
    <w:p w14:paraId="02FDD959" w14:textId="77777777" w:rsidR="009157A7" w:rsidRDefault="0003463E">
      <w:pPr>
        <w:spacing w:after="120"/>
        <w:ind w:firstLine="567"/>
        <w:jc w:val="both"/>
      </w:pPr>
      <w:r>
        <w:rPr>
          <w:rFonts w:cs="Times New Roman"/>
        </w:rPr>
        <w:t>PEAK Assistant cung cấp các hàm bất đồng bộ độc lập, nên lớp cầu nối chỉ cần dựng đúng đầu vào, gọi, kiểm tra đầu ra và xử lý lỗi. Đầu vào được dựng như sau:</w:t>
      </w:r>
    </w:p>
    <w:p w14:paraId="5F87DE5B"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Giả thuyết:</w:t>
      </w:r>
      <w:r>
        <w:rPr>
          <w:rFonts w:cs="Times New Roman"/>
        </w:rPr>
        <w:t xml:space="preserve"> tên PoC ghép với phần tóm tắt.</w:t>
      </w:r>
    </w:p>
    <w:p w14:paraId="7A6A3DA5"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Tài liệu nghiên cứu:</w:t>
      </w:r>
      <w:r>
        <w:rPr>
          <w:rFonts w:cs="Times New Roman"/>
        </w:rPr>
        <w:t xml:space="preserve"> dựng từ chủ đề, tài liệu tham khảo, tham chiếu MITRE, chuỗi quan sát kỳ vọng và các vị từ do nhà phân tích viết. Với tuỳ chọn </w:t>
      </w:r>
      <w:r>
        <w:rPr>
          <w:rFonts w:ascii="Consolas" w:eastAsia="Consolas" w:hAnsi="Consolas" w:cs="Consolas"/>
          <w:sz w:val="22"/>
        </w:rPr>
        <w:t>--research</w:t>
      </w:r>
      <w:r>
        <w:rPr>
          <w:rFonts w:cs="Times New Roman"/>
        </w:rPr>
        <w:t xml:space="preserve">, tác tử </w:t>
      </w:r>
      <w:r>
        <w:rPr>
          <w:rFonts w:ascii="Consolas" w:eastAsia="Consolas" w:hAnsi="Consolas" w:cs="Consolas"/>
          <w:sz w:val="22"/>
        </w:rPr>
        <w:t>researcher</w:t>
      </w:r>
      <w:r>
        <w:rPr>
          <w:rFonts w:cs="Times New Roman"/>
        </w:rPr>
        <w:t xml:space="preserve"> của PEAK được dùng thay thế (cần máy chủ MCP nghiên cứu).</w:t>
      </w:r>
    </w:p>
    <w:p w14:paraId="58CBEC0F"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Tài liệu dữ liệu cục bộ và khám phá dữ liệu:</w:t>
      </w:r>
      <w:r>
        <w:rPr>
          <w:rFonts w:cs="Times New Roman"/>
        </w:rPr>
        <w:t xml:space="preserve"> mô tả do adapter sinh ra (</w:t>
      </w:r>
      <w:r>
        <w:rPr>
          <w:rFonts w:ascii="Consolas" w:eastAsia="Consolas" w:hAnsi="Consolas" w:cs="Consolas"/>
          <w:sz w:val="22"/>
        </w:rPr>
        <w:t>describe_data</w:t>
      </w:r>
      <w:r>
        <w:rPr>
          <w:rFonts w:cs="Times New Roman"/>
        </w:rPr>
        <w:t>): tên bảng, các cột, các loại sự kiện, số dòng và khoảng thời gian của từng loại. Trong cài đặt gốc của PEAK, tài liệu này đến từ bước khám phá dữ liệu qua máy chủ MCP của Splunk; đồ án thay bằng mô tả trực tiếp từ adapter.</w:t>
      </w:r>
    </w:p>
    <w:p w14:paraId="222BE4E0"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Ngữ cảnh cục bộ:</w:t>
      </w:r>
      <w:r>
        <w:rPr>
          <w:rFonts w:cs="Times New Roman"/>
        </w:rPr>
        <w:t xml:space="preserve"> một đoạn văn bản cố định nói rõ rằng hunt chạy bằng bộ thực thi tất định, mỗi bước là một vị từ literal, các toán tử và quy tắc phân biệt hoa thường, LLM không tạo bằng chứng, và kế hoạch phải nói rõ chỗ nào dữ liệu hiện có không trả lời được. Ngữ cảnh này làm cho kế hoạch do PEAK viết bám vào năng lực thật của hệ thống thay vì giả định một Splunk đầy đủ.</w:t>
      </w:r>
    </w:p>
    <w:p w14:paraId="08F82EA9" w14:textId="77777777" w:rsidR="009157A7" w:rsidRDefault="0003463E">
      <w:pPr>
        <w:spacing w:after="120"/>
        <w:ind w:firstLine="567"/>
        <w:jc w:val="both"/>
      </w:pPr>
      <w:r>
        <w:rPr>
          <w:rFonts w:cs="Times New Roman"/>
        </w:rPr>
        <w:t xml:space="preserve">Hình 4 mô tả chính sách lỗi. Mỗi bước (ABLE, kế hoạch) được gọi lại tối đa ba lần với khoảng chờ 3, 10 và 25 giây. Nếu cả cuộc Prepare thất bại, thử lại một lần nữa toàn bộ. Nếu vẫn thất bại, hệ thống dùng bảng ABLE và kế hoạch dựng từ chính PoC, ghi nguyên nhân vào </w:t>
      </w:r>
      <w:r>
        <w:rPr>
          <w:rFonts w:ascii="Consolas" w:eastAsia="Consolas" w:hAnsi="Consolas" w:cs="Consolas"/>
          <w:sz w:val="22"/>
        </w:rPr>
        <w:t>peak.notes</w:t>
      </w:r>
      <w:r>
        <w:rPr>
          <w:rFonts w:cs="Times New Roman"/>
        </w:rPr>
        <w:t xml:space="preserve"> và đánh dấu </w:t>
      </w:r>
      <w:r>
        <w:rPr>
          <w:rFonts w:ascii="Consolas" w:eastAsia="Consolas" w:hAnsi="Consolas" w:cs="Consolas"/>
          <w:sz w:val="22"/>
        </w:rPr>
        <w:t>used_peak = false</w:t>
      </w:r>
      <w:r>
        <w:rPr>
          <w:rFonts w:cs="Times New Roman"/>
        </w:rPr>
        <w:t>. Việc săn không bị gián đoạn.</w:t>
      </w:r>
    </w:p>
    <w:p w14:paraId="3422AF3C" w14:textId="77777777" w:rsidR="009157A7" w:rsidRDefault="0003463E">
      <w:pPr>
        <w:keepNext/>
        <w:spacing w:before="120" w:after="40" w:line="240" w:lineRule="auto"/>
        <w:jc w:val="center"/>
      </w:pPr>
      <w:r>
        <w:rPr>
          <w:noProof/>
        </w:rPr>
        <w:drawing>
          <wp:inline distT="0" distB="0" distL="0" distR="0" wp14:anchorId="0D16D179" wp14:editId="3F6EBFBC">
            <wp:extent cx="5580000" cy="18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errors.png"/>
                    <pic:cNvPicPr/>
                  </pic:nvPicPr>
                  <pic:blipFill>
                    <a:blip r:embed="rId12"/>
                    <a:stretch>
                      <a:fillRect/>
                    </a:stretch>
                  </pic:blipFill>
                  <pic:spPr>
                    <a:xfrm>
                      <a:off x="0" y="0"/>
                      <a:ext cx="5580000" cy="1860000"/>
                    </a:xfrm>
                    <a:prstGeom prst="rect">
                      <a:avLst/>
                    </a:prstGeom>
                  </pic:spPr>
                </pic:pic>
              </a:graphicData>
            </a:graphic>
          </wp:inline>
        </w:drawing>
      </w:r>
    </w:p>
    <w:p w14:paraId="31A96039" w14:textId="6A55D9DB" w:rsidR="009157A7" w:rsidRDefault="0003463E">
      <w:pPr>
        <w:pStyle w:val="Caption"/>
        <w:spacing w:before="40" w:line="264" w:lineRule="auto"/>
        <w:jc w:val="center"/>
      </w:pPr>
      <w:bookmarkStart w:id="43" w:name="_Toc243405719"/>
      <w:r>
        <w:rPr>
          <w:rFonts w:cs="Times New Roman"/>
        </w:rPr>
        <w:t xml:space="preserve">Hình </w:t>
      </w:r>
      <w:r>
        <w:rPr>
          <w:rFonts w:cs="Times New Roman"/>
        </w:rPr>
        <w:fldChar w:fldCharType="begin"/>
      </w:r>
      <w:r>
        <w:rPr>
          <w:rFonts w:cs="Times New Roman"/>
        </w:rPr>
        <w:instrText xml:space="preserve"> SEQ Hình \* ARABIC </w:instrText>
      </w:r>
      <w:r>
        <w:rPr>
          <w:rFonts w:cs="Times New Roman"/>
        </w:rPr>
        <w:fldChar w:fldCharType="separate"/>
      </w:r>
      <w:r w:rsidR="00151812">
        <w:rPr>
          <w:rFonts w:cs="Times New Roman"/>
          <w:noProof/>
        </w:rPr>
        <w:t>4</w:t>
      </w:r>
      <w:r>
        <w:rPr>
          <w:rFonts w:cs="Times New Roman"/>
        </w:rPr>
        <w:fldChar w:fldCharType="end"/>
      </w:r>
      <w:r>
        <w:rPr>
          <w:rFonts w:cs="Times New Roman"/>
        </w:rPr>
        <w:t xml:space="preserve">. </w:t>
      </w:r>
      <w:r>
        <w:rPr>
          <w:rFonts w:cs="Times New Roman"/>
          <w:b w:val="0"/>
          <w:i/>
        </w:rPr>
        <w:t>Xử lý lỗi của lớp LLM</w:t>
      </w:r>
      <w:bookmarkEnd w:id="43"/>
    </w:p>
    <w:p w14:paraId="49DD32DD" w14:textId="77777777" w:rsidR="009157A7" w:rsidRDefault="0003463E">
      <w:pPr>
        <w:pStyle w:val="Heading2"/>
      </w:pPr>
      <w:bookmarkStart w:id="44" w:name="_Toc243405655"/>
      <w:r>
        <w:t>4.5. Bộ thực thi và adapter</w:t>
      </w:r>
      <w:bookmarkEnd w:id="44"/>
    </w:p>
    <w:p w14:paraId="45F51F0D" w14:textId="77777777" w:rsidR="009157A7" w:rsidRDefault="0003463E">
      <w:pPr>
        <w:pStyle w:val="Heading3"/>
      </w:pPr>
      <w:r>
        <w:t>4.5.1. Khớp hai tầng</w:t>
      </w:r>
    </w:p>
    <w:p w14:paraId="67B51C99" w14:textId="77777777" w:rsidR="009157A7" w:rsidRDefault="0003463E">
      <w:pPr>
        <w:spacing w:after="120"/>
        <w:ind w:firstLine="567"/>
        <w:jc w:val="both"/>
      </w:pPr>
      <w:r>
        <w:rPr>
          <w:rFonts w:cs="Times New Roman"/>
        </w:rPr>
        <w:t xml:space="preserve">Adapter CDB thực hiện phép tìm văn bản thô: mỗi giá trị tìm kiếm được so khớp bằng </w:t>
      </w:r>
      <w:r>
        <w:rPr>
          <w:rFonts w:ascii="Consolas" w:eastAsia="Consolas" w:hAnsi="Consolas" w:cs="Consolas"/>
          <w:sz w:val="22"/>
        </w:rPr>
        <w:t>LIKE</w:t>
      </w:r>
      <w:r>
        <w:rPr>
          <w:rFonts w:cs="Times New Roman"/>
        </w:rPr>
        <w:t xml:space="preserve"> trên các cột văn bản (</w:t>
      </w:r>
      <w:r>
        <w:rPr>
          <w:rFonts w:ascii="Consolas" w:eastAsia="Consolas" w:hAnsi="Consolas" w:cs="Consolas"/>
          <w:sz w:val="22"/>
        </w:rPr>
        <w:t>raw_ref</w:t>
      </w:r>
      <w:r>
        <w:rPr>
          <w:rFonts w:cs="Times New Roman"/>
        </w:rPr>
        <w:t xml:space="preserve">, </w:t>
      </w:r>
      <w:r>
        <w:rPr>
          <w:rFonts w:ascii="Consolas" w:eastAsia="Consolas" w:hAnsi="Consolas" w:cs="Consolas"/>
          <w:sz w:val="22"/>
        </w:rPr>
        <w:t>cmdline</w:t>
      </w:r>
      <w:r>
        <w:rPr>
          <w:rFonts w:cs="Times New Roman"/>
        </w:rPr>
        <w:t xml:space="preserve">, </w:t>
      </w:r>
      <w:r>
        <w:rPr>
          <w:rFonts w:ascii="Consolas" w:eastAsia="Consolas" w:hAnsi="Consolas" w:cs="Consolas"/>
          <w:sz w:val="22"/>
        </w:rPr>
        <w:t>image</w:t>
      </w:r>
      <w:r>
        <w:rPr>
          <w:rFonts w:cs="Times New Roman"/>
        </w:rPr>
        <w:t xml:space="preserve">, </w:t>
      </w:r>
      <w:r>
        <w:rPr>
          <w:rFonts w:ascii="Consolas" w:eastAsia="Consolas" w:hAnsi="Consolas" w:cs="Consolas"/>
          <w:sz w:val="22"/>
        </w:rPr>
        <w:t>file_path</w:t>
      </w:r>
      <w:r>
        <w:rPr>
          <w:rFonts w:cs="Times New Roman"/>
        </w:rPr>
        <w:t xml:space="preserve">, </w:t>
      </w:r>
      <w:r>
        <w:rPr>
          <w:rFonts w:ascii="Consolas" w:eastAsia="Consolas" w:hAnsi="Consolas" w:cs="Consolas"/>
          <w:sz w:val="22"/>
        </w:rPr>
        <w:t>domain</w:t>
      </w:r>
      <w:r>
        <w:rPr>
          <w:rFonts w:cs="Times New Roman"/>
        </w:rPr>
        <w:t xml:space="preserve">, </w:t>
      </w:r>
      <w:r>
        <w:rPr>
          <w:rFonts w:ascii="Consolas" w:eastAsia="Consolas" w:hAnsi="Consolas" w:cs="Consolas"/>
          <w:sz w:val="22"/>
        </w:rPr>
        <w:t>user</w:t>
      </w:r>
      <w:r>
        <w:rPr>
          <w:rFonts w:cs="Times New Roman"/>
        </w:rPr>
        <w:t xml:space="preserve">, </w:t>
      </w:r>
      <w:r>
        <w:rPr>
          <w:rFonts w:ascii="Consolas" w:eastAsia="Consolas" w:hAnsi="Consolas" w:cs="Consolas"/>
          <w:sz w:val="22"/>
        </w:rPr>
        <w:t>host</w:t>
      </w:r>
      <w:r>
        <w:rPr>
          <w:rFonts w:cs="Times New Roman"/>
        </w:rPr>
        <w:t xml:space="preserve">, </w:t>
      </w:r>
      <w:r>
        <w:rPr>
          <w:rFonts w:ascii="Consolas" w:eastAsia="Consolas" w:hAnsi="Consolas" w:cs="Consolas"/>
          <w:sz w:val="22"/>
        </w:rPr>
        <w:t>native_type</w:t>
      </w:r>
      <w:r>
        <w:rPr>
          <w:rFonts w:cs="Times New Roman"/>
        </w:rPr>
        <w:t xml:space="preserve">) với tham số hoá an toàn. Phép tìm này có chủ ý rộng để không bỏ </w:t>
      </w:r>
      <w:r>
        <w:rPr>
          <w:rFonts w:cs="Times New Roman"/>
        </w:rPr>
        <w:lastRenderedPageBreak/>
        <w:t xml:space="preserve">sót. Sau đó bộ thực thi áp dụng toán tử thật của bước lên đúng trường đích. Thiết kế hai tầng này sinh ra từ một lỗi thực tế: khi chỉ dùng </w:t>
      </w:r>
      <w:r>
        <w:rPr>
          <w:rFonts w:ascii="Consolas" w:eastAsia="Consolas" w:hAnsi="Consolas" w:cs="Consolas"/>
          <w:sz w:val="22"/>
        </w:rPr>
        <w:t>LIKE</w:t>
      </w:r>
      <w:r>
        <w:rPr>
          <w:rFonts w:cs="Times New Roman"/>
        </w:rPr>
        <w:t xml:space="preserve">, vị từ </w:t>
      </w:r>
      <w:r>
        <w:rPr>
          <w:rFonts w:ascii="Consolas" w:eastAsia="Consolas" w:hAnsi="Consolas" w:cs="Consolas"/>
          <w:sz w:val="22"/>
        </w:rPr>
        <w:t>image EQUALS powershell.exe</w:t>
      </w:r>
      <w:r>
        <w:rPr>
          <w:rFonts w:cs="Times New Roman"/>
        </w:rPr>
        <w:t xml:space="preserve"> khớp luôn cả </w:t>
      </w:r>
      <w:r>
        <w:rPr>
          <w:rFonts w:ascii="Consolas" w:eastAsia="Consolas" w:hAnsi="Consolas" w:cs="Consolas"/>
          <w:sz w:val="22"/>
        </w:rPr>
        <w:t>splunk-powershell.exe</w:t>
      </w:r>
      <w:r>
        <w:rPr>
          <w:rFonts w:cs="Times New Roman"/>
        </w:rPr>
        <w:t xml:space="preserve"> và tạo 100 báo động giả trên 4,38 triệu dòng; bộ lọc chính xác ở tầng hai đưa tỷ lệ này về không.</w:t>
      </w:r>
    </w:p>
    <w:p w14:paraId="2A17027C" w14:textId="77777777" w:rsidR="009157A7" w:rsidRDefault="0003463E">
      <w:pPr>
        <w:spacing w:after="120"/>
        <w:ind w:firstLine="567"/>
        <w:jc w:val="both"/>
      </w:pPr>
      <w:r>
        <w:rPr>
          <w:rFonts w:cs="Times New Roman"/>
          <w:b/>
        </w:rPr>
        <w:t>Giới hạn hàng và quét.</w:t>
      </w:r>
      <w:r>
        <w:rPr>
          <w:rFonts w:cs="Times New Roman"/>
        </w:rPr>
        <w:t xml:space="preserve"> Nếu adapter chỉ trả 100 hàng rồi mới lọc, các hàng khớp đúng có thể nằm ngoài 100 hàng đầu và bị bỏ sót; một kiểm tra thực tế cho thấy bước </w:t>
      </w:r>
      <w:r>
        <w:rPr>
          <w:rFonts w:ascii="Consolas" w:eastAsia="Consolas" w:hAnsi="Consolas" w:cs="Consolas"/>
          <w:sz w:val="22"/>
        </w:rPr>
        <w:t>EQUALS</w:t>
      </w:r>
      <w:r>
        <w:rPr>
          <w:rFonts w:cs="Times New Roman"/>
        </w:rPr>
        <w:t xml:space="preserve"> của PoC Joomla chỉ còn 99 hàng vì một hàng trong 100 hàng đầu bị bộ lọc loại, trong khi tổng số khớp thật lớn hơn nhiều. Vì vậy mỗi bước quét tối đa </w:t>
      </w:r>
      <w:r>
        <w:rPr>
          <w:rFonts w:ascii="Consolas" w:eastAsia="Consolas" w:hAnsi="Consolas" w:cs="Consolas"/>
          <w:sz w:val="22"/>
        </w:rPr>
        <w:t>SCAN_LIMIT = 2000</w:t>
      </w:r>
      <w:r>
        <w:rPr>
          <w:rFonts w:cs="Times New Roman"/>
        </w:rPr>
        <w:t xml:space="preserve"> hàng, áp dụng toán tử, rồi giữ </w:t>
      </w:r>
      <w:r>
        <w:rPr>
          <w:rFonts w:ascii="Consolas" w:eastAsia="Consolas" w:hAnsi="Consolas" w:cs="Consolas"/>
          <w:sz w:val="22"/>
        </w:rPr>
        <w:t>ROW_CAP = 100</w:t>
      </w:r>
      <w:r>
        <w:rPr>
          <w:rFonts w:cs="Times New Roman"/>
        </w:rPr>
        <w:t xml:space="preserve"> hàng đầu làm bằng chứng và lưu </w:t>
      </w:r>
      <w:r>
        <w:rPr>
          <w:rFonts w:ascii="Consolas" w:eastAsia="Consolas" w:hAnsi="Consolas" w:cs="Consolas"/>
          <w:sz w:val="22"/>
        </w:rPr>
        <w:t>matched_total</w:t>
      </w:r>
      <w:r>
        <w:rPr>
          <w:rFonts w:cs="Times New Roman"/>
        </w:rPr>
        <w:t xml:space="preserve">. Cờ </w:t>
      </w:r>
      <w:r>
        <w:rPr>
          <w:rFonts w:ascii="Consolas" w:eastAsia="Consolas" w:hAnsi="Consolas" w:cs="Consolas"/>
          <w:sz w:val="22"/>
        </w:rPr>
        <w:t>scan_truncated</w:t>
      </w:r>
      <w:r>
        <w:rPr>
          <w:rFonts w:cs="Times New Roman"/>
        </w:rPr>
        <w:t xml:space="preserve"> cho biết lượt quét chạm giới hạn, nghĩa là tổng chỉ là cận dưới (báo cáo ghi </w:t>
      </w:r>
      <w:r>
        <w:rPr>
          <w:rFonts w:ascii="Consolas" w:eastAsia="Consolas" w:hAnsi="Consolas" w:cs="Consolas"/>
          <w:sz w:val="22"/>
        </w:rPr>
        <w:t>≥</w:t>
      </w:r>
      <w:r>
        <w:rPr>
          <w:rFonts w:cs="Times New Roman"/>
        </w:rPr>
        <w:t>).</w:t>
      </w:r>
    </w:p>
    <w:p w14:paraId="4FC70DE9" w14:textId="77777777" w:rsidR="009157A7" w:rsidRDefault="0003463E">
      <w:pPr>
        <w:spacing w:after="120"/>
        <w:ind w:firstLine="567"/>
        <w:jc w:val="both"/>
      </w:pPr>
      <w:r>
        <w:rPr>
          <w:rFonts w:cs="Times New Roman"/>
          <w:b/>
        </w:rPr>
        <w:t>Hai toán tử cần xử lý riêng ở tầng truy xuất.</w:t>
      </w:r>
      <w:r>
        <w:rPr>
          <w:rFonts w:cs="Times New Roman"/>
        </w:rPr>
        <w:t xml:space="preserve"> </w:t>
      </w:r>
      <w:r>
        <w:rPr>
          <w:rFonts w:ascii="Consolas" w:eastAsia="Consolas" w:hAnsi="Consolas" w:cs="Consolas"/>
          <w:sz w:val="22"/>
        </w:rPr>
        <w:t>MATCHES</w:t>
      </w:r>
      <w:r>
        <w:rPr>
          <w:rFonts w:cs="Times New Roman"/>
        </w:rPr>
        <w:t xml:space="preserve"> không thể đưa nguyên biểu thức chính quy vào </w:t>
      </w:r>
      <w:r>
        <w:rPr>
          <w:rFonts w:ascii="Consolas" w:eastAsia="Consolas" w:hAnsi="Consolas" w:cs="Consolas"/>
          <w:sz w:val="22"/>
        </w:rPr>
        <w:t>LIKE</w:t>
      </w:r>
      <w:r>
        <w:rPr>
          <w:rFonts w:cs="Times New Roman"/>
        </w:rPr>
        <w:t xml:space="preserve"> (dấu </w:t>
      </w:r>
      <w:r>
        <w:rPr>
          <w:rFonts w:ascii="Consolas" w:eastAsia="Consolas" w:hAnsi="Consolas" w:cs="Consolas"/>
          <w:sz w:val="22"/>
        </w:rPr>
        <w:t>.</w:t>
      </w:r>
      <w:r>
        <w:rPr>
          <w:rFonts w:cs="Times New Roman"/>
        </w:rPr>
        <w:t xml:space="preserve"> hay </w:t>
      </w:r>
      <w:r>
        <w:rPr>
          <w:rFonts w:ascii="Consolas" w:eastAsia="Consolas" w:hAnsi="Consolas" w:cs="Consolas"/>
          <w:sz w:val="22"/>
        </w:rPr>
        <w:t>\d</w:t>
      </w:r>
      <w:r>
        <w:rPr>
          <w:rFonts w:cs="Times New Roman"/>
        </w:rPr>
        <w:t xml:space="preserve"> sẽ không khớp gì); hệ thống chỉ dùng đoạn literal bắt buộc dài nhất của biểu thức (ví dụ </w:t>
      </w:r>
      <w:r>
        <w:rPr>
          <w:rFonts w:ascii="Consolas" w:eastAsia="Consolas" w:hAnsi="Consolas" w:cs="Consolas"/>
          <w:sz w:val="22"/>
        </w:rPr>
        <w:t>acunet</w:t>
      </w:r>
      <w:r>
        <w:rPr>
          <w:rFonts w:cs="Times New Roman"/>
        </w:rPr>
        <w:t xml:space="preserve"> cho </w:t>
      </w:r>
      <w:r>
        <w:rPr>
          <w:rFonts w:ascii="Consolas" w:eastAsia="Consolas" w:hAnsi="Consolas" w:cs="Consolas"/>
          <w:sz w:val="22"/>
        </w:rPr>
        <w:t>acunet.x-\d+</w:t>
      </w:r>
      <w:r>
        <w:rPr>
          <w:rFonts w:cs="Times New Roman"/>
        </w:rPr>
        <w:t xml:space="preserve">) để thu hẹp, và bỏ thu hẹp nếu biểu thức có phép chọn </w:t>
      </w:r>
      <w:r>
        <w:rPr>
          <w:rFonts w:ascii="Consolas" w:eastAsia="Consolas" w:hAnsi="Consolas" w:cs="Consolas"/>
          <w:sz w:val="22"/>
        </w:rPr>
        <w:t>|</w:t>
      </w:r>
      <w:r>
        <w:rPr>
          <w:rFonts w:cs="Times New Roman"/>
        </w:rPr>
        <w:t xml:space="preserve">. </w:t>
      </w:r>
      <w:r>
        <w:rPr>
          <w:rFonts w:ascii="Consolas" w:eastAsia="Consolas" w:hAnsi="Consolas" w:cs="Consolas"/>
          <w:sz w:val="22"/>
        </w:rPr>
        <w:t>EXISTS</w:t>
      </w:r>
      <w:r>
        <w:rPr>
          <w:rFonts w:cs="Times New Roman"/>
        </w:rPr>
        <w:t xml:space="preserve"> được đẩy xuống SQL thành điều kiện "trường khác rỗng" để giới hạn hàng không che mất kết quả.</w:t>
      </w:r>
    </w:p>
    <w:p w14:paraId="226D8CB2" w14:textId="77777777" w:rsidR="009157A7" w:rsidRDefault="0003463E">
      <w:pPr>
        <w:pStyle w:val="Heading3"/>
      </w:pPr>
      <w:r>
        <w:t>4.5.2. Độ phủ nguồn</w:t>
      </w:r>
    </w:p>
    <w:p w14:paraId="5FBB5577" w14:textId="77777777" w:rsidR="009157A7" w:rsidRDefault="0003463E">
      <w:pPr>
        <w:spacing w:after="120"/>
        <w:ind w:firstLine="567"/>
        <w:jc w:val="both"/>
      </w:pPr>
      <w:r>
        <w:rPr>
          <w:rFonts w:cs="Times New Roman"/>
        </w:rPr>
        <w:t xml:space="preserve">Mỗi bước khai báo </w:t>
      </w:r>
      <w:r>
        <w:rPr>
          <w:rFonts w:ascii="Consolas" w:eastAsia="Consolas" w:hAnsi="Consolas" w:cs="Consolas"/>
          <w:sz w:val="22"/>
        </w:rPr>
        <w:t>source_kind</w:t>
      </w:r>
      <w:r>
        <w:rPr>
          <w:rFonts w:cs="Times New Roman"/>
        </w:rPr>
        <w:t xml:space="preserve"> (</w:t>
      </w:r>
      <w:r>
        <w:rPr>
          <w:rFonts w:ascii="Consolas" w:eastAsia="Consolas" w:hAnsi="Consolas" w:cs="Consolas"/>
          <w:sz w:val="22"/>
        </w:rPr>
        <w:t>process</w:t>
      </w:r>
      <w:r>
        <w:rPr>
          <w:rFonts w:cs="Times New Roman"/>
        </w:rPr>
        <w:t xml:space="preserve">, </w:t>
      </w:r>
      <w:r>
        <w:rPr>
          <w:rFonts w:ascii="Consolas" w:eastAsia="Consolas" w:hAnsi="Consolas" w:cs="Consolas"/>
          <w:sz w:val="22"/>
        </w:rPr>
        <w:t>web</w:t>
      </w:r>
      <w:r>
        <w:rPr>
          <w:rFonts w:cs="Times New Roman"/>
        </w:rPr>
        <w:t xml:space="preserve">, </w:t>
      </w:r>
      <w:r>
        <w:rPr>
          <w:rFonts w:ascii="Consolas" w:eastAsia="Consolas" w:hAnsi="Consolas" w:cs="Consolas"/>
          <w:sz w:val="22"/>
        </w:rPr>
        <w:t>dns</w:t>
      </w:r>
      <w:r>
        <w:rPr>
          <w:rFonts w:cs="Times New Roman"/>
        </w:rPr>
        <w:t xml:space="preserve">, </w:t>
      </w:r>
      <w:r>
        <w:rPr>
          <w:rFonts w:ascii="Consolas" w:eastAsia="Consolas" w:hAnsi="Consolas" w:cs="Consolas"/>
          <w:sz w:val="22"/>
        </w:rPr>
        <w:t>authentication</w:t>
      </w:r>
      <w:r>
        <w:rPr>
          <w:rFonts w:cs="Times New Roman"/>
        </w:rPr>
        <w:t xml:space="preserve">, </w:t>
      </w:r>
      <w:r>
        <w:rPr>
          <w:rFonts w:ascii="Consolas" w:eastAsia="Consolas" w:hAnsi="Consolas" w:cs="Consolas"/>
          <w:sz w:val="22"/>
        </w:rPr>
        <w:t>file</w:t>
      </w:r>
      <w:r>
        <w:rPr>
          <w:rFonts w:cs="Times New Roman"/>
        </w:rPr>
        <w:t xml:space="preserve">, </w:t>
      </w:r>
      <w:r>
        <w:rPr>
          <w:rFonts w:ascii="Consolas" w:eastAsia="Consolas" w:hAnsi="Consolas" w:cs="Consolas"/>
          <w:sz w:val="22"/>
        </w:rPr>
        <w:t>smb</w:t>
      </w:r>
      <w:r>
        <w:rPr>
          <w:rFonts w:cs="Times New Roman"/>
        </w:rPr>
        <w:t xml:space="preserve">). Adapter ánh xạ loại nguồn sang các giá trị </w:t>
      </w:r>
      <w:r>
        <w:rPr>
          <w:rFonts w:ascii="Consolas" w:eastAsia="Consolas" w:hAnsi="Consolas" w:cs="Consolas"/>
          <w:sz w:val="22"/>
        </w:rPr>
        <w:t>native_type</w:t>
      </w:r>
      <w:r>
        <w:rPr>
          <w:rFonts w:cs="Times New Roman"/>
        </w:rPr>
        <w:t xml:space="preserve"> tương ứng và có ba truy vấn có tham số: đếm bản ghi trong cửa sổ (tuỳ chọn theo host), liệt kê loại sự kiện </w:t>
      </w:r>
      <w:r>
        <w:rPr>
          <w:rFonts w:ascii="Consolas" w:eastAsia="Consolas" w:hAnsi="Consolas" w:cs="Consolas"/>
          <w:sz w:val="22"/>
        </w:rPr>
        <w:t>native_type/event_id</w:t>
      </w:r>
      <w:r>
        <w:rPr>
          <w:rFonts w:cs="Times New Roman"/>
        </w:rPr>
        <w:t xml:space="preserve"> kèm số lượng, và liệt kê các host thực sự ghi nguồn. Nếu adapter không có các phương thức này (như adapter Splunk hiện tại), độ phủ được ghi là "không kiểm tra được", và luật khuyến nghị hạ độ tin cậy tương ứng.</w:t>
      </w:r>
    </w:p>
    <w:p w14:paraId="30CA970A" w14:textId="77777777" w:rsidR="009157A7" w:rsidRDefault="0003463E">
      <w:pPr>
        <w:spacing w:after="120"/>
        <w:ind w:firstLine="567"/>
        <w:jc w:val="both"/>
      </w:pPr>
      <w:r>
        <w:rPr>
          <w:rFonts w:cs="Times New Roman"/>
          <w:b/>
        </w:rPr>
        <w:t>Phạm vi host ngầm.</w:t>
      </w:r>
      <w:r>
        <w:rPr>
          <w:rFonts w:cs="Times New Roman"/>
        </w:rPr>
        <w:t xml:space="preserve"> Hàm </w:t>
      </w:r>
      <w:r>
        <w:rPr>
          <w:rFonts w:ascii="Consolas" w:eastAsia="Consolas" w:hAnsi="Consolas" w:cs="Consolas"/>
          <w:sz w:val="22"/>
        </w:rPr>
        <w:t>able_drive</w:t>
      </w:r>
      <w:r>
        <w:rPr>
          <w:rFonts w:cs="Times New Roman"/>
        </w:rPr>
        <w:t xml:space="preserve"> suy ra một host từ </w:t>
      </w:r>
      <w:r>
        <w:rPr>
          <w:rFonts w:ascii="Consolas" w:eastAsia="Consolas" w:hAnsi="Consolas" w:cs="Consolas"/>
          <w:sz w:val="22"/>
        </w:rPr>
        <w:t>able.location</w:t>
      </w:r>
      <w:r>
        <w:rPr>
          <w:rFonts w:cs="Times New Roman"/>
        </w:rPr>
        <w:t xml:space="preserve"> (token đầu tiên trông giống tên máy, ví dụ </w:t>
      </w:r>
      <w:r>
        <w:rPr>
          <w:rFonts w:ascii="Consolas" w:eastAsia="Consolas" w:hAnsi="Consolas" w:cs="Consolas"/>
          <w:sz w:val="22"/>
        </w:rPr>
        <w:t>we1149srv</w:t>
      </w:r>
      <w:r>
        <w:rPr>
          <w:rFonts w:cs="Times New Roman"/>
        </w:rPr>
        <w:t xml:space="preserve">), một tài khoản từ </w:t>
      </w:r>
      <w:r>
        <w:rPr>
          <w:rFonts w:ascii="Consolas" w:eastAsia="Consolas" w:hAnsi="Consolas" w:cs="Consolas"/>
          <w:sz w:val="22"/>
        </w:rPr>
        <w:t>able.actor</w:t>
      </w:r>
      <w:r>
        <w:rPr>
          <w:rFonts w:cs="Times New Roman"/>
        </w:rPr>
        <w:t xml:space="preserve"> và các literal cụ thể từ </w:t>
      </w:r>
      <w:r>
        <w:rPr>
          <w:rFonts w:ascii="Consolas" w:eastAsia="Consolas" w:hAnsi="Consolas" w:cs="Consolas"/>
          <w:sz w:val="22"/>
        </w:rPr>
        <w:t>able.behavior</w:t>
      </w:r>
      <w:r>
        <w:rPr>
          <w:rFonts w:cs="Times New Roman"/>
        </w:rPr>
        <w:t>/</w:t>
      </w:r>
      <w:r>
        <w:rPr>
          <w:rFonts w:ascii="Consolas" w:eastAsia="Consolas" w:hAnsi="Consolas" w:cs="Consolas"/>
          <w:sz w:val="22"/>
        </w:rPr>
        <w:t>able.evidence</w:t>
      </w:r>
      <w:r>
        <w:rPr>
          <w:rFonts w:cs="Times New Roman"/>
        </w:rPr>
        <w:t xml:space="preserve">; chúng được thêm vào mọi bước. Đây là hành vi có chủ ý của thiết kế Execute từ phiên bản trước nhưng không hiển thị trong predicate, nên đồ án bổ sung ba biện pháp: (i) báo cáo ghi rõ phạm vi thực tế; (ii) độ phủ được đếm cả trong phạm vi host; (iii) khi phạm vi host không có dữ liệu mà cửa sổ có, hệ thống chạy lại không lọc host. Lý do cần cả ba được nêu ở mục 7.2.2: trong dữ liệu thực nghiệm, máy được nêu trong </w:t>
      </w:r>
      <w:r>
        <w:rPr>
          <w:rFonts w:ascii="Consolas" w:eastAsia="Consolas" w:hAnsi="Consolas" w:cs="Consolas"/>
          <w:sz w:val="22"/>
        </w:rPr>
        <w:t>location</w:t>
      </w:r>
      <w:r>
        <w:rPr>
          <w:rFonts w:cs="Times New Roman"/>
        </w:rPr>
        <w:t xml:space="preserve"> của cả ba PoC rỗng không ghi nguồn tương ứng, nên các PoC này chưa từng thực sự tìm kiếm trên dữ liệu nào.</w:t>
      </w:r>
    </w:p>
    <w:p w14:paraId="6711282E" w14:textId="77777777" w:rsidR="009157A7" w:rsidRDefault="0003463E">
      <w:pPr>
        <w:pStyle w:val="Heading3"/>
      </w:pPr>
      <w:r>
        <w:t>4.5.3. Giới hạn cửa sổ và thời lượng</w:t>
      </w:r>
    </w:p>
    <w:p w14:paraId="183F6CD7" w14:textId="77777777" w:rsidR="009157A7" w:rsidRDefault="0003463E">
      <w:pPr>
        <w:spacing w:after="120"/>
        <w:ind w:firstLine="567"/>
        <w:jc w:val="both"/>
      </w:pPr>
      <w:r>
        <w:rPr>
          <w:rFonts w:cs="Times New Roman"/>
        </w:rPr>
        <w:t xml:space="preserve">Trường </w:t>
      </w:r>
      <w:r>
        <w:rPr>
          <w:rFonts w:ascii="Consolas" w:eastAsia="Consolas" w:hAnsi="Consolas" w:cs="Consolas"/>
          <w:sz w:val="22"/>
        </w:rPr>
        <w:t>max_duration</w:t>
      </w:r>
      <w:r>
        <w:rPr>
          <w:rFonts w:cs="Times New Roman"/>
        </w:rPr>
        <w:t xml:space="preserve"> làm hai việc: cắt cửa sổ telemetry dài hơn thời lượng này về phần cuối, và đặt hạn cho lượt tinh chỉnh. Cửa sổ cụ thể lấy từ </w:t>
      </w:r>
      <w:r>
        <w:rPr>
          <w:rFonts w:ascii="Consolas" w:eastAsia="Consolas" w:hAnsi="Consolas" w:cs="Consolas"/>
          <w:sz w:val="22"/>
        </w:rPr>
        <w:t>--window</w:t>
      </w:r>
      <w:r>
        <w:rPr>
          <w:rFonts w:cs="Times New Roman"/>
        </w:rPr>
        <w:t xml:space="preserve"> hoặc từ </w:t>
      </w:r>
      <w:r>
        <w:rPr>
          <w:rFonts w:ascii="Consolas" w:eastAsia="Consolas" w:hAnsi="Consolas" w:cs="Consolas"/>
          <w:sz w:val="22"/>
        </w:rPr>
        <w:t>time_window</w:t>
      </w:r>
      <w:r>
        <w:rPr>
          <w:rFonts w:cs="Times New Roman"/>
        </w:rPr>
        <w:t xml:space="preserve"> của PoC.</w:t>
      </w:r>
    </w:p>
    <w:p w14:paraId="543F3ECF" w14:textId="77777777" w:rsidR="009157A7" w:rsidRDefault="0003463E">
      <w:pPr>
        <w:pStyle w:val="Heading2"/>
      </w:pPr>
      <w:bookmarkStart w:id="45" w:name="_Toc243405656"/>
      <w:r>
        <w:lastRenderedPageBreak/>
        <w:t>4.6. Bộ luật khuyến nghị</w:t>
      </w:r>
      <w:bookmarkEnd w:id="45"/>
    </w:p>
    <w:p w14:paraId="195968B6" w14:textId="77777777" w:rsidR="009157A7" w:rsidRDefault="0003463E">
      <w:pPr>
        <w:pStyle w:val="Heading3"/>
      </w:pPr>
      <w:r>
        <w:t>4.6.1. Các disposition</w:t>
      </w:r>
    </w:p>
    <w:p w14:paraId="1612DBF8" w14:textId="77777777" w:rsidR="009157A7" w:rsidRDefault="0003463E">
      <w:pPr>
        <w:tabs>
          <w:tab w:val="left" w:pos="567"/>
        </w:tabs>
        <w:spacing w:after="60"/>
        <w:ind w:left="567" w:hanging="283"/>
        <w:jc w:val="both"/>
      </w:pPr>
      <w:r>
        <w:rPr>
          <w:rFonts w:cs="Times New Roman"/>
        </w:rPr>
        <w:t>•</w:t>
      </w:r>
      <w:r>
        <w:rPr>
          <w:rFonts w:cs="Times New Roman"/>
        </w:rPr>
        <w:tab/>
      </w:r>
      <w:r>
        <w:rPr>
          <w:rFonts w:ascii="Consolas" w:eastAsia="Consolas" w:hAnsi="Consolas" w:cs="Consolas"/>
          <w:sz w:val="22"/>
        </w:rPr>
        <w:t>ESCALATE_TO_IR</w:t>
      </w:r>
      <w:r>
        <w:rPr>
          <w:rFonts w:cs="Times New Roman"/>
        </w:rPr>
        <w:t>: chuỗi khớp đủ và judge nhận định có dấu hiệu độc hại với độ tin cậy từ 0,7.</w:t>
      </w:r>
    </w:p>
    <w:p w14:paraId="6C8D885E" w14:textId="77777777" w:rsidR="009157A7" w:rsidRDefault="0003463E">
      <w:pPr>
        <w:tabs>
          <w:tab w:val="left" w:pos="567"/>
        </w:tabs>
        <w:spacing w:after="60"/>
        <w:ind w:left="567" w:hanging="283"/>
        <w:jc w:val="both"/>
      </w:pPr>
      <w:r>
        <w:rPr>
          <w:rFonts w:cs="Times New Roman"/>
        </w:rPr>
        <w:t>•</w:t>
      </w:r>
      <w:r>
        <w:rPr>
          <w:rFonts w:cs="Times New Roman"/>
        </w:rPr>
        <w:tab/>
      </w:r>
      <w:r>
        <w:rPr>
          <w:rFonts w:ascii="Consolas" w:eastAsia="Consolas" w:hAnsi="Consolas" w:cs="Consolas"/>
          <w:sz w:val="22"/>
        </w:rPr>
        <w:t>INVESTIGATE_FURTHER</w:t>
      </w:r>
      <w:r>
        <w:rPr>
          <w:rFonts w:cs="Times New Roman"/>
        </w:rPr>
        <w:t>: có bản ghi khớp nhưng chuỗi chưa đủ, hoặc ngữ cảnh chưa chứng minh.</w:t>
      </w:r>
    </w:p>
    <w:p w14:paraId="0CB55EBC" w14:textId="77777777" w:rsidR="009157A7" w:rsidRDefault="0003463E">
      <w:pPr>
        <w:tabs>
          <w:tab w:val="left" w:pos="567"/>
        </w:tabs>
        <w:spacing w:after="60"/>
        <w:ind w:left="567" w:hanging="283"/>
        <w:jc w:val="both"/>
      </w:pPr>
      <w:r>
        <w:rPr>
          <w:rFonts w:cs="Times New Roman"/>
        </w:rPr>
        <w:t>•</w:t>
      </w:r>
      <w:r>
        <w:rPr>
          <w:rFonts w:cs="Times New Roman"/>
        </w:rPr>
        <w:tab/>
      </w:r>
      <w:r>
        <w:rPr>
          <w:rFonts w:ascii="Consolas" w:eastAsia="Consolas" w:hAnsi="Consolas" w:cs="Consolas"/>
          <w:sz w:val="22"/>
        </w:rPr>
        <w:t>TUNE_POC_OR_CLOSE</w:t>
      </w:r>
      <w:r>
        <w:rPr>
          <w:rFonts w:cs="Times New Roman"/>
        </w:rPr>
        <w:t>: chuỗi khớp đủ nhưng judge thấy hoạt động hợp lệ; nên thêm điều kiện loại trừ hoặc đóng.</w:t>
      </w:r>
    </w:p>
    <w:p w14:paraId="25000B05" w14:textId="77777777" w:rsidR="009157A7" w:rsidRDefault="0003463E">
      <w:pPr>
        <w:tabs>
          <w:tab w:val="left" w:pos="567"/>
        </w:tabs>
        <w:spacing w:after="60"/>
        <w:ind w:left="567" w:hanging="283"/>
        <w:jc w:val="both"/>
      </w:pPr>
      <w:r>
        <w:rPr>
          <w:rFonts w:cs="Times New Roman"/>
        </w:rPr>
        <w:t>•</w:t>
      </w:r>
      <w:r>
        <w:rPr>
          <w:rFonts w:cs="Times New Roman"/>
        </w:rPr>
        <w:tab/>
      </w:r>
      <w:r>
        <w:rPr>
          <w:rFonts w:ascii="Consolas" w:eastAsia="Consolas" w:hAnsi="Consolas" w:cs="Consolas"/>
          <w:sz w:val="22"/>
        </w:rPr>
        <w:t>COLLECT_DATA_THEN_RERUN</w:t>
      </w:r>
      <w:r>
        <w:rPr>
          <w:rFonts w:cs="Times New Roman"/>
        </w:rPr>
        <w:t>: không có hit và có nguồn cần thiết với 0 bản ghi trong cửa sổ (hoặc 0 bản ghi trong phạm vi host mà không có lần chạy lại không lọc host); không có dữ liệu thì không có kết luận.</w:t>
      </w:r>
    </w:p>
    <w:p w14:paraId="0DB3858D" w14:textId="77777777" w:rsidR="009157A7" w:rsidRDefault="0003463E">
      <w:pPr>
        <w:tabs>
          <w:tab w:val="left" w:pos="567"/>
        </w:tabs>
        <w:spacing w:after="60"/>
        <w:ind w:left="567" w:hanging="283"/>
        <w:jc w:val="both"/>
      </w:pPr>
      <w:r>
        <w:rPr>
          <w:rFonts w:cs="Times New Roman"/>
        </w:rPr>
        <w:t>•</w:t>
      </w:r>
      <w:r>
        <w:rPr>
          <w:rFonts w:cs="Times New Roman"/>
        </w:rPr>
        <w:tab/>
      </w:r>
      <w:r>
        <w:rPr>
          <w:rFonts w:ascii="Consolas" w:eastAsia="Consolas" w:hAnsi="Consolas" w:cs="Consolas"/>
          <w:sz w:val="22"/>
        </w:rPr>
        <w:t>CLOSE_WITH_CAVEAT</w:t>
      </w:r>
      <w:r>
        <w:rPr>
          <w:rFonts w:cs="Times New Roman"/>
        </w:rPr>
        <w:t>: không có hit trong khi nguồn có dữ liệu; có thể đóng nhưng phải ghi rõ giới hạn.</w:t>
      </w:r>
    </w:p>
    <w:p w14:paraId="3B1737AF" w14:textId="77777777" w:rsidR="009157A7" w:rsidRDefault="0003463E">
      <w:pPr>
        <w:pStyle w:val="Heading3"/>
      </w:pPr>
      <w:r>
        <w:t>4.6.2. Cây quyết định</w:t>
      </w:r>
    </w:p>
    <w:p w14:paraId="04BFF6AA" w14:textId="77777777" w:rsidR="009157A7" w:rsidRDefault="0003463E">
      <w:pPr>
        <w:keepNext/>
        <w:spacing w:before="120" w:after="40" w:line="240" w:lineRule="auto"/>
        <w:jc w:val="center"/>
      </w:pPr>
      <w:r>
        <w:rPr>
          <w:noProof/>
        </w:rPr>
        <w:drawing>
          <wp:inline distT="0" distB="0" distL="0" distR="0" wp14:anchorId="16BE72A8" wp14:editId="234144F7">
            <wp:extent cx="5580000" cy="33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decision.png"/>
                    <pic:cNvPicPr/>
                  </pic:nvPicPr>
                  <pic:blipFill>
                    <a:blip r:embed="rId13"/>
                    <a:stretch>
                      <a:fillRect/>
                    </a:stretch>
                  </pic:blipFill>
                  <pic:spPr>
                    <a:xfrm>
                      <a:off x="0" y="0"/>
                      <a:ext cx="5580000" cy="3348000"/>
                    </a:xfrm>
                    <a:prstGeom prst="rect">
                      <a:avLst/>
                    </a:prstGeom>
                  </pic:spPr>
                </pic:pic>
              </a:graphicData>
            </a:graphic>
          </wp:inline>
        </w:drawing>
      </w:r>
    </w:p>
    <w:p w14:paraId="5366932D" w14:textId="134534EF" w:rsidR="009157A7" w:rsidRDefault="0003463E">
      <w:pPr>
        <w:pStyle w:val="Caption"/>
        <w:spacing w:before="40" w:line="264" w:lineRule="auto"/>
        <w:jc w:val="center"/>
      </w:pPr>
      <w:bookmarkStart w:id="46" w:name="_Toc243405720"/>
      <w:r>
        <w:rPr>
          <w:rFonts w:cs="Times New Roman"/>
        </w:rPr>
        <w:t xml:space="preserve">Hình </w:t>
      </w:r>
      <w:r>
        <w:rPr>
          <w:rFonts w:cs="Times New Roman"/>
        </w:rPr>
        <w:fldChar w:fldCharType="begin"/>
      </w:r>
      <w:r>
        <w:rPr>
          <w:rFonts w:cs="Times New Roman"/>
        </w:rPr>
        <w:instrText xml:space="preserve"> SEQ Hình \* ARABIC </w:instrText>
      </w:r>
      <w:r>
        <w:rPr>
          <w:rFonts w:cs="Times New Roman"/>
        </w:rPr>
        <w:fldChar w:fldCharType="separate"/>
      </w:r>
      <w:r w:rsidR="00151812">
        <w:rPr>
          <w:rFonts w:cs="Times New Roman"/>
          <w:noProof/>
        </w:rPr>
        <w:t>5</w:t>
      </w:r>
      <w:r>
        <w:rPr>
          <w:rFonts w:cs="Times New Roman"/>
        </w:rPr>
        <w:fldChar w:fldCharType="end"/>
      </w:r>
      <w:r>
        <w:rPr>
          <w:rFonts w:cs="Times New Roman"/>
        </w:rPr>
        <w:t xml:space="preserve">. </w:t>
      </w:r>
      <w:r>
        <w:rPr>
          <w:rFonts w:cs="Times New Roman"/>
          <w:b w:val="0"/>
          <w:i/>
        </w:rPr>
        <w:t>Cây quyết định của luật khuyến nghị</w:t>
      </w:r>
      <w:bookmarkEnd w:id="46"/>
    </w:p>
    <w:p w14:paraId="212900C3" w14:textId="578A3ADB" w:rsidR="009157A7" w:rsidRDefault="0003463E">
      <w:pPr>
        <w:pStyle w:val="Caption"/>
        <w:keepNext/>
        <w:spacing w:before="120" w:after="120" w:line="264" w:lineRule="auto"/>
        <w:jc w:val="center"/>
      </w:pPr>
      <w:bookmarkStart w:id="47" w:name="_Toc243405731"/>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9</w:t>
      </w:r>
      <w:r>
        <w:rPr>
          <w:rFonts w:cs="Times New Roman"/>
        </w:rPr>
        <w:fldChar w:fldCharType="end"/>
      </w:r>
      <w:r>
        <w:rPr>
          <w:rFonts w:cs="Times New Roman"/>
        </w:rPr>
        <w:t xml:space="preserve">. </w:t>
      </w:r>
      <w:r>
        <w:rPr>
          <w:rFonts w:cs="Times New Roman"/>
          <w:b w:val="0"/>
          <w:i/>
        </w:rPr>
        <w:t>Luật xác định khuyến nghị và độ tin cậy</w:t>
      </w:r>
      <w:bookmarkEnd w:id="47"/>
    </w:p>
    <w:tbl>
      <w:tblPr>
        <w:tblStyle w:val="TableGrid"/>
        <w:tblW w:w="0" w:type="auto"/>
        <w:jc w:val="center"/>
        <w:tblLook w:val="04A0" w:firstRow="1" w:lastRow="0" w:firstColumn="1" w:lastColumn="0" w:noHBand="0" w:noVBand="1"/>
      </w:tblPr>
      <w:tblGrid>
        <w:gridCol w:w="3024"/>
        <w:gridCol w:w="3024"/>
        <w:gridCol w:w="3024"/>
      </w:tblGrid>
      <w:tr w:rsidR="009157A7" w14:paraId="3AAA9FA3" w14:textId="77777777">
        <w:trPr>
          <w:tblHeader/>
          <w:jc w:val="center"/>
        </w:trPr>
        <w:tc>
          <w:tcPr>
            <w:tcW w:w="3024" w:type="dxa"/>
            <w:shd w:val="clear" w:color="auto" w:fill="D9E2F3"/>
          </w:tcPr>
          <w:p w14:paraId="3D0F0365" w14:textId="77777777" w:rsidR="009157A7" w:rsidRDefault="0003463E">
            <w:pPr>
              <w:spacing w:before="40" w:after="40"/>
            </w:pPr>
            <w:r>
              <w:rPr>
                <w:rFonts w:cs="Times New Roman"/>
                <w:b/>
                <w:sz w:val="21"/>
              </w:rPr>
              <w:t>Điều kiện</w:t>
            </w:r>
          </w:p>
        </w:tc>
        <w:tc>
          <w:tcPr>
            <w:tcW w:w="3024" w:type="dxa"/>
            <w:shd w:val="clear" w:color="auto" w:fill="D9E2F3"/>
          </w:tcPr>
          <w:p w14:paraId="04020945" w14:textId="77777777" w:rsidR="009157A7" w:rsidRDefault="0003463E">
            <w:pPr>
              <w:spacing w:before="40" w:after="40"/>
            </w:pPr>
            <w:r>
              <w:rPr>
                <w:rFonts w:cs="Times New Roman"/>
                <w:b/>
                <w:sz w:val="21"/>
              </w:rPr>
              <w:t>Khuyến nghị</w:t>
            </w:r>
          </w:p>
        </w:tc>
        <w:tc>
          <w:tcPr>
            <w:tcW w:w="3024" w:type="dxa"/>
            <w:shd w:val="clear" w:color="auto" w:fill="D9E2F3"/>
          </w:tcPr>
          <w:p w14:paraId="5D2A4BCB" w14:textId="77777777" w:rsidR="009157A7" w:rsidRDefault="0003463E">
            <w:pPr>
              <w:spacing w:before="40" w:after="40"/>
            </w:pPr>
            <w:r>
              <w:rPr>
                <w:rFonts w:cs="Times New Roman"/>
                <w:b/>
                <w:sz w:val="21"/>
              </w:rPr>
              <w:t>Tin cậy</w:t>
            </w:r>
          </w:p>
        </w:tc>
      </w:tr>
      <w:tr w:rsidR="009157A7" w14:paraId="67729B5D" w14:textId="77777777">
        <w:trPr>
          <w:jc w:val="center"/>
        </w:trPr>
        <w:tc>
          <w:tcPr>
            <w:tcW w:w="3024" w:type="dxa"/>
          </w:tcPr>
          <w:p w14:paraId="3EBAF17A" w14:textId="77777777" w:rsidR="009157A7" w:rsidRDefault="0003463E">
            <w:pPr>
              <w:spacing w:before="40" w:after="40"/>
            </w:pPr>
            <w:r>
              <w:rPr>
                <w:rFonts w:cs="Times New Roman"/>
                <w:sz w:val="21"/>
              </w:rPr>
              <w:t>Mọi bước khớp, judge TRUE_POSITIVE ≥ 0,7</w:t>
            </w:r>
          </w:p>
        </w:tc>
        <w:tc>
          <w:tcPr>
            <w:tcW w:w="3024" w:type="dxa"/>
          </w:tcPr>
          <w:p w14:paraId="24CEB72E" w14:textId="77777777" w:rsidR="009157A7" w:rsidRDefault="0003463E">
            <w:pPr>
              <w:spacing w:before="40" w:after="40"/>
            </w:pPr>
            <w:r>
              <w:rPr>
                <w:rFonts w:ascii="Consolas" w:eastAsia="Consolas" w:hAnsi="Consolas" w:cs="Consolas"/>
                <w:sz w:val="17"/>
              </w:rPr>
              <w:t>ESCALATE_TO_IR</w:t>
            </w:r>
          </w:p>
        </w:tc>
        <w:tc>
          <w:tcPr>
            <w:tcW w:w="3024" w:type="dxa"/>
          </w:tcPr>
          <w:p w14:paraId="29561BBB" w14:textId="77777777" w:rsidR="009157A7" w:rsidRDefault="0003463E">
            <w:pPr>
              <w:spacing w:before="40" w:after="40"/>
            </w:pPr>
            <w:r>
              <w:rPr>
                <w:rFonts w:cs="Times New Roman"/>
                <w:sz w:val="21"/>
              </w:rPr>
              <w:t>HIGH nếu judge ≥ 0,8 và PoC có bước kiểm tra kết quả; ngược lại MEDIUM</w:t>
            </w:r>
          </w:p>
        </w:tc>
      </w:tr>
      <w:tr w:rsidR="009157A7" w14:paraId="504CC3DA" w14:textId="77777777">
        <w:trPr>
          <w:jc w:val="center"/>
        </w:trPr>
        <w:tc>
          <w:tcPr>
            <w:tcW w:w="3024" w:type="dxa"/>
          </w:tcPr>
          <w:p w14:paraId="32BF3519" w14:textId="77777777" w:rsidR="009157A7" w:rsidRDefault="0003463E">
            <w:pPr>
              <w:spacing w:before="40" w:after="40"/>
            </w:pPr>
            <w:r>
              <w:rPr>
                <w:rFonts w:cs="Times New Roman"/>
                <w:sz w:val="21"/>
              </w:rPr>
              <w:t>Mọi bước khớp, judge FALSE_POSITIVE ≥ 0,7</w:t>
            </w:r>
          </w:p>
        </w:tc>
        <w:tc>
          <w:tcPr>
            <w:tcW w:w="3024" w:type="dxa"/>
          </w:tcPr>
          <w:p w14:paraId="6C64D2A7" w14:textId="77777777" w:rsidR="009157A7" w:rsidRDefault="0003463E">
            <w:pPr>
              <w:spacing w:before="40" w:after="40"/>
            </w:pPr>
            <w:r>
              <w:rPr>
                <w:rFonts w:ascii="Consolas" w:eastAsia="Consolas" w:hAnsi="Consolas" w:cs="Consolas"/>
                <w:sz w:val="17"/>
              </w:rPr>
              <w:t>TUNE_POC_OR_CLOSE</w:t>
            </w:r>
          </w:p>
        </w:tc>
        <w:tc>
          <w:tcPr>
            <w:tcW w:w="3024" w:type="dxa"/>
          </w:tcPr>
          <w:p w14:paraId="72F230F3" w14:textId="77777777" w:rsidR="009157A7" w:rsidRDefault="0003463E">
            <w:pPr>
              <w:spacing w:before="40" w:after="40"/>
            </w:pPr>
            <w:r>
              <w:rPr>
                <w:rFonts w:cs="Times New Roman"/>
                <w:sz w:val="21"/>
              </w:rPr>
              <w:t>MEDIUM</w:t>
            </w:r>
          </w:p>
        </w:tc>
      </w:tr>
      <w:tr w:rsidR="009157A7" w14:paraId="616868F4" w14:textId="77777777">
        <w:trPr>
          <w:jc w:val="center"/>
        </w:trPr>
        <w:tc>
          <w:tcPr>
            <w:tcW w:w="3024" w:type="dxa"/>
          </w:tcPr>
          <w:p w14:paraId="2C02597D" w14:textId="77777777" w:rsidR="009157A7" w:rsidRDefault="0003463E">
            <w:pPr>
              <w:spacing w:before="40" w:after="40"/>
            </w:pPr>
            <w:r>
              <w:rPr>
                <w:rFonts w:cs="Times New Roman"/>
                <w:sz w:val="21"/>
              </w:rPr>
              <w:lastRenderedPageBreak/>
              <w:t>Mọi bước khớp, judge không rõ hoặc không có</w:t>
            </w:r>
          </w:p>
        </w:tc>
        <w:tc>
          <w:tcPr>
            <w:tcW w:w="3024" w:type="dxa"/>
          </w:tcPr>
          <w:p w14:paraId="712FDB56" w14:textId="77777777" w:rsidR="009157A7" w:rsidRDefault="0003463E">
            <w:pPr>
              <w:spacing w:before="40" w:after="40"/>
            </w:pPr>
            <w:r>
              <w:rPr>
                <w:rFonts w:ascii="Consolas" w:eastAsia="Consolas" w:hAnsi="Consolas" w:cs="Consolas"/>
                <w:sz w:val="17"/>
              </w:rPr>
              <w:t>INVESTIGATE_FURTHER</w:t>
            </w:r>
          </w:p>
        </w:tc>
        <w:tc>
          <w:tcPr>
            <w:tcW w:w="3024" w:type="dxa"/>
          </w:tcPr>
          <w:p w14:paraId="53FE64A8" w14:textId="77777777" w:rsidR="009157A7" w:rsidRDefault="0003463E">
            <w:pPr>
              <w:spacing w:before="40" w:after="40"/>
            </w:pPr>
            <w:r>
              <w:rPr>
                <w:rFonts w:cs="Times New Roman"/>
                <w:sz w:val="21"/>
              </w:rPr>
              <w:t>MEDIUM</w:t>
            </w:r>
          </w:p>
        </w:tc>
      </w:tr>
      <w:tr w:rsidR="009157A7" w14:paraId="34974113" w14:textId="77777777">
        <w:trPr>
          <w:jc w:val="center"/>
        </w:trPr>
        <w:tc>
          <w:tcPr>
            <w:tcW w:w="3024" w:type="dxa"/>
          </w:tcPr>
          <w:p w14:paraId="7D8F565E" w14:textId="77777777" w:rsidR="009157A7" w:rsidRDefault="0003463E">
            <w:pPr>
              <w:spacing w:before="40" w:after="40"/>
            </w:pPr>
            <w:r>
              <w:rPr>
                <w:rFonts w:cs="Times New Roman"/>
                <w:sz w:val="21"/>
              </w:rPr>
              <w:t>Chỉ khớp một phần</w:t>
            </w:r>
          </w:p>
        </w:tc>
        <w:tc>
          <w:tcPr>
            <w:tcW w:w="3024" w:type="dxa"/>
          </w:tcPr>
          <w:p w14:paraId="7EF14C68" w14:textId="77777777" w:rsidR="009157A7" w:rsidRDefault="0003463E">
            <w:pPr>
              <w:spacing w:before="40" w:after="40"/>
            </w:pPr>
            <w:r>
              <w:rPr>
                <w:rFonts w:ascii="Consolas" w:eastAsia="Consolas" w:hAnsi="Consolas" w:cs="Consolas"/>
                <w:sz w:val="17"/>
              </w:rPr>
              <w:t>INVESTIGATE_FURTHER</w:t>
            </w:r>
          </w:p>
        </w:tc>
        <w:tc>
          <w:tcPr>
            <w:tcW w:w="3024" w:type="dxa"/>
          </w:tcPr>
          <w:p w14:paraId="0A0D2027" w14:textId="77777777" w:rsidR="009157A7" w:rsidRDefault="0003463E">
            <w:pPr>
              <w:spacing w:before="40" w:after="40"/>
            </w:pPr>
            <w:r>
              <w:rPr>
                <w:rFonts w:cs="Times New Roman"/>
                <w:sz w:val="21"/>
              </w:rPr>
              <w:t>LOW (không judge) hoặc MEDIUM</w:t>
            </w:r>
          </w:p>
        </w:tc>
      </w:tr>
      <w:tr w:rsidR="009157A7" w14:paraId="091EEEF1" w14:textId="77777777">
        <w:trPr>
          <w:jc w:val="center"/>
        </w:trPr>
        <w:tc>
          <w:tcPr>
            <w:tcW w:w="3024" w:type="dxa"/>
          </w:tcPr>
          <w:p w14:paraId="29A845A1" w14:textId="77777777" w:rsidR="009157A7" w:rsidRDefault="0003463E">
            <w:pPr>
              <w:spacing w:before="40" w:after="40"/>
            </w:pPr>
            <w:r>
              <w:rPr>
                <w:rFonts w:cs="Times New Roman"/>
                <w:sz w:val="21"/>
              </w:rPr>
              <w:t>Không khớp, một nguồn cần thiết có 0 bản ghi</w:t>
            </w:r>
          </w:p>
        </w:tc>
        <w:tc>
          <w:tcPr>
            <w:tcW w:w="3024" w:type="dxa"/>
          </w:tcPr>
          <w:p w14:paraId="3783EF28" w14:textId="77777777" w:rsidR="009157A7" w:rsidRDefault="0003463E">
            <w:pPr>
              <w:spacing w:before="40" w:after="40"/>
            </w:pPr>
            <w:r>
              <w:rPr>
                <w:rFonts w:ascii="Consolas" w:eastAsia="Consolas" w:hAnsi="Consolas" w:cs="Consolas"/>
                <w:sz w:val="17"/>
              </w:rPr>
              <w:t>COLLECT_DATA_THEN_RERUN</w:t>
            </w:r>
          </w:p>
        </w:tc>
        <w:tc>
          <w:tcPr>
            <w:tcW w:w="3024" w:type="dxa"/>
          </w:tcPr>
          <w:p w14:paraId="5B7A97D0" w14:textId="77777777" w:rsidR="009157A7" w:rsidRDefault="0003463E">
            <w:pPr>
              <w:spacing w:before="40" w:after="40"/>
            </w:pPr>
            <w:r>
              <w:rPr>
                <w:rFonts w:cs="Times New Roman"/>
                <w:sz w:val="21"/>
              </w:rPr>
              <w:t>HIGH</w:t>
            </w:r>
          </w:p>
        </w:tc>
      </w:tr>
      <w:tr w:rsidR="009157A7" w14:paraId="6D164060" w14:textId="77777777">
        <w:trPr>
          <w:jc w:val="center"/>
        </w:trPr>
        <w:tc>
          <w:tcPr>
            <w:tcW w:w="3024" w:type="dxa"/>
          </w:tcPr>
          <w:p w14:paraId="02C14801" w14:textId="77777777" w:rsidR="009157A7" w:rsidRDefault="0003463E">
            <w:pPr>
              <w:spacing w:before="40" w:after="40"/>
            </w:pPr>
            <w:r>
              <w:rPr>
                <w:rFonts w:cs="Times New Roman"/>
                <w:sz w:val="21"/>
              </w:rPr>
              <w:t>Không khớp, nguồn có dữ liệu nhưng 0 bản ghi của host PoC; chạy lại không lọc host vẫn 0</w:t>
            </w:r>
          </w:p>
        </w:tc>
        <w:tc>
          <w:tcPr>
            <w:tcW w:w="3024" w:type="dxa"/>
          </w:tcPr>
          <w:p w14:paraId="4BF40788" w14:textId="77777777" w:rsidR="009157A7" w:rsidRDefault="0003463E">
            <w:pPr>
              <w:spacing w:before="40" w:after="40"/>
            </w:pPr>
            <w:r>
              <w:rPr>
                <w:rFonts w:ascii="Consolas" w:eastAsia="Consolas" w:hAnsi="Consolas" w:cs="Consolas"/>
                <w:sz w:val="17"/>
              </w:rPr>
              <w:t>CLOSE_WITH_CAVEAT</w:t>
            </w:r>
          </w:p>
        </w:tc>
        <w:tc>
          <w:tcPr>
            <w:tcW w:w="3024" w:type="dxa"/>
          </w:tcPr>
          <w:p w14:paraId="6BD1DCF3" w14:textId="77777777" w:rsidR="009157A7" w:rsidRDefault="0003463E">
            <w:pPr>
              <w:spacing w:before="40" w:after="40"/>
            </w:pPr>
            <w:r>
              <w:rPr>
                <w:rFonts w:cs="Times New Roman"/>
                <w:sz w:val="21"/>
              </w:rPr>
              <w:t>MEDIUM</w:t>
            </w:r>
          </w:p>
        </w:tc>
      </w:tr>
      <w:tr w:rsidR="009157A7" w14:paraId="0C2AA228" w14:textId="77777777">
        <w:trPr>
          <w:jc w:val="center"/>
        </w:trPr>
        <w:tc>
          <w:tcPr>
            <w:tcW w:w="3024" w:type="dxa"/>
          </w:tcPr>
          <w:p w14:paraId="09B08483" w14:textId="77777777" w:rsidR="009157A7" w:rsidRDefault="0003463E">
            <w:pPr>
              <w:spacing w:before="40" w:after="40"/>
            </w:pPr>
            <w:r>
              <w:rPr>
                <w:rFonts w:cs="Times New Roman"/>
                <w:sz w:val="21"/>
              </w:rPr>
              <w:t>Như trên nhưng chạy lại không lọc host có hit ở host khác</w:t>
            </w:r>
          </w:p>
        </w:tc>
        <w:tc>
          <w:tcPr>
            <w:tcW w:w="3024" w:type="dxa"/>
          </w:tcPr>
          <w:p w14:paraId="53D83CC7" w14:textId="77777777" w:rsidR="009157A7" w:rsidRDefault="0003463E">
            <w:pPr>
              <w:spacing w:before="40" w:after="40"/>
            </w:pPr>
            <w:r>
              <w:rPr>
                <w:rFonts w:ascii="Consolas" w:eastAsia="Consolas" w:hAnsi="Consolas" w:cs="Consolas"/>
                <w:sz w:val="17"/>
              </w:rPr>
              <w:t>INVESTIGATE_FURTHER</w:t>
            </w:r>
          </w:p>
        </w:tc>
        <w:tc>
          <w:tcPr>
            <w:tcW w:w="3024" w:type="dxa"/>
          </w:tcPr>
          <w:p w14:paraId="29A0780F" w14:textId="77777777" w:rsidR="009157A7" w:rsidRDefault="0003463E">
            <w:pPr>
              <w:spacing w:before="40" w:after="40"/>
            </w:pPr>
            <w:r>
              <w:rPr>
                <w:rFonts w:cs="Times New Roman"/>
                <w:sz w:val="21"/>
              </w:rPr>
              <w:t>LOW</w:t>
            </w:r>
          </w:p>
        </w:tc>
      </w:tr>
      <w:tr w:rsidR="009157A7" w14:paraId="3FD9E193" w14:textId="77777777">
        <w:trPr>
          <w:jc w:val="center"/>
        </w:trPr>
        <w:tc>
          <w:tcPr>
            <w:tcW w:w="3024" w:type="dxa"/>
          </w:tcPr>
          <w:p w14:paraId="5A9B8FAD" w14:textId="77777777" w:rsidR="009157A7" w:rsidRDefault="0003463E">
            <w:pPr>
              <w:spacing w:before="40" w:after="40"/>
            </w:pPr>
            <w:r>
              <w:rPr>
                <w:rFonts w:cs="Times New Roman"/>
                <w:sz w:val="21"/>
              </w:rPr>
              <w:t>Không khớp, nguồn có dữ liệu trong phạm vi tìm</w:t>
            </w:r>
          </w:p>
        </w:tc>
        <w:tc>
          <w:tcPr>
            <w:tcW w:w="3024" w:type="dxa"/>
          </w:tcPr>
          <w:p w14:paraId="1CE3D410" w14:textId="77777777" w:rsidR="009157A7" w:rsidRDefault="0003463E">
            <w:pPr>
              <w:spacing w:before="40" w:after="40"/>
            </w:pPr>
            <w:r>
              <w:rPr>
                <w:rFonts w:ascii="Consolas" w:eastAsia="Consolas" w:hAnsi="Consolas" w:cs="Consolas"/>
                <w:sz w:val="17"/>
              </w:rPr>
              <w:t>CLOSE_WITH_CAVEAT</w:t>
            </w:r>
          </w:p>
        </w:tc>
        <w:tc>
          <w:tcPr>
            <w:tcW w:w="3024" w:type="dxa"/>
          </w:tcPr>
          <w:p w14:paraId="6B4B3916" w14:textId="77777777" w:rsidR="009157A7" w:rsidRDefault="0003463E">
            <w:pPr>
              <w:spacing w:before="40" w:after="40"/>
            </w:pPr>
            <w:r>
              <w:rPr>
                <w:rFonts w:cs="Times New Roman"/>
                <w:sz w:val="21"/>
              </w:rPr>
              <w:t>MEDIUM</w:t>
            </w:r>
          </w:p>
        </w:tc>
      </w:tr>
      <w:tr w:rsidR="009157A7" w14:paraId="7D33B101" w14:textId="77777777">
        <w:trPr>
          <w:jc w:val="center"/>
        </w:trPr>
        <w:tc>
          <w:tcPr>
            <w:tcW w:w="3024" w:type="dxa"/>
          </w:tcPr>
          <w:p w14:paraId="24AFA37D" w14:textId="77777777" w:rsidR="009157A7" w:rsidRDefault="0003463E">
            <w:pPr>
              <w:spacing w:before="40" w:after="40"/>
            </w:pPr>
            <w:r>
              <w:rPr>
                <w:rFonts w:cs="Times New Roman"/>
                <w:sz w:val="21"/>
              </w:rPr>
              <w:t>Không khớp, không kiểm tra được độ phủ</w:t>
            </w:r>
          </w:p>
        </w:tc>
        <w:tc>
          <w:tcPr>
            <w:tcW w:w="3024" w:type="dxa"/>
          </w:tcPr>
          <w:p w14:paraId="011FB926" w14:textId="77777777" w:rsidR="009157A7" w:rsidRDefault="0003463E">
            <w:pPr>
              <w:spacing w:before="40" w:after="40"/>
            </w:pPr>
            <w:r>
              <w:rPr>
                <w:rFonts w:ascii="Consolas" w:eastAsia="Consolas" w:hAnsi="Consolas" w:cs="Consolas"/>
                <w:sz w:val="17"/>
              </w:rPr>
              <w:t>CLOSE_WITH_CAVEAT</w:t>
            </w:r>
          </w:p>
        </w:tc>
        <w:tc>
          <w:tcPr>
            <w:tcW w:w="3024" w:type="dxa"/>
          </w:tcPr>
          <w:p w14:paraId="390E85E7" w14:textId="77777777" w:rsidR="009157A7" w:rsidRDefault="0003463E">
            <w:pPr>
              <w:spacing w:before="40" w:after="40"/>
            </w:pPr>
            <w:r>
              <w:rPr>
                <w:rFonts w:cs="Times New Roman"/>
                <w:sz w:val="21"/>
              </w:rPr>
              <w:t>LOW</w:t>
            </w:r>
          </w:p>
        </w:tc>
      </w:tr>
    </w:tbl>
    <w:p w14:paraId="431A609C" w14:textId="77777777" w:rsidR="009157A7" w:rsidRDefault="009157A7">
      <w:pPr>
        <w:spacing w:after="80" w:line="240" w:lineRule="auto"/>
        <w:jc w:val="both"/>
      </w:pPr>
    </w:p>
    <w:p w14:paraId="65F91437" w14:textId="77777777" w:rsidR="009157A7" w:rsidRDefault="0003463E">
      <w:pPr>
        <w:pStyle w:val="Heading3"/>
      </w:pPr>
      <w:r>
        <w:t>4.6.3. Lý giải các quyết định thiết kế</w:t>
      </w:r>
    </w:p>
    <w:p w14:paraId="1F897021" w14:textId="77777777" w:rsidR="009157A7" w:rsidRDefault="0003463E">
      <w:pPr>
        <w:spacing w:after="120"/>
        <w:ind w:firstLine="567"/>
        <w:jc w:val="both"/>
      </w:pPr>
      <w:r>
        <w:rPr>
          <w:rFonts w:cs="Times New Roman"/>
          <w:b/>
        </w:rPr>
        <w:t>Chuỗi không đầy đủ không bao giờ lên escalate.</w:t>
      </w:r>
      <w:r>
        <w:rPr>
          <w:rFonts w:cs="Times New Roman"/>
        </w:rPr>
        <w:t xml:space="preserve"> Nếu chỉ một phần các bước khớp, giả thuyết về một chuỗi tấn công hoàn chỉnh chưa được ủng hộ, bất kể judge nói gì. Quy tắc này giữ cho một nhận định LLM đơn lẻ không thể đẩy hệ thống tới hành động tốn kém.</w:t>
      </w:r>
    </w:p>
    <w:p w14:paraId="769F55E9" w14:textId="77777777" w:rsidR="009157A7" w:rsidRDefault="0003463E">
      <w:pPr>
        <w:spacing w:after="120"/>
        <w:ind w:firstLine="567"/>
        <w:jc w:val="both"/>
      </w:pPr>
      <w:r>
        <w:rPr>
          <w:rFonts w:cs="Times New Roman"/>
          <w:b/>
        </w:rPr>
        <w:t>Trần độ tin cậy khi chưa chứng minh thành công.</w:t>
      </w:r>
      <w:r>
        <w:rPr>
          <w:rFonts w:cs="Times New Roman"/>
        </w:rPr>
        <w:t xml:space="preserve"> Một PoC không có bước nào trên trường kết quả (</w:t>
      </w:r>
      <w:r>
        <w:rPr>
          <w:rFonts w:ascii="Consolas" w:eastAsia="Consolas" w:hAnsi="Consolas" w:cs="Consolas"/>
          <w:sz w:val="22"/>
        </w:rPr>
        <w:t>status</w:t>
      </w:r>
      <w:r>
        <w:rPr>
          <w:rFonts w:cs="Times New Roman"/>
        </w:rPr>
        <w:t xml:space="preserve">, </w:t>
      </w:r>
      <w:r>
        <w:rPr>
          <w:rFonts w:ascii="Consolas" w:eastAsia="Consolas" w:hAnsi="Consolas" w:cs="Consolas"/>
          <w:sz w:val="22"/>
        </w:rPr>
        <w:t>action</w:t>
      </w:r>
      <w:r>
        <w:rPr>
          <w:rFonts w:cs="Times New Roman"/>
        </w:rPr>
        <w:t xml:space="preserve">, </w:t>
      </w:r>
      <w:r>
        <w:rPr>
          <w:rFonts w:ascii="Consolas" w:eastAsia="Consolas" w:hAnsi="Consolas" w:cs="Consolas"/>
          <w:sz w:val="22"/>
        </w:rPr>
        <w:t>result</w:t>
      </w:r>
      <w:r>
        <w:rPr>
          <w:rFonts w:cs="Times New Roman"/>
        </w:rPr>
        <w:t xml:space="preserve">, </w:t>
      </w:r>
      <w:r>
        <w:rPr>
          <w:rFonts w:ascii="Consolas" w:eastAsia="Consolas" w:hAnsi="Consolas" w:cs="Consolas"/>
          <w:sz w:val="22"/>
        </w:rPr>
        <w:t>response</w:t>
      </w:r>
      <w:r>
        <w:rPr>
          <w:rFonts w:cs="Times New Roman"/>
        </w:rPr>
        <w:t xml:space="preserve">, </w:t>
      </w:r>
      <w:r>
        <w:rPr>
          <w:rFonts w:ascii="Consolas" w:eastAsia="Consolas" w:hAnsi="Consolas" w:cs="Consolas"/>
          <w:sz w:val="22"/>
        </w:rPr>
        <w:t>outcome</w:t>
      </w:r>
      <w:r>
        <w:rPr>
          <w:rFonts w:cs="Times New Roman"/>
        </w:rPr>
        <w:t xml:space="preserve">) chỉ chứng minh được có hoạt động tương ứng, không chứng minh được hoạt động đó thành công. Trường hợp này độ tin cậy của </w:t>
      </w:r>
      <w:r>
        <w:rPr>
          <w:rFonts w:ascii="Consolas" w:eastAsia="Consolas" w:hAnsi="Consolas" w:cs="Consolas"/>
          <w:sz w:val="22"/>
        </w:rPr>
        <w:t>ESCALATE_TO_IR</w:t>
      </w:r>
      <w:r>
        <w:rPr>
          <w:rFonts w:cs="Times New Roman"/>
        </w:rPr>
        <w:t xml:space="preserve"> bị hạ về MEDIUM và lý do được ghi vào báo cáo. Quy tắc xuất hiện từ lần chạy thử đầu tiên: phiên bản đầu của luật cho PoC khai thác Joomla độ tin cậy HIGH dù dữ liệu chỉ có yêu cầu web không có mã trạng thái.</w:t>
      </w:r>
    </w:p>
    <w:p w14:paraId="59AFC720" w14:textId="77777777" w:rsidR="009157A7" w:rsidRDefault="0003463E">
      <w:pPr>
        <w:spacing w:after="120"/>
        <w:ind w:firstLine="567"/>
        <w:jc w:val="both"/>
      </w:pPr>
      <w:r>
        <w:rPr>
          <w:rFonts w:cs="Times New Roman"/>
          <w:b/>
        </w:rPr>
        <w:t>Judge chỉ đẩy một bậc và chỉ khi tự tin.</w:t>
      </w:r>
      <w:r>
        <w:rPr>
          <w:rFonts w:cs="Times New Roman"/>
        </w:rPr>
        <w:t xml:space="preserve"> Judge dưới 0,7 không thay đổi kết quả. Advisor không thay đổi </w:t>
      </w:r>
      <w:r>
        <w:rPr>
          <w:rFonts w:ascii="Consolas" w:eastAsia="Consolas" w:hAnsi="Consolas" w:cs="Consolas"/>
          <w:sz w:val="22"/>
        </w:rPr>
        <w:t>disposition</w:t>
      </w:r>
      <w:r>
        <w:rPr>
          <w:rFonts w:cs="Times New Roman"/>
        </w:rPr>
        <w:t xml:space="preserve"> hay </w:t>
      </w:r>
      <w:r>
        <w:rPr>
          <w:rFonts w:ascii="Consolas" w:eastAsia="Consolas" w:hAnsi="Consolas" w:cs="Consolas"/>
          <w:sz w:val="22"/>
        </w:rPr>
        <w:t>confidence</w:t>
      </w:r>
      <w:r>
        <w:rPr>
          <w:rFonts w:cs="Times New Roman"/>
        </w:rPr>
        <w:t>.</w:t>
      </w:r>
    </w:p>
    <w:p w14:paraId="4776FDA7" w14:textId="77777777" w:rsidR="009157A7" w:rsidRDefault="0003463E">
      <w:pPr>
        <w:spacing w:after="120"/>
        <w:ind w:firstLine="567"/>
        <w:jc w:val="both"/>
      </w:pPr>
      <w:r>
        <w:rPr>
          <w:rFonts w:cs="Times New Roman"/>
          <w:b/>
        </w:rPr>
        <w:t>Thiếu nguồn là kết luận riêng.</w:t>
      </w:r>
      <w:r>
        <w:rPr>
          <w:rFonts w:cs="Times New Roman"/>
        </w:rPr>
        <w:t xml:space="preserve"> Khi một nguồn cần thiết có 0 bản ghi, kết quả được gọi bằng tên riêng chứ không gộp vào "rỗng"; đây là hiện thực trực tiếp của nguyên tắc ở mục 2.5.</w:t>
      </w:r>
    </w:p>
    <w:p w14:paraId="3AEDC024" w14:textId="77777777" w:rsidR="009157A7" w:rsidRDefault="0003463E">
      <w:pPr>
        <w:spacing w:after="120"/>
        <w:ind w:firstLine="567"/>
        <w:jc w:val="both"/>
      </w:pPr>
      <w:r>
        <w:rPr>
          <w:rFonts w:cs="Times New Roman"/>
          <w:b/>
        </w:rPr>
        <w:t>Phạm vi rỗng khác với dữ liệu rỗng.</w:t>
      </w:r>
      <w:r>
        <w:rPr>
          <w:rFonts w:cs="Times New Roman"/>
        </w:rPr>
        <w:t xml:space="preserve"> Nguồn có dữ liệu trong cửa sổ nhưng không có bản ghi của host mà PoC nhắm tới là trường hợp thứ ba, không phải "thiếu nguồn" và cũng không phải "không có hoạt động". Hệ thống không tự chọn một cách đọc: nó chạy lại không lọc host và để kết quả quyết định. Nếu vẫn không có hit, khuyến nghị là đóng kèm cảnh báo (và nói rõ PoC chưa từng được thử trên host đó); nếu có hit ở host khác, khuyến nghị là điều tra với độ tin cậy thấp vì bằng chứng nằm ngoài phạm vi mà PoC khai báo.</w:t>
      </w:r>
    </w:p>
    <w:p w14:paraId="4DF10210" w14:textId="77777777" w:rsidR="009157A7" w:rsidRDefault="0003463E">
      <w:pPr>
        <w:pStyle w:val="Heading3"/>
      </w:pPr>
      <w:r>
        <w:lastRenderedPageBreak/>
        <w:t>4.6.4. Lựa chọn xếp hạng</w:t>
      </w:r>
    </w:p>
    <w:p w14:paraId="31E9099D" w14:textId="77777777" w:rsidR="009157A7" w:rsidRDefault="0003463E">
      <w:pPr>
        <w:spacing w:after="120"/>
        <w:ind w:firstLine="567"/>
        <w:jc w:val="both"/>
      </w:pPr>
      <w:r>
        <w:rPr>
          <w:rFonts w:cs="Times New Roman"/>
        </w:rPr>
        <w:t>Mỗi khuyến nghị đi kèm danh sách lựa chọn khả dĩ, xếp theo ưu tiên với lựa chọn của luật ở đầu. Với kết quả có bản ghi, các lựa chọn thuộc tập {escalate, điều tra thêm, tinh chỉnh/đóng}; với kết quả rỗng thuộc tập {bổ sung telemetry, đóng kèm cảnh báo}. Văn bản cho lựa chọn escalate nhắc người dùng xác nhận vai trò thật của máy được nêu (nạn nhân, nguồn tấn công hay cảm biến ghi log) trước khi cô lập, vì trong dữ liệu thực nghiệm máy xuất hiện nhiều nhất chính là một máy thu log.</w:t>
      </w:r>
    </w:p>
    <w:p w14:paraId="542291CB" w14:textId="77777777" w:rsidR="009157A7" w:rsidRDefault="0003463E">
      <w:pPr>
        <w:pStyle w:val="Heading2"/>
      </w:pPr>
      <w:bookmarkStart w:id="48" w:name="_Toc243405657"/>
      <w:r>
        <w:t>4.7. Thiết kế bảo mật và quyền riêng tư</w:t>
      </w:r>
      <w:bookmarkEnd w:id="48"/>
    </w:p>
    <w:p w14:paraId="4D3FF6B5"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Bí mật:</w:t>
      </w:r>
      <w:r>
        <w:rPr>
          <w:rFonts w:cs="Times New Roman"/>
        </w:rPr>
        <w:t xml:space="preserve"> khoá API chỉ nằm trong </w:t>
      </w:r>
      <w:r>
        <w:rPr>
          <w:rFonts w:ascii="Consolas" w:eastAsia="Consolas" w:hAnsi="Consolas" w:cs="Consolas"/>
          <w:sz w:val="22"/>
        </w:rPr>
        <w:t>.env</w:t>
      </w:r>
      <w:r>
        <w:rPr>
          <w:rFonts w:cs="Times New Roman"/>
        </w:rPr>
        <w:t xml:space="preserve"> và biến môi trường của tiến trình. Tệp </w:t>
      </w:r>
      <w:r>
        <w:rPr>
          <w:rFonts w:ascii="Consolas" w:eastAsia="Consolas" w:hAnsi="Consolas" w:cs="Consolas"/>
          <w:sz w:val="22"/>
        </w:rPr>
        <w:t>model_config.json</w:t>
      </w:r>
      <w:r>
        <w:rPr>
          <w:rFonts w:cs="Times New Roman"/>
        </w:rPr>
        <w:t xml:space="preserve"> sinh ra chỉ chứa </w:t>
      </w:r>
      <w:r>
        <w:rPr>
          <w:rFonts w:ascii="Consolas" w:eastAsia="Consolas" w:hAnsi="Consolas" w:cs="Consolas"/>
          <w:sz w:val="22"/>
        </w:rPr>
        <w:t>${LLM_API_KEY}</w:t>
      </w:r>
      <w:r>
        <w:rPr>
          <w:rFonts w:cs="Times New Roman"/>
        </w:rPr>
        <w:t xml:space="preserve"> và </w:t>
      </w:r>
      <w:r>
        <w:rPr>
          <w:rFonts w:ascii="Consolas" w:eastAsia="Consolas" w:hAnsi="Consolas" w:cs="Consolas"/>
          <w:sz w:val="22"/>
        </w:rPr>
        <w:t>${PEAK_LLM_BASE_URL}</w:t>
      </w:r>
      <w:r>
        <w:rPr>
          <w:rFonts w:cs="Times New Roman"/>
        </w:rPr>
        <w:t>. Đã kiểm tra rằng khoá không xuất hiện trong bất kỳ tệp kết quả nào.</w:t>
      </w:r>
    </w:p>
    <w:p w14:paraId="29E84F0E"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Truy vấn:</w:t>
      </w:r>
      <w:r>
        <w:rPr>
          <w:rFonts w:cs="Times New Roman"/>
        </w:rPr>
        <w:t xml:space="preserve"> mọi giá trị đưa vào SQL đều là tham số; tên cột và thao tác đi qua danh sách cho phép (</w:t>
      </w:r>
      <w:r>
        <w:rPr>
          <w:rFonts w:ascii="Consolas" w:eastAsia="Consolas" w:hAnsi="Consolas" w:cs="Consolas"/>
          <w:sz w:val="22"/>
        </w:rPr>
        <w:t>allowlist</w:t>
      </w:r>
      <w:r>
        <w:rPr>
          <w:rFonts w:cs="Times New Roman"/>
        </w:rPr>
        <w:t>); cửa sổ thời gian được kiểm tra định dạng.</w:t>
      </w:r>
    </w:p>
    <w:p w14:paraId="502D82A2"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Dữ liệu gửi cho LLM:</w:t>
      </w:r>
      <w:r>
        <w:rPr>
          <w:rFonts w:cs="Times New Roman"/>
        </w:rPr>
        <w:t xml:space="preserve"> đây là rủi ro cần nêu rõ. Judge nhận tối đa mười hàng đã rút gọn, advisor nhận bản tóm tắt bằng chứng gồm tối đa năm hàng mẫu và các giá trị phổ biến, và PEAK nhận mô tả cấu trúc dữ liệu cùng kết quả đếm. Nếu endpoint LLM nằm ngoài tổ chức, các đoạn telemetry này rời khỏi môi trường. Có ba lớp giảm thiểu: cảnh báo khi endpoint không nằm trên máy cục bộ; cờ </w:t>
      </w:r>
      <w:r>
        <w:rPr>
          <w:rFonts w:ascii="Consolas" w:eastAsia="Consolas" w:hAnsi="Consolas" w:cs="Consolas"/>
          <w:sz w:val="22"/>
        </w:rPr>
        <w:t>--redact</w:t>
      </w:r>
      <w:r>
        <w:rPr>
          <w:rFonts w:cs="Times New Roman"/>
        </w:rPr>
        <w:t xml:space="preserve"> thay tên máy, tên người dùng và mọi địa chỉ IPv4 bằng token ổn định (</w:t>
      </w:r>
      <w:r>
        <w:rPr>
          <w:rFonts w:ascii="Consolas" w:eastAsia="Consolas" w:hAnsi="Consolas" w:cs="Consolas"/>
          <w:sz w:val="22"/>
        </w:rPr>
        <w:t>&lt;HOST_1&gt;</w:t>
      </w:r>
      <w:r>
        <w:rPr>
          <w:rFonts w:cs="Times New Roman"/>
        </w:rPr>
        <w:t xml:space="preserve">, </w:t>
      </w:r>
      <w:r>
        <w:rPr>
          <w:rFonts w:ascii="Consolas" w:eastAsia="Consolas" w:hAnsi="Consolas" w:cs="Consolas"/>
          <w:sz w:val="22"/>
        </w:rPr>
        <w:t>&lt;USER_2&gt;</w:t>
      </w:r>
      <w:r>
        <w:rPr>
          <w:rFonts w:cs="Times New Roman"/>
        </w:rPr>
        <w:t xml:space="preserve">, </w:t>
      </w:r>
      <w:r>
        <w:rPr>
          <w:rFonts w:ascii="Consolas" w:eastAsia="Consolas" w:hAnsi="Consolas" w:cs="Consolas"/>
          <w:sz w:val="22"/>
        </w:rPr>
        <w:t>&lt;IP_3&gt;</w:t>
      </w:r>
      <w:r>
        <w:rPr>
          <w:rFonts w:cs="Times New Roman"/>
        </w:rPr>
        <w:t xml:space="preserve">) trong mọi lời nhắc gửi judge và advisor rồi khôi phục trong báo cáo; và với dữ liệu thật nên dùng mô hình cục bộ (Ollama, vLLM, chỉ cần đổi </w:t>
      </w:r>
      <w:r>
        <w:rPr>
          <w:rFonts w:ascii="Consolas" w:eastAsia="Consolas" w:hAnsi="Consolas" w:cs="Consolas"/>
          <w:sz w:val="22"/>
        </w:rPr>
        <w:t>.env</w:t>
      </w:r>
      <w:r>
        <w:rPr>
          <w:rFonts w:cs="Times New Roman"/>
        </w:rPr>
        <w:t xml:space="preserve">) hoặc </w:t>
      </w:r>
      <w:r>
        <w:rPr>
          <w:rFonts w:ascii="Consolas" w:eastAsia="Consolas" w:hAnsi="Consolas" w:cs="Consolas"/>
          <w:sz w:val="22"/>
        </w:rPr>
        <w:t>--offline</w:t>
      </w:r>
      <w:r>
        <w:rPr>
          <w:rFonts w:cs="Times New Roman"/>
        </w:rPr>
        <w:t xml:space="preserve">. </w:t>
      </w:r>
      <w:r>
        <w:rPr>
          <w:rFonts w:ascii="Consolas" w:eastAsia="Consolas" w:hAnsi="Consolas" w:cs="Consolas"/>
          <w:sz w:val="22"/>
        </w:rPr>
        <w:t>--redact</w:t>
      </w:r>
      <w:r>
        <w:rPr>
          <w:rFonts w:cs="Times New Roman"/>
        </w:rPr>
        <w:t xml:space="preserve"> không che chuỗi tự do (dòng lệnh, URL, tên miền) và không che văn bản PoC cùng mô tả dữ liệu gửi cho PEAK, nên nó giảm rủi ro chứ không loại bỏ.</w:t>
      </w:r>
    </w:p>
    <w:p w14:paraId="7CF963AE"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Vận hành LLM:</w:t>
      </w:r>
      <w:r>
        <w:rPr>
          <w:rFonts w:cs="Times New Roman"/>
        </w:rPr>
        <w:t xml:space="preserve"> các cơ chế sau đều nằm ngoài đường bằng chứng. Bộ đếm </w:t>
      </w:r>
      <w:r>
        <w:rPr>
          <w:rFonts w:ascii="Consolas" w:eastAsia="Consolas" w:hAnsi="Consolas" w:cs="Consolas"/>
          <w:sz w:val="22"/>
        </w:rPr>
        <w:t>UsageMeter</w:t>
      </w:r>
      <w:r>
        <w:rPr>
          <w:rFonts w:cs="Times New Roman"/>
        </w:rPr>
        <w:t xml:space="preserve"> bọc lời gọi </w:t>
      </w:r>
      <w:r>
        <w:rPr>
          <w:rFonts w:ascii="Consolas" w:eastAsia="Consolas" w:hAnsi="Consolas" w:cs="Consolas"/>
          <w:sz w:val="22"/>
        </w:rPr>
        <w:t>chat.completions.create</w:t>
      </w:r>
      <w:r>
        <w:rPr>
          <w:rFonts w:cs="Times New Roman"/>
        </w:rPr>
        <w:t xml:space="preserve"> của SDK nên thấy mọi yêu cầu, kể cả của các tác tử PEAK, và ghi tên mô hình thực sự trả lời; </w:t>
      </w:r>
      <w:r>
        <w:rPr>
          <w:rFonts w:ascii="Consolas" w:eastAsia="Consolas" w:hAnsi="Consolas" w:cs="Consolas"/>
          <w:sz w:val="22"/>
        </w:rPr>
        <w:t>--token-budget</w:t>
      </w:r>
      <w:r>
        <w:rPr>
          <w:rFonts w:cs="Times New Roman"/>
        </w:rPr>
        <w:t xml:space="preserve"> đặt trần token cho mỗi PoC (chạm trần thì lời gọi sau bị từ chối và không được gọi lại); </w:t>
      </w:r>
      <w:r>
        <w:rPr>
          <w:rFonts w:ascii="Consolas" w:eastAsia="Consolas" w:hAnsi="Consolas" w:cs="Consolas"/>
          <w:sz w:val="22"/>
        </w:rPr>
        <w:t>LLM_MODEL_FALLBACKS</w:t>
      </w:r>
      <w:r>
        <w:rPr>
          <w:rFonts w:cs="Times New Roman"/>
        </w:rPr>
        <w:t xml:space="preserve"> chuyển sang mô hình dự phòng sau khi mô hình chính hỏng hẳn; judge chạy </w:t>
      </w:r>
      <w:r>
        <w:rPr>
          <w:rFonts w:ascii="Consolas" w:eastAsia="Consolas" w:hAnsi="Consolas" w:cs="Consolas"/>
          <w:sz w:val="22"/>
        </w:rPr>
        <w:t>--judge-votes</w:t>
      </w:r>
      <w:r>
        <w:rPr>
          <w:rFonts w:cs="Times New Roman"/>
        </w:rPr>
        <w:t xml:space="preserve"> lần (mặc định 3) ở temperature 0 và lấy đa số, với độ tin cậy là mức thấp nhất trong nhóm đa số, còn không có đa số thì không đưa ra nhận định nào; kết quả Prepare được lưu theo khoá gồm nội dung PoC, mô tả dữ liệu, mô hình và phiên bản PEAK.</w:t>
      </w:r>
    </w:p>
    <w:p w14:paraId="0671FA75"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Thành phần ngoài:</w:t>
      </w:r>
      <w:r>
        <w:rPr>
          <w:rFonts w:cs="Times New Roman"/>
        </w:rPr>
        <w:t xml:space="preserve"> PEAK Assistant tự công bố là chưa qua kiểm thử bảo mật; hệ thống chỉ nên chạy cục bộ và không mở cổng dịch vụ.</w:t>
      </w:r>
    </w:p>
    <w:p w14:paraId="5DA211E0" w14:textId="77777777" w:rsidR="009157A7" w:rsidRDefault="0003463E">
      <w:pPr>
        <w:pStyle w:val="Heading2"/>
      </w:pPr>
      <w:bookmarkStart w:id="49" w:name="_Toc243405658"/>
      <w:r>
        <w:lastRenderedPageBreak/>
        <w:t>4.8. Cấu trúc đầu ra</w:t>
      </w:r>
      <w:bookmarkEnd w:id="49"/>
    </w:p>
    <w:p w14:paraId="2D94A122" w14:textId="77777777" w:rsidR="009157A7" w:rsidRDefault="0003463E">
      <w:pPr>
        <w:spacing w:after="120"/>
        <w:ind w:firstLine="567"/>
        <w:jc w:val="both"/>
      </w:pPr>
      <w:r>
        <w:rPr>
          <w:rFonts w:cs="Times New Roman"/>
        </w:rPr>
        <w:t xml:space="preserve">Mỗi lần chạy tạo một thư mục theo thời gian (hoặc theo </w:t>
      </w:r>
      <w:r>
        <w:rPr>
          <w:rFonts w:ascii="Consolas" w:eastAsia="Consolas" w:hAnsi="Consolas" w:cs="Consolas"/>
          <w:sz w:val="22"/>
        </w:rPr>
        <w:t>--out</w:t>
      </w:r>
      <w:r>
        <w:rPr>
          <w:rFonts w:cs="Times New Roman"/>
        </w:rPr>
        <w:t xml:space="preserve">) chứa tệp </w:t>
      </w:r>
      <w:r>
        <w:rPr>
          <w:rFonts w:ascii="Consolas" w:eastAsia="Consolas" w:hAnsi="Consolas" w:cs="Consolas"/>
          <w:sz w:val="22"/>
        </w:rPr>
        <w:t>summary.md</w:t>
      </w:r>
      <w:r>
        <w:rPr>
          <w:rFonts w:cs="Times New Roman"/>
        </w:rPr>
        <w:t>/</w:t>
      </w:r>
      <w:r>
        <w:rPr>
          <w:rFonts w:ascii="Consolas" w:eastAsia="Consolas" w:hAnsi="Consolas" w:cs="Consolas"/>
          <w:sz w:val="22"/>
        </w:rPr>
        <w:t>summary.json</w:t>
      </w:r>
      <w:r>
        <w:rPr>
          <w:rFonts w:cs="Times New Roman"/>
        </w:rPr>
        <w:t xml:space="preserve"> tổng hợp và một thư mục con cho mỗi PoC với các tệp sau.</w:t>
      </w:r>
    </w:p>
    <w:p w14:paraId="39F65843" w14:textId="3C21B3A5" w:rsidR="009157A7" w:rsidRDefault="0003463E">
      <w:pPr>
        <w:pStyle w:val="Caption"/>
        <w:keepNext/>
        <w:spacing w:before="120" w:after="120" w:line="264" w:lineRule="auto"/>
        <w:jc w:val="center"/>
      </w:pPr>
      <w:bookmarkStart w:id="50" w:name="_Toc243405732"/>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10</w:t>
      </w:r>
      <w:r>
        <w:rPr>
          <w:rFonts w:cs="Times New Roman"/>
        </w:rPr>
        <w:fldChar w:fldCharType="end"/>
      </w:r>
      <w:r>
        <w:rPr>
          <w:rFonts w:cs="Times New Roman"/>
        </w:rPr>
        <w:t xml:space="preserve">. </w:t>
      </w:r>
      <w:r>
        <w:rPr>
          <w:rFonts w:cs="Times New Roman"/>
          <w:b w:val="0"/>
          <w:i/>
        </w:rPr>
        <w:t>Các tệp đầu ra của một PoC</w:t>
      </w:r>
      <w:bookmarkEnd w:id="50"/>
    </w:p>
    <w:tbl>
      <w:tblPr>
        <w:tblStyle w:val="TableGrid"/>
        <w:tblW w:w="0" w:type="auto"/>
        <w:jc w:val="center"/>
        <w:tblLook w:val="04A0" w:firstRow="1" w:lastRow="0" w:firstColumn="1" w:lastColumn="0" w:noHBand="0" w:noVBand="1"/>
      </w:tblPr>
      <w:tblGrid>
        <w:gridCol w:w="4535"/>
        <w:gridCol w:w="4535"/>
      </w:tblGrid>
      <w:tr w:rsidR="009157A7" w14:paraId="7F06D182" w14:textId="77777777">
        <w:trPr>
          <w:tblHeader/>
          <w:jc w:val="center"/>
        </w:trPr>
        <w:tc>
          <w:tcPr>
            <w:tcW w:w="4535" w:type="dxa"/>
            <w:shd w:val="clear" w:color="auto" w:fill="D9E2F3"/>
          </w:tcPr>
          <w:p w14:paraId="3AA4E40C" w14:textId="77777777" w:rsidR="009157A7" w:rsidRDefault="0003463E">
            <w:pPr>
              <w:spacing w:before="40" w:after="40"/>
            </w:pPr>
            <w:r>
              <w:rPr>
                <w:rFonts w:cs="Times New Roman"/>
                <w:b/>
                <w:sz w:val="21"/>
              </w:rPr>
              <w:t>Tệp</w:t>
            </w:r>
          </w:p>
        </w:tc>
        <w:tc>
          <w:tcPr>
            <w:tcW w:w="4535" w:type="dxa"/>
            <w:shd w:val="clear" w:color="auto" w:fill="D9E2F3"/>
          </w:tcPr>
          <w:p w14:paraId="62CD74CD" w14:textId="77777777" w:rsidR="009157A7" w:rsidRDefault="0003463E">
            <w:pPr>
              <w:spacing w:before="40" w:after="40"/>
            </w:pPr>
            <w:r>
              <w:rPr>
                <w:rFonts w:cs="Times New Roman"/>
                <w:b/>
                <w:sz w:val="21"/>
              </w:rPr>
              <w:t>Nội dung</w:t>
            </w:r>
          </w:p>
        </w:tc>
      </w:tr>
      <w:tr w:rsidR="009157A7" w14:paraId="40E5E4A3" w14:textId="77777777">
        <w:trPr>
          <w:jc w:val="center"/>
        </w:trPr>
        <w:tc>
          <w:tcPr>
            <w:tcW w:w="4535" w:type="dxa"/>
          </w:tcPr>
          <w:p w14:paraId="43A05DCA" w14:textId="77777777" w:rsidR="009157A7" w:rsidRDefault="0003463E">
            <w:pPr>
              <w:spacing w:before="40" w:after="40"/>
            </w:pPr>
            <w:r>
              <w:rPr>
                <w:rFonts w:ascii="Consolas" w:eastAsia="Consolas" w:hAnsi="Consolas" w:cs="Consolas"/>
                <w:sz w:val="17"/>
              </w:rPr>
              <w:t>recommendation.md</w:t>
            </w:r>
          </w:p>
        </w:tc>
        <w:tc>
          <w:tcPr>
            <w:tcW w:w="4535" w:type="dxa"/>
          </w:tcPr>
          <w:p w14:paraId="7A3AE812" w14:textId="77777777" w:rsidR="009157A7" w:rsidRDefault="0003463E">
            <w:pPr>
              <w:spacing w:before="40" w:after="40"/>
            </w:pPr>
            <w:r>
              <w:rPr>
                <w:rFonts w:cs="Times New Roman"/>
                <w:sz w:val="21"/>
              </w:rPr>
              <w:t>Báo cáo cho người quyết định, tiếng Việt</w:t>
            </w:r>
          </w:p>
        </w:tc>
      </w:tr>
      <w:tr w:rsidR="009157A7" w14:paraId="0C392580" w14:textId="77777777">
        <w:trPr>
          <w:jc w:val="center"/>
        </w:trPr>
        <w:tc>
          <w:tcPr>
            <w:tcW w:w="4535" w:type="dxa"/>
          </w:tcPr>
          <w:p w14:paraId="4E8122D9" w14:textId="77777777" w:rsidR="009157A7" w:rsidRDefault="0003463E">
            <w:pPr>
              <w:spacing w:before="40" w:after="40"/>
            </w:pPr>
            <w:r>
              <w:rPr>
                <w:rFonts w:ascii="Consolas" w:eastAsia="Consolas" w:hAnsi="Consolas" w:cs="Consolas"/>
                <w:sz w:val="17"/>
              </w:rPr>
              <w:t>recommendation.json</w:t>
            </w:r>
          </w:p>
        </w:tc>
        <w:tc>
          <w:tcPr>
            <w:tcW w:w="4535" w:type="dxa"/>
          </w:tcPr>
          <w:p w14:paraId="4B22AC4F" w14:textId="77777777" w:rsidR="009157A7" w:rsidRDefault="0003463E">
            <w:pPr>
              <w:spacing w:before="40" w:after="40"/>
            </w:pPr>
            <w:r>
              <w:rPr>
                <w:rFonts w:cs="Times New Roman"/>
                <w:sz w:val="21"/>
              </w:rPr>
              <w:t>Cùng nội dung ở dạng máy đọc, kèm phần thực thi, PEAK và siêu dữ liệu</w:t>
            </w:r>
          </w:p>
        </w:tc>
      </w:tr>
      <w:tr w:rsidR="009157A7" w14:paraId="35CF773D" w14:textId="77777777">
        <w:trPr>
          <w:jc w:val="center"/>
        </w:trPr>
        <w:tc>
          <w:tcPr>
            <w:tcW w:w="4535" w:type="dxa"/>
          </w:tcPr>
          <w:p w14:paraId="076047F7" w14:textId="77777777" w:rsidR="009157A7" w:rsidRDefault="0003463E">
            <w:pPr>
              <w:spacing w:before="40" w:after="40"/>
            </w:pPr>
            <w:r>
              <w:rPr>
                <w:rFonts w:ascii="Consolas" w:eastAsia="Consolas" w:hAnsi="Consolas" w:cs="Consolas"/>
                <w:sz w:val="17"/>
              </w:rPr>
              <w:t>peak_able.md</w:t>
            </w:r>
          </w:p>
        </w:tc>
        <w:tc>
          <w:tcPr>
            <w:tcW w:w="4535" w:type="dxa"/>
          </w:tcPr>
          <w:p w14:paraId="13B58582" w14:textId="77777777" w:rsidR="009157A7" w:rsidRDefault="0003463E">
            <w:pPr>
              <w:spacing w:before="40" w:after="40"/>
            </w:pPr>
            <w:r>
              <w:rPr>
                <w:rFonts w:cs="Times New Roman"/>
                <w:sz w:val="21"/>
              </w:rPr>
              <w:t>Bảng ABLE do PEAK sinh (hoặc từ PoC khi không dùng PEAK)</w:t>
            </w:r>
          </w:p>
        </w:tc>
      </w:tr>
      <w:tr w:rsidR="009157A7" w14:paraId="3BABF334" w14:textId="77777777">
        <w:trPr>
          <w:jc w:val="center"/>
        </w:trPr>
        <w:tc>
          <w:tcPr>
            <w:tcW w:w="4535" w:type="dxa"/>
          </w:tcPr>
          <w:p w14:paraId="731E1CAC" w14:textId="77777777" w:rsidR="009157A7" w:rsidRDefault="0003463E">
            <w:pPr>
              <w:spacing w:before="40" w:after="40"/>
            </w:pPr>
            <w:r>
              <w:rPr>
                <w:rFonts w:ascii="Consolas" w:eastAsia="Consolas" w:hAnsi="Consolas" w:cs="Consolas"/>
                <w:sz w:val="17"/>
              </w:rPr>
              <w:t>peak_hunt_plan.md</w:t>
            </w:r>
          </w:p>
        </w:tc>
        <w:tc>
          <w:tcPr>
            <w:tcW w:w="4535" w:type="dxa"/>
          </w:tcPr>
          <w:p w14:paraId="653EF78E" w14:textId="77777777" w:rsidR="009157A7" w:rsidRDefault="0003463E">
            <w:pPr>
              <w:spacing w:before="40" w:after="40"/>
            </w:pPr>
            <w:r>
              <w:rPr>
                <w:rFonts w:cs="Times New Roman"/>
                <w:sz w:val="21"/>
              </w:rPr>
              <w:t>Kế hoạch săn do PEAK sinh</w:t>
            </w:r>
          </w:p>
        </w:tc>
      </w:tr>
      <w:tr w:rsidR="009157A7" w14:paraId="7933EF5E" w14:textId="77777777">
        <w:trPr>
          <w:jc w:val="center"/>
        </w:trPr>
        <w:tc>
          <w:tcPr>
            <w:tcW w:w="4535" w:type="dxa"/>
          </w:tcPr>
          <w:p w14:paraId="4E9DEBF4" w14:textId="77777777" w:rsidR="009157A7" w:rsidRDefault="0003463E">
            <w:pPr>
              <w:spacing w:before="40" w:after="40"/>
            </w:pPr>
            <w:r>
              <w:rPr>
                <w:rFonts w:ascii="Consolas" w:eastAsia="Consolas" w:hAnsi="Consolas" w:cs="Consolas"/>
                <w:sz w:val="17"/>
              </w:rPr>
              <w:t>&lt;poc_id&gt;.json</w:t>
            </w:r>
          </w:p>
        </w:tc>
        <w:tc>
          <w:tcPr>
            <w:tcW w:w="4535" w:type="dxa"/>
          </w:tcPr>
          <w:p w14:paraId="1B71D638" w14:textId="77777777" w:rsidR="009157A7" w:rsidRDefault="0003463E">
            <w:pPr>
              <w:spacing w:before="40" w:after="40"/>
            </w:pPr>
            <w:r>
              <w:rPr>
                <w:rFonts w:cs="Times New Roman"/>
                <w:sz w:val="21"/>
              </w:rPr>
              <w:t>Sổ cái thực thi: từng bước, số hàng, hàng khớp, nhật ký tinh chỉnh</w:t>
            </w:r>
          </w:p>
        </w:tc>
      </w:tr>
      <w:tr w:rsidR="009157A7" w14:paraId="2BFC2DB8" w14:textId="77777777">
        <w:trPr>
          <w:jc w:val="center"/>
        </w:trPr>
        <w:tc>
          <w:tcPr>
            <w:tcW w:w="4535" w:type="dxa"/>
          </w:tcPr>
          <w:p w14:paraId="5872DEDC" w14:textId="77777777" w:rsidR="009157A7" w:rsidRDefault="0003463E">
            <w:pPr>
              <w:spacing w:before="40" w:after="40"/>
            </w:pPr>
            <w:r>
              <w:rPr>
                <w:rFonts w:ascii="Consolas" w:eastAsia="Consolas" w:hAnsi="Consolas" w:cs="Consolas"/>
                <w:sz w:val="17"/>
              </w:rPr>
              <w:t>act/</w:t>
            </w:r>
          </w:p>
        </w:tc>
        <w:tc>
          <w:tcPr>
            <w:tcW w:w="4535" w:type="dxa"/>
          </w:tcPr>
          <w:p w14:paraId="49DC858C" w14:textId="77777777" w:rsidR="009157A7" w:rsidRDefault="0003463E">
            <w:pPr>
              <w:spacing w:before="40" w:after="40"/>
            </w:pPr>
            <w:r>
              <w:rPr>
                <w:rFonts w:cs="Times New Roman"/>
                <w:sz w:val="21"/>
              </w:rPr>
              <w:t>Bản nháp SPL và kết quả kiểm tra tĩnh, backlog, ghi chú stakeholder</w:t>
            </w:r>
          </w:p>
        </w:tc>
      </w:tr>
      <w:tr w:rsidR="009157A7" w14:paraId="06FC55CC" w14:textId="77777777">
        <w:trPr>
          <w:jc w:val="center"/>
        </w:trPr>
        <w:tc>
          <w:tcPr>
            <w:tcW w:w="4535" w:type="dxa"/>
          </w:tcPr>
          <w:p w14:paraId="0472A7DE" w14:textId="77777777" w:rsidR="009157A7" w:rsidRDefault="0003463E">
            <w:pPr>
              <w:spacing w:before="40" w:after="40"/>
            </w:pPr>
            <w:r>
              <w:rPr>
                <w:rFonts w:ascii="Consolas" w:eastAsia="Consolas" w:hAnsi="Consolas" w:cs="Consolas"/>
                <w:sz w:val="17"/>
              </w:rPr>
              <w:t>ir/</w:t>
            </w:r>
          </w:p>
        </w:tc>
        <w:tc>
          <w:tcPr>
            <w:tcW w:w="4535" w:type="dxa"/>
          </w:tcPr>
          <w:p w14:paraId="3D9E8FB8" w14:textId="77777777" w:rsidR="009157A7" w:rsidRDefault="0003463E">
            <w:pPr>
              <w:spacing w:before="40" w:after="40"/>
            </w:pPr>
            <w:r>
              <w:rPr>
                <w:rFonts w:cs="Times New Roman"/>
                <w:sz w:val="21"/>
              </w:rPr>
              <w:t>Gói bàn giao cho IR khi có hit</w:t>
            </w:r>
          </w:p>
        </w:tc>
      </w:tr>
    </w:tbl>
    <w:p w14:paraId="19741F52" w14:textId="77777777" w:rsidR="009157A7" w:rsidRDefault="009157A7">
      <w:pPr>
        <w:spacing w:after="80" w:line="240" w:lineRule="auto"/>
        <w:jc w:val="both"/>
      </w:pPr>
    </w:p>
    <w:p w14:paraId="16E246B6" w14:textId="77777777" w:rsidR="009157A7" w:rsidRDefault="0003463E">
      <w:pPr>
        <w:pStyle w:val="Heading2"/>
      </w:pPr>
      <w:bookmarkStart w:id="51" w:name="_Toc243405659"/>
      <w:r>
        <w:t>4.9. Thiết kế luồng Prepare-only</w:t>
      </w:r>
      <w:bookmarkEnd w:id="51"/>
    </w:p>
    <w:p w14:paraId="01BF7742" w14:textId="77777777" w:rsidR="009157A7" w:rsidRDefault="0003463E">
      <w:pPr>
        <w:pStyle w:val="Heading3"/>
      </w:pPr>
      <w:r>
        <w:t>4.9.1. Tổng quan</w:t>
      </w:r>
    </w:p>
    <w:p w14:paraId="294EC8DD" w14:textId="77777777" w:rsidR="009157A7" w:rsidRDefault="0003463E">
      <w:pPr>
        <w:spacing w:after="120"/>
        <w:ind w:firstLine="567"/>
        <w:jc w:val="both"/>
      </w:pPr>
      <w:r>
        <w:rPr>
          <w:rFonts w:cs="Times New Roman"/>
        </w:rPr>
        <w:t xml:space="preserve">Hình 6 trình bày luồng theo năm vùng. Vùng đầu là nguồn công khai. Vùng Prepare (do dự án này làm) gồm bảy bước, trong đó chỉ một bước dùng LLM (PEAK tuỳ chọn và phần gợi ý bổ sung) còn sáu bước là mã tất định, kể cả bước dựng phần lõi của kế hoạch. Giữa Prepare và Execute có hai bước của con người và công cụ: người duyệt kế hoạch (R0) và lệnh </w:t>
      </w:r>
      <w:r>
        <w:rPr>
          <w:rFonts w:ascii="Consolas" w:eastAsia="Consolas" w:hAnsi="Consolas" w:cs="Consolas"/>
          <w:sz w:val="22"/>
        </w:rPr>
        <w:t>bind</w:t>
      </w:r>
      <w:r>
        <w:rPr>
          <w:rFonts w:cs="Times New Roman"/>
        </w:rPr>
        <w:t xml:space="preserve">, gắn chỉ mục thật và thời gian tuyệt đối rồi từ chối truy vấn không an toàn. Vùng Execute do đội khác thực hiện; ranh giới dữ liệu nằm ở đây: chỉ </w:t>
      </w:r>
      <w:r>
        <w:rPr>
          <w:rFonts w:ascii="Consolas" w:eastAsia="Consolas" w:hAnsi="Consolas" w:cs="Consolas"/>
          <w:sz w:val="22"/>
        </w:rPr>
        <w:t>ResultBundle</w:t>
      </w:r>
      <w:r>
        <w:rPr>
          <w:rFonts w:cs="Times New Roman"/>
        </w:rPr>
        <w:t xml:space="preserve"> (kèm </w:t>
      </w:r>
      <w:r>
        <w:rPr>
          <w:rFonts w:ascii="Consolas" w:eastAsia="Consolas" w:hAnsi="Consolas" w:cs="Consolas"/>
          <w:sz w:val="22"/>
        </w:rPr>
        <w:t>plan_digest</w:t>
      </w:r>
      <w:r>
        <w:rPr>
          <w:rFonts w:cs="Times New Roman"/>
        </w:rPr>
        <w:t xml:space="preserve"> và người duyệt) quay về. Vùng xác minh (</w:t>
      </w:r>
      <w:r>
        <w:rPr>
          <w:rFonts w:ascii="Consolas" w:eastAsia="Consolas" w:hAnsi="Consolas" w:cs="Consolas"/>
          <w:sz w:val="22"/>
        </w:rPr>
        <w:t>verify</w:t>
      </w:r>
      <w:r>
        <w:rPr>
          <w:rFonts w:cs="Times New Roman"/>
        </w:rPr>
        <w:t>) không dùng LLM. Vùng cuối là các quyết định, chỉ để hỗ trợ người săn.</w:t>
      </w:r>
    </w:p>
    <w:p w14:paraId="4E7C8E5E" w14:textId="77777777" w:rsidR="009157A7" w:rsidRDefault="0003463E">
      <w:pPr>
        <w:keepNext/>
        <w:spacing w:before="120" w:after="40" w:line="240" w:lineRule="auto"/>
        <w:jc w:val="center"/>
      </w:pPr>
      <w:r>
        <w:rPr>
          <w:noProof/>
        </w:rPr>
        <w:lastRenderedPageBreak/>
        <w:drawing>
          <wp:inline distT="0" distB="0" distL="0" distR="0" wp14:anchorId="19FF7879" wp14:editId="78BD6B08">
            <wp:extent cx="5580000" cy="52994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repare-only.png"/>
                    <pic:cNvPicPr/>
                  </pic:nvPicPr>
                  <pic:blipFill>
                    <a:blip r:embed="rId14"/>
                    <a:stretch>
                      <a:fillRect/>
                    </a:stretch>
                  </pic:blipFill>
                  <pic:spPr>
                    <a:xfrm>
                      <a:off x="0" y="0"/>
                      <a:ext cx="5580000" cy="5299441"/>
                    </a:xfrm>
                    <a:prstGeom prst="rect">
                      <a:avLst/>
                    </a:prstGeom>
                  </pic:spPr>
                </pic:pic>
              </a:graphicData>
            </a:graphic>
          </wp:inline>
        </w:drawing>
      </w:r>
    </w:p>
    <w:p w14:paraId="1B6E92F4" w14:textId="213BE012" w:rsidR="009157A7" w:rsidRDefault="0003463E">
      <w:pPr>
        <w:pStyle w:val="Caption"/>
        <w:spacing w:before="40" w:line="264" w:lineRule="auto"/>
        <w:jc w:val="center"/>
      </w:pPr>
      <w:bookmarkStart w:id="52" w:name="_Toc243405721"/>
      <w:r>
        <w:rPr>
          <w:rFonts w:cs="Times New Roman"/>
        </w:rPr>
        <w:t xml:space="preserve">Hình </w:t>
      </w:r>
      <w:r>
        <w:rPr>
          <w:rFonts w:cs="Times New Roman"/>
        </w:rPr>
        <w:fldChar w:fldCharType="begin"/>
      </w:r>
      <w:r>
        <w:rPr>
          <w:rFonts w:cs="Times New Roman"/>
        </w:rPr>
        <w:instrText xml:space="preserve"> SEQ Hình \* ARABIC </w:instrText>
      </w:r>
      <w:r>
        <w:rPr>
          <w:rFonts w:cs="Times New Roman"/>
        </w:rPr>
        <w:fldChar w:fldCharType="separate"/>
      </w:r>
      <w:r w:rsidR="00151812">
        <w:rPr>
          <w:rFonts w:cs="Times New Roman"/>
          <w:noProof/>
        </w:rPr>
        <w:t>6</w:t>
      </w:r>
      <w:r>
        <w:rPr>
          <w:rFonts w:cs="Times New Roman"/>
        </w:rPr>
        <w:fldChar w:fldCharType="end"/>
      </w:r>
      <w:r>
        <w:rPr>
          <w:rFonts w:cs="Times New Roman"/>
        </w:rPr>
        <w:t xml:space="preserve">. </w:t>
      </w:r>
      <w:r>
        <w:rPr>
          <w:rFonts w:cs="Times New Roman"/>
          <w:b w:val="0"/>
          <w:i/>
        </w:rPr>
        <w:t>Quy trình Prepare-only: từ PoC công khai đến kế hoạch săn, đội Execute chạy, xác minh và vòng pivot</w:t>
      </w:r>
      <w:bookmarkEnd w:id="52"/>
    </w:p>
    <w:p w14:paraId="7C085635" w14:textId="77777777" w:rsidR="009157A7" w:rsidRDefault="0003463E">
      <w:pPr>
        <w:spacing w:after="120"/>
        <w:ind w:firstLine="567"/>
        <w:jc w:val="both"/>
      </w:pPr>
      <w:r>
        <w:rPr>
          <w:rFonts w:cs="Times New Roman"/>
        </w:rPr>
        <w:t xml:space="preserve">Có hai quyết định thiết kế xuyên suốt. Thứ nhất, </w:t>
      </w:r>
      <w:r>
        <w:rPr>
          <w:rFonts w:cs="Times New Roman"/>
          <w:b/>
        </w:rPr>
        <w:t>mã quyết định, LLM chỉ gợi ý thêm</w:t>
      </w:r>
      <w:r>
        <w:rPr>
          <w:rFonts w:cs="Times New Roman"/>
        </w:rPr>
        <w:t xml:space="preserve">: phần lõi (giai đoạn, truy vấn, điểm dừng, giới hạn, độ phủ) do mã dựng từ dấu vết trong PoC/CVE; LLM chỉ đề xuất truy vấn bổ sung, mã kiểm tra từng thứ và đánh nhãn. Thứ hai, </w:t>
      </w:r>
      <w:r>
        <w:rPr>
          <w:rFonts w:cs="Times New Roman"/>
          <w:b/>
        </w:rPr>
        <w:t>dữ liệu đi một chiều</w:t>
      </w:r>
      <w:r>
        <w:rPr>
          <w:rFonts w:cs="Times New Roman"/>
        </w:rPr>
        <w:t>: văn bản công khai đi vào, kế hoạch đi ra, và chỉ kết quả đã được đội thực thi đồng ý trả mới quay lại.</w:t>
      </w:r>
    </w:p>
    <w:p w14:paraId="66E0189A" w14:textId="77777777" w:rsidR="009157A7" w:rsidRDefault="0003463E">
      <w:pPr>
        <w:pStyle w:val="Heading3"/>
      </w:pPr>
      <w:r>
        <w:t>4.9.2. Mô hình dữ liệu</w:t>
      </w:r>
    </w:p>
    <w:p w14:paraId="3E1CB4C5" w14:textId="77777777" w:rsidR="009157A7" w:rsidRDefault="0003463E">
      <w:pPr>
        <w:spacing w:after="120"/>
        <w:ind w:firstLine="567"/>
        <w:jc w:val="both"/>
      </w:pPr>
      <w:r>
        <w:rPr>
          <w:rFonts w:cs="Times New Roman"/>
        </w:rPr>
        <w:t>Kế hoạch (</w:t>
      </w:r>
      <w:r>
        <w:rPr>
          <w:rFonts w:ascii="Consolas" w:eastAsia="Consolas" w:hAnsi="Consolas" w:cs="Consolas"/>
          <w:sz w:val="22"/>
        </w:rPr>
        <w:t>HuntPlan</w:t>
      </w:r>
      <w:r>
        <w:rPr>
          <w:rFonts w:cs="Times New Roman"/>
        </w:rPr>
        <w:t>) và kết quả (</w:t>
      </w:r>
      <w:r>
        <w:rPr>
          <w:rFonts w:ascii="Consolas" w:eastAsia="Consolas" w:hAnsi="Consolas" w:cs="Consolas"/>
          <w:sz w:val="22"/>
        </w:rPr>
        <w:t>ResultBundle</w:t>
      </w:r>
      <w:r>
        <w:rPr>
          <w:rFonts w:cs="Times New Roman"/>
        </w:rPr>
        <w:t xml:space="preserve">) đều là mô hình Pydantic có </w:t>
      </w:r>
      <w:r>
        <w:rPr>
          <w:rFonts w:ascii="Consolas" w:eastAsia="Consolas" w:hAnsi="Consolas" w:cs="Consolas"/>
          <w:sz w:val="22"/>
        </w:rPr>
        <w:t>schema_version</w:t>
      </w:r>
      <w:r>
        <w:rPr>
          <w:rFonts w:cs="Times New Roman"/>
        </w:rPr>
        <w:t xml:space="preserve"> và được xuất thành JSON Schema (</w:t>
      </w:r>
      <w:r>
        <w:rPr>
          <w:rFonts w:ascii="Consolas" w:eastAsia="Consolas" w:hAnsi="Consolas" w:cs="Consolas"/>
          <w:sz w:val="22"/>
        </w:rPr>
        <w:t>plan.schema.json</w:t>
      </w:r>
      <w:r>
        <w:rPr>
          <w:rFonts w:cs="Times New Roman"/>
        </w:rPr>
        <w:t xml:space="preserve">, </w:t>
      </w:r>
      <w:r>
        <w:rPr>
          <w:rFonts w:ascii="Consolas" w:eastAsia="Consolas" w:hAnsi="Consolas" w:cs="Consolas"/>
          <w:sz w:val="22"/>
        </w:rPr>
        <w:t>result.schema.json</w:t>
      </w:r>
      <w:r>
        <w:rPr>
          <w:rFonts w:cs="Times New Roman"/>
        </w:rPr>
        <w:t>) để hai đội thống nhất hợp đồng.</w:t>
      </w:r>
    </w:p>
    <w:p w14:paraId="6E4FC7D3" w14:textId="58CAD87F" w:rsidR="009157A7" w:rsidRDefault="0003463E">
      <w:pPr>
        <w:pStyle w:val="Caption"/>
        <w:keepNext/>
        <w:spacing w:before="120" w:after="120" w:line="264" w:lineRule="auto"/>
        <w:jc w:val="center"/>
      </w:pPr>
      <w:bookmarkStart w:id="53" w:name="_Toc243405733"/>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11</w:t>
      </w:r>
      <w:r>
        <w:rPr>
          <w:rFonts w:cs="Times New Roman"/>
        </w:rPr>
        <w:fldChar w:fldCharType="end"/>
      </w:r>
      <w:r>
        <w:rPr>
          <w:rFonts w:cs="Times New Roman"/>
        </w:rPr>
        <w:t xml:space="preserve">. </w:t>
      </w:r>
      <w:r>
        <w:rPr>
          <w:rFonts w:cs="Times New Roman"/>
          <w:b w:val="0"/>
          <w:i/>
        </w:rPr>
        <w:t xml:space="preserve">Các trường chính của </w:t>
      </w:r>
      <w:r>
        <w:rPr>
          <w:rFonts w:ascii="Consolas" w:eastAsia="Consolas" w:hAnsi="Consolas" w:cs="Consolas"/>
          <w:sz w:val="19"/>
        </w:rPr>
        <w:t>HuntPlan</w:t>
      </w:r>
      <w:bookmarkEnd w:id="53"/>
    </w:p>
    <w:tbl>
      <w:tblPr>
        <w:tblStyle w:val="TableGrid"/>
        <w:tblW w:w="0" w:type="auto"/>
        <w:jc w:val="center"/>
        <w:tblLook w:val="04A0" w:firstRow="1" w:lastRow="0" w:firstColumn="1" w:lastColumn="0" w:noHBand="0" w:noVBand="1"/>
      </w:tblPr>
      <w:tblGrid>
        <w:gridCol w:w="4535"/>
        <w:gridCol w:w="4535"/>
      </w:tblGrid>
      <w:tr w:rsidR="009157A7" w14:paraId="7FB6A876" w14:textId="77777777">
        <w:trPr>
          <w:tblHeader/>
          <w:jc w:val="center"/>
        </w:trPr>
        <w:tc>
          <w:tcPr>
            <w:tcW w:w="4535" w:type="dxa"/>
            <w:shd w:val="clear" w:color="auto" w:fill="D9E2F3"/>
          </w:tcPr>
          <w:p w14:paraId="05B1D6D4" w14:textId="77777777" w:rsidR="009157A7" w:rsidRDefault="0003463E">
            <w:pPr>
              <w:spacing w:before="40" w:after="40"/>
            </w:pPr>
            <w:r>
              <w:rPr>
                <w:rFonts w:cs="Times New Roman"/>
                <w:b/>
                <w:sz w:val="21"/>
              </w:rPr>
              <w:t>Trường</w:t>
            </w:r>
          </w:p>
        </w:tc>
        <w:tc>
          <w:tcPr>
            <w:tcW w:w="4535" w:type="dxa"/>
            <w:shd w:val="clear" w:color="auto" w:fill="D9E2F3"/>
          </w:tcPr>
          <w:p w14:paraId="128B2928" w14:textId="77777777" w:rsidR="009157A7" w:rsidRDefault="0003463E">
            <w:pPr>
              <w:spacing w:before="40" w:after="40"/>
            </w:pPr>
            <w:r>
              <w:rPr>
                <w:rFonts w:cs="Times New Roman"/>
                <w:b/>
                <w:sz w:val="21"/>
              </w:rPr>
              <w:t>Ý nghĩa</w:t>
            </w:r>
          </w:p>
        </w:tc>
      </w:tr>
      <w:tr w:rsidR="009157A7" w14:paraId="09D59DC2" w14:textId="77777777">
        <w:trPr>
          <w:jc w:val="center"/>
        </w:trPr>
        <w:tc>
          <w:tcPr>
            <w:tcW w:w="4535" w:type="dxa"/>
          </w:tcPr>
          <w:p w14:paraId="1D69BB45" w14:textId="77777777" w:rsidR="009157A7" w:rsidRDefault="0003463E">
            <w:pPr>
              <w:spacing w:before="40" w:after="40"/>
            </w:pPr>
            <w:r>
              <w:rPr>
                <w:rFonts w:ascii="Consolas" w:eastAsia="Consolas" w:hAnsi="Consolas" w:cs="Consolas"/>
                <w:sz w:val="17"/>
              </w:rPr>
              <w:t>hypothesis</w:t>
            </w:r>
            <w:r>
              <w:rPr>
                <w:rFonts w:cs="Times New Roman"/>
                <w:sz w:val="21"/>
              </w:rPr>
              <w:t xml:space="preserve">, </w:t>
            </w:r>
            <w:r>
              <w:rPr>
                <w:rFonts w:ascii="Consolas" w:eastAsia="Consolas" w:hAnsi="Consolas" w:cs="Consolas"/>
                <w:sz w:val="17"/>
              </w:rPr>
              <w:t>applicability</w:t>
            </w:r>
          </w:p>
        </w:tc>
        <w:tc>
          <w:tcPr>
            <w:tcW w:w="4535" w:type="dxa"/>
          </w:tcPr>
          <w:p w14:paraId="7C41F80A" w14:textId="77777777" w:rsidR="009157A7" w:rsidRDefault="0003463E">
            <w:pPr>
              <w:spacing w:before="40" w:after="40"/>
            </w:pPr>
            <w:r>
              <w:rPr>
                <w:rFonts w:cs="Times New Roman"/>
                <w:sz w:val="21"/>
              </w:rPr>
              <w:t xml:space="preserve">Giả thuyết "giả sử PoC này được dùng"; sản phẩm, </w:t>
            </w:r>
            <w:r>
              <w:rPr>
                <w:rFonts w:cs="Times New Roman"/>
                <w:sz w:val="21"/>
              </w:rPr>
              <w:lastRenderedPageBreak/>
              <w:t>phiên bản bị ảnh hưởng, điều kiện, khi nào không áp dụng</w:t>
            </w:r>
          </w:p>
        </w:tc>
      </w:tr>
      <w:tr w:rsidR="009157A7" w14:paraId="7473F694" w14:textId="77777777">
        <w:trPr>
          <w:jc w:val="center"/>
        </w:trPr>
        <w:tc>
          <w:tcPr>
            <w:tcW w:w="4535" w:type="dxa"/>
          </w:tcPr>
          <w:p w14:paraId="6311D458" w14:textId="77777777" w:rsidR="009157A7" w:rsidRDefault="0003463E">
            <w:pPr>
              <w:spacing w:before="40" w:after="40"/>
            </w:pPr>
            <w:r>
              <w:rPr>
                <w:rFonts w:ascii="Consolas" w:eastAsia="Consolas" w:hAnsi="Consolas" w:cs="Consolas"/>
                <w:sz w:val="17"/>
              </w:rPr>
              <w:lastRenderedPageBreak/>
              <w:t>stages[]</w:t>
            </w:r>
          </w:p>
        </w:tc>
        <w:tc>
          <w:tcPr>
            <w:tcW w:w="4535" w:type="dxa"/>
          </w:tcPr>
          <w:p w14:paraId="3E0C2F00" w14:textId="77777777" w:rsidR="009157A7" w:rsidRDefault="0003463E">
            <w:pPr>
              <w:spacing w:before="40" w:after="40"/>
            </w:pPr>
            <w:r>
              <w:rPr>
                <w:rFonts w:cs="Times New Roman"/>
                <w:sz w:val="21"/>
              </w:rPr>
              <w:t xml:space="preserve">Giai đoạn tấn công: </w:t>
            </w:r>
            <w:r>
              <w:rPr>
                <w:rFonts w:ascii="Consolas" w:eastAsia="Consolas" w:hAnsi="Consolas" w:cs="Consolas"/>
                <w:sz w:val="17"/>
              </w:rPr>
              <w:t>phase</w:t>
            </w:r>
            <w:r>
              <w:rPr>
                <w:rFonts w:cs="Times New Roman"/>
                <w:sz w:val="21"/>
              </w:rPr>
              <w:t xml:space="preserve"> (chiến thuật ATT&amp;CK), </w:t>
            </w:r>
            <w:r>
              <w:rPr>
                <w:rFonts w:ascii="Consolas" w:eastAsia="Consolas" w:hAnsi="Consolas" w:cs="Consolas"/>
                <w:sz w:val="17"/>
              </w:rPr>
              <w:t>technique_ids</w:t>
            </w:r>
            <w:r>
              <w:rPr>
                <w:rFonts w:cs="Times New Roman"/>
                <w:sz w:val="21"/>
              </w:rPr>
              <w:t xml:space="preserve">, </w:t>
            </w:r>
            <w:r>
              <w:rPr>
                <w:rFonts w:ascii="Consolas" w:eastAsia="Consolas" w:hAnsi="Consolas" w:cs="Consolas"/>
                <w:sz w:val="17"/>
              </w:rPr>
              <w:t>significance</w:t>
            </w:r>
            <w:r>
              <w:rPr>
                <w:rFonts w:cs="Times New Roman"/>
                <w:sz w:val="21"/>
              </w:rPr>
              <w:t xml:space="preserve">, </w:t>
            </w:r>
            <w:r>
              <w:rPr>
                <w:rFonts w:ascii="Consolas" w:eastAsia="Consolas" w:hAnsi="Consolas" w:cs="Consolas"/>
                <w:sz w:val="17"/>
              </w:rPr>
              <w:t>observables[]</w:t>
            </w:r>
            <w:r>
              <w:rPr>
                <w:rFonts w:cs="Times New Roman"/>
                <w:sz w:val="21"/>
              </w:rPr>
              <w:t xml:space="preserve">, </w:t>
            </w:r>
            <w:r>
              <w:rPr>
                <w:rFonts w:ascii="Consolas" w:eastAsia="Consolas" w:hAnsi="Consolas" w:cs="Consolas"/>
                <w:sz w:val="17"/>
              </w:rPr>
              <w:t>queries[]</w:t>
            </w:r>
            <w:r>
              <w:rPr>
                <w:rFonts w:cs="Times New Roman"/>
                <w:sz w:val="21"/>
              </w:rPr>
              <w:t xml:space="preserve">, </w:t>
            </w:r>
            <w:r>
              <w:rPr>
                <w:rFonts w:ascii="Consolas" w:eastAsia="Consolas" w:hAnsi="Consolas" w:cs="Consolas"/>
                <w:sz w:val="17"/>
              </w:rPr>
              <w:t>stop_conditions[]</w:t>
            </w:r>
          </w:p>
        </w:tc>
      </w:tr>
      <w:tr w:rsidR="009157A7" w14:paraId="236E8E29" w14:textId="77777777">
        <w:trPr>
          <w:jc w:val="center"/>
        </w:trPr>
        <w:tc>
          <w:tcPr>
            <w:tcW w:w="4535" w:type="dxa"/>
          </w:tcPr>
          <w:p w14:paraId="1FC774F8" w14:textId="77777777" w:rsidR="009157A7" w:rsidRDefault="0003463E">
            <w:pPr>
              <w:spacing w:before="40" w:after="40"/>
            </w:pPr>
            <w:r>
              <w:rPr>
                <w:rFonts w:ascii="Consolas" w:eastAsia="Consolas" w:hAnsi="Consolas" w:cs="Consolas"/>
                <w:sz w:val="17"/>
              </w:rPr>
              <w:t>significance</w:t>
            </w:r>
          </w:p>
        </w:tc>
        <w:tc>
          <w:tcPr>
            <w:tcW w:w="4535" w:type="dxa"/>
          </w:tcPr>
          <w:p w14:paraId="41DF0278" w14:textId="77777777" w:rsidR="009157A7" w:rsidRDefault="0003463E">
            <w:pPr>
              <w:spacing w:before="40" w:after="40"/>
            </w:pPr>
            <w:r>
              <w:rPr>
                <w:rFonts w:ascii="Consolas" w:eastAsia="Consolas" w:hAnsi="Consolas" w:cs="Consolas"/>
                <w:sz w:val="17"/>
              </w:rPr>
              <w:t>context</w:t>
            </w:r>
            <w:r>
              <w:rPr>
                <w:rFonts w:cs="Times New Roman"/>
                <w:sz w:val="21"/>
              </w:rPr>
              <w:t xml:space="preserve"> (nhiễu mong đợi), </w:t>
            </w:r>
            <w:r>
              <w:rPr>
                <w:rFonts w:ascii="Consolas" w:eastAsia="Consolas" w:hAnsi="Consolas" w:cs="Consolas"/>
                <w:sz w:val="17"/>
              </w:rPr>
              <w:t>indicator</w:t>
            </w:r>
            <w:r>
              <w:rPr>
                <w:rFonts w:cs="Times New Roman"/>
                <w:sz w:val="21"/>
              </w:rPr>
              <w:t xml:space="preserve"> (nỗ lực khớp PoC), </w:t>
            </w:r>
            <w:r>
              <w:rPr>
                <w:rFonts w:ascii="Consolas" w:eastAsia="Consolas" w:hAnsi="Consolas" w:cs="Consolas"/>
                <w:sz w:val="17"/>
              </w:rPr>
              <w:t>impact</w:t>
            </w:r>
            <w:r>
              <w:rPr>
                <w:rFonts w:cs="Times New Roman"/>
                <w:sz w:val="21"/>
              </w:rPr>
              <w:t xml:space="preserve"> (thành công hoặc hậu khai thác); quyết định điểm dừng mặc định</w:t>
            </w:r>
          </w:p>
        </w:tc>
      </w:tr>
      <w:tr w:rsidR="009157A7" w14:paraId="1BD06D53" w14:textId="77777777">
        <w:trPr>
          <w:jc w:val="center"/>
        </w:trPr>
        <w:tc>
          <w:tcPr>
            <w:tcW w:w="4535" w:type="dxa"/>
          </w:tcPr>
          <w:p w14:paraId="63508931" w14:textId="77777777" w:rsidR="009157A7" w:rsidRDefault="0003463E">
            <w:pPr>
              <w:spacing w:before="40" w:after="40"/>
            </w:pPr>
            <w:r>
              <w:rPr>
                <w:rFonts w:ascii="Consolas" w:eastAsia="Consolas" w:hAnsi="Consolas" w:cs="Consolas"/>
                <w:sz w:val="17"/>
              </w:rPr>
              <w:t>observables[].basis</w:t>
            </w:r>
          </w:p>
        </w:tc>
        <w:tc>
          <w:tcPr>
            <w:tcW w:w="4535" w:type="dxa"/>
          </w:tcPr>
          <w:p w14:paraId="23AC15E3" w14:textId="77777777" w:rsidR="009157A7" w:rsidRDefault="0003463E">
            <w:pPr>
              <w:spacing w:before="40" w:after="40"/>
            </w:pPr>
            <w:r>
              <w:rPr>
                <w:rFonts w:ascii="Consolas" w:eastAsia="Consolas" w:hAnsi="Consolas" w:cs="Consolas"/>
                <w:sz w:val="17"/>
              </w:rPr>
              <w:t>from_poc</w:t>
            </w:r>
            <w:r>
              <w:rPr>
                <w:rFonts w:cs="Times New Roman"/>
                <w:sz w:val="21"/>
              </w:rPr>
              <w:t xml:space="preserve"> nếu chuỗi có nguyên văn trong văn bản PoC/CVE đã thu thập, ngược lại </w:t>
            </w:r>
            <w:r>
              <w:rPr>
                <w:rFonts w:ascii="Consolas" w:eastAsia="Consolas" w:hAnsi="Consolas" w:cs="Consolas"/>
                <w:sz w:val="17"/>
              </w:rPr>
              <w:t>inferred</w:t>
            </w:r>
          </w:p>
        </w:tc>
      </w:tr>
      <w:tr w:rsidR="009157A7" w14:paraId="42737776" w14:textId="77777777">
        <w:trPr>
          <w:jc w:val="center"/>
        </w:trPr>
        <w:tc>
          <w:tcPr>
            <w:tcW w:w="4535" w:type="dxa"/>
          </w:tcPr>
          <w:p w14:paraId="25FEC40C" w14:textId="77777777" w:rsidR="009157A7" w:rsidRDefault="0003463E">
            <w:pPr>
              <w:spacing w:before="40" w:after="40"/>
            </w:pPr>
            <w:r>
              <w:rPr>
                <w:rFonts w:ascii="Consolas" w:eastAsia="Consolas" w:hAnsi="Consolas" w:cs="Consolas"/>
                <w:sz w:val="17"/>
              </w:rPr>
              <w:t>queries[]</w:t>
            </w:r>
          </w:p>
        </w:tc>
        <w:tc>
          <w:tcPr>
            <w:tcW w:w="4535" w:type="dxa"/>
          </w:tcPr>
          <w:p w14:paraId="39B3D15C" w14:textId="77777777" w:rsidR="009157A7" w:rsidRDefault="0003463E">
            <w:pPr>
              <w:spacing w:before="40" w:after="40"/>
            </w:pPr>
            <w:r>
              <w:rPr>
                <w:rFonts w:cs="Times New Roman"/>
                <w:sz w:val="21"/>
              </w:rPr>
              <w:t xml:space="preserve">SPL với placeholder </w:t>
            </w:r>
            <w:r>
              <w:rPr>
                <w:rFonts w:ascii="Consolas" w:eastAsia="Consolas" w:hAnsi="Consolas" w:cs="Consolas"/>
                <w:sz w:val="17"/>
              </w:rPr>
              <w:t>{{INDEX_*}}</w:t>
            </w:r>
            <w:r>
              <w:rPr>
                <w:rFonts w:cs="Times New Roman"/>
                <w:sz w:val="21"/>
              </w:rPr>
              <w:t xml:space="preserve">, </w:t>
            </w:r>
            <w:r>
              <w:rPr>
                <w:rFonts w:ascii="Consolas" w:eastAsia="Consolas" w:hAnsi="Consolas" w:cs="Consolas"/>
                <w:sz w:val="17"/>
              </w:rPr>
              <w:t>{{EARLIEST}}</w:t>
            </w:r>
            <w:r>
              <w:rPr>
                <w:rFonts w:cs="Times New Roman"/>
                <w:sz w:val="21"/>
              </w:rPr>
              <w:t xml:space="preserve">, </w:t>
            </w:r>
            <w:r>
              <w:rPr>
                <w:rFonts w:ascii="Consolas" w:eastAsia="Consolas" w:hAnsi="Consolas" w:cs="Consolas"/>
                <w:sz w:val="17"/>
              </w:rPr>
              <w:t>{{LATEST}}</w:t>
            </w:r>
            <w:r>
              <w:rPr>
                <w:rFonts w:cs="Times New Roman"/>
                <w:sz w:val="21"/>
              </w:rPr>
              <w:t xml:space="preserve">, </w:t>
            </w:r>
            <w:r>
              <w:rPr>
                <w:rFonts w:ascii="Consolas" w:eastAsia="Consolas" w:hAnsi="Consolas" w:cs="Consolas"/>
                <w:sz w:val="17"/>
              </w:rPr>
              <w:t>{{MAX_ROWS}}</w:t>
            </w:r>
            <w:r>
              <w:rPr>
                <w:rFonts w:cs="Times New Roman"/>
                <w:sz w:val="21"/>
              </w:rPr>
              <w:t xml:space="preserve">; </w:t>
            </w:r>
            <w:r>
              <w:rPr>
                <w:rFonts w:ascii="Consolas" w:eastAsia="Consolas" w:hAnsi="Consolas" w:cs="Consolas"/>
                <w:sz w:val="17"/>
              </w:rPr>
              <w:t>data_source</w:t>
            </w:r>
            <w:r>
              <w:rPr>
                <w:rFonts w:cs="Times New Roman"/>
                <w:sz w:val="21"/>
              </w:rPr>
              <w:t xml:space="preserve">; </w:t>
            </w:r>
            <w:r>
              <w:rPr>
                <w:rFonts w:ascii="Consolas" w:eastAsia="Consolas" w:hAnsi="Consolas" w:cs="Consolas"/>
                <w:sz w:val="17"/>
              </w:rPr>
              <w:t>grounded</w:t>
            </w:r>
            <w:r>
              <w:rPr>
                <w:rFonts w:cs="Times New Roman"/>
                <w:sz w:val="21"/>
              </w:rPr>
              <w:t xml:space="preserve">; </w:t>
            </w:r>
            <w:r>
              <w:rPr>
                <w:rFonts w:ascii="Consolas" w:eastAsia="Consolas" w:hAnsi="Consolas" w:cs="Consolas"/>
                <w:sz w:val="17"/>
              </w:rPr>
              <w:t>benign_notes</w:t>
            </w:r>
          </w:p>
        </w:tc>
      </w:tr>
      <w:tr w:rsidR="009157A7" w14:paraId="32B0B1CB" w14:textId="77777777">
        <w:trPr>
          <w:jc w:val="center"/>
        </w:trPr>
        <w:tc>
          <w:tcPr>
            <w:tcW w:w="4535" w:type="dxa"/>
          </w:tcPr>
          <w:p w14:paraId="62BAB6D1" w14:textId="77777777" w:rsidR="009157A7" w:rsidRDefault="0003463E">
            <w:pPr>
              <w:spacing w:before="40" w:after="40"/>
            </w:pPr>
            <w:r>
              <w:rPr>
                <w:rFonts w:ascii="Consolas" w:eastAsia="Consolas" w:hAnsi="Consolas" w:cs="Consolas"/>
                <w:sz w:val="17"/>
              </w:rPr>
              <w:t>coverage_probes[]</w:t>
            </w:r>
          </w:p>
        </w:tc>
        <w:tc>
          <w:tcPr>
            <w:tcW w:w="4535" w:type="dxa"/>
          </w:tcPr>
          <w:p w14:paraId="30045EAC" w14:textId="77777777" w:rsidR="009157A7" w:rsidRDefault="0003463E">
            <w:pPr>
              <w:spacing w:before="40" w:after="40"/>
            </w:pPr>
            <w:r>
              <w:rPr>
                <w:rFonts w:cs="Times New Roman"/>
                <w:sz w:val="21"/>
              </w:rPr>
              <w:t xml:space="preserve">Truy vấn </w:t>
            </w:r>
            <w:r>
              <w:rPr>
                <w:rFonts w:ascii="Consolas" w:eastAsia="Consolas" w:hAnsi="Consolas" w:cs="Consolas"/>
                <w:sz w:val="17"/>
              </w:rPr>
              <w:t>tstats</w:t>
            </w:r>
            <w:r>
              <w:rPr>
                <w:rFonts w:cs="Times New Roman"/>
                <w:sz w:val="21"/>
              </w:rPr>
              <w:t xml:space="preserve"> kiểm tra mỗi nguồn có dữ liệu trong cửa sổ (do mã sinh từ mẫu)</w:t>
            </w:r>
          </w:p>
        </w:tc>
      </w:tr>
      <w:tr w:rsidR="009157A7" w14:paraId="414D1BAA" w14:textId="77777777">
        <w:trPr>
          <w:jc w:val="center"/>
        </w:trPr>
        <w:tc>
          <w:tcPr>
            <w:tcW w:w="4535" w:type="dxa"/>
          </w:tcPr>
          <w:p w14:paraId="3FA19343" w14:textId="77777777" w:rsidR="009157A7" w:rsidRDefault="0003463E">
            <w:pPr>
              <w:spacing w:before="40" w:after="40"/>
            </w:pPr>
            <w:r>
              <w:rPr>
                <w:rFonts w:ascii="Consolas" w:eastAsia="Consolas" w:hAnsi="Consolas" w:cs="Consolas"/>
                <w:sz w:val="17"/>
              </w:rPr>
              <w:t>limits</w:t>
            </w:r>
          </w:p>
        </w:tc>
        <w:tc>
          <w:tcPr>
            <w:tcW w:w="4535" w:type="dxa"/>
          </w:tcPr>
          <w:p w14:paraId="349B3500" w14:textId="77777777" w:rsidR="009157A7" w:rsidRDefault="0003463E">
            <w:pPr>
              <w:spacing w:before="40" w:after="40"/>
            </w:pPr>
            <w:r>
              <w:rPr>
                <w:rFonts w:cs="Times New Roman"/>
                <w:sz w:val="21"/>
              </w:rPr>
              <w:t>Cửa sổ, số truy vấn, số dòng và thời gian tối đa, số vòng, chỉ đọc</w:t>
            </w:r>
          </w:p>
        </w:tc>
      </w:tr>
      <w:tr w:rsidR="009157A7" w14:paraId="31232C08" w14:textId="77777777">
        <w:trPr>
          <w:jc w:val="center"/>
        </w:trPr>
        <w:tc>
          <w:tcPr>
            <w:tcW w:w="4535" w:type="dxa"/>
          </w:tcPr>
          <w:p w14:paraId="462B1A5B" w14:textId="77777777" w:rsidR="009157A7" w:rsidRDefault="0003463E">
            <w:pPr>
              <w:spacing w:before="40" w:after="40"/>
            </w:pPr>
            <w:r>
              <w:rPr>
                <w:rFonts w:ascii="Consolas" w:eastAsia="Consolas" w:hAnsi="Consolas" w:cs="Consolas"/>
                <w:sz w:val="17"/>
              </w:rPr>
              <w:t>provenance</w:t>
            </w:r>
            <w:r>
              <w:rPr>
                <w:rFonts w:cs="Times New Roman"/>
                <w:sz w:val="21"/>
              </w:rPr>
              <w:t xml:space="preserve">, </w:t>
            </w:r>
            <w:r>
              <w:rPr>
                <w:rFonts w:ascii="Consolas" w:eastAsia="Consolas" w:hAnsi="Consolas" w:cs="Consolas"/>
                <w:sz w:val="17"/>
              </w:rPr>
              <w:t>dropped</w:t>
            </w:r>
          </w:p>
        </w:tc>
        <w:tc>
          <w:tcPr>
            <w:tcW w:w="4535" w:type="dxa"/>
          </w:tcPr>
          <w:p w14:paraId="7E9EE77A" w14:textId="77777777" w:rsidR="009157A7" w:rsidRDefault="0003463E">
            <w:pPr>
              <w:spacing w:before="40" w:after="40"/>
            </w:pPr>
            <w:r>
              <w:rPr>
                <w:rFonts w:cs="Times New Roman"/>
                <w:sz w:val="21"/>
              </w:rPr>
              <w:t>Nguồn gốc (không chạy PoC, không dùng dữ liệu nội bộ, mô hình, PEAK); truy vấn bị loại và ghi chú của bộ kiểm tra</w:t>
            </w:r>
          </w:p>
        </w:tc>
      </w:tr>
    </w:tbl>
    <w:p w14:paraId="2D5CFA5C" w14:textId="77777777" w:rsidR="009157A7" w:rsidRDefault="009157A7">
      <w:pPr>
        <w:spacing w:after="80" w:line="240" w:lineRule="auto"/>
        <w:jc w:val="both"/>
      </w:pPr>
    </w:p>
    <w:p w14:paraId="62FD71E3" w14:textId="77777777" w:rsidR="009157A7" w:rsidRDefault="0003463E">
      <w:pPr>
        <w:spacing w:after="120"/>
        <w:ind w:firstLine="567"/>
        <w:jc w:val="both"/>
      </w:pPr>
      <w:r>
        <w:rPr>
          <w:rFonts w:ascii="Consolas" w:eastAsia="Consolas" w:hAnsi="Consolas" w:cs="Consolas"/>
          <w:sz w:val="22"/>
        </w:rPr>
        <w:t>ResultBundle</w:t>
      </w:r>
      <w:r>
        <w:rPr>
          <w:rFonts w:cs="Times New Roman"/>
        </w:rPr>
        <w:t xml:space="preserve"> gồm </w:t>
      </w:r>
      <w:r>
        <w:rPr>
          <w:rFonts w:ascii="Consolas" w:eastAsia="Consolas" w:hAnsi="Consolas" w:cs="Consolas"/>
          <w:sz w:val="22"/>
        </w:rPr>
        <w:t>plan_id</w:t>
      </w:r>
      <w:r>
        <w:rPr>
          <w:rFonts w:cs="Times New Roman"/>
        </w:rPr>
        <w:t xml:space="preserve">, </w:t>
      </w:r>
      <w:r>
        <w:rPr>
          <w:rFonts w:ascii="Consolas" w:eastAsia="Consolas" w:hAnsi="Consolas" w:cs="Consolas"/>
          <w:sz w:val="22"/>
        </w:rPr>
        <w:t>iteration</w:t>
      </w:r>
      <w:r>
        <w:rPr>
          <w:rFonts w:cs="Times New Roman"/>
        </w:rPr>
        <w:t xml:space="preserve"> và với mỗi truy vấn: </w:t>
      </w:r>
      <w:r>
        <w:rPr>
          <w:rFonts w:ascii="Consolas" w:eastAsia="Consolas" w:hAnsi="Consolas" w:cs="Consolas"/>
          <w:sz w:val="22"/>
        </w:rPr>
        <w:t>status</w:t>
      </w:r>
      <w:r>
        <w:rPr>
          <w:rFonts w:cs="Times New Roman"/>
        </w:rPr>
        <w:t xml:space="preserve"> (</w:t>
      </w:r>
      <w:r>
        <w:rPr>
          <w:rFonts w:ascii="Consolas" w:eastAsia="Consolas" w:hAnsi="Consolas" w:cs="Consolas"/>
          <w:sz w:val="22"/>
        </w:rPr>
        <w:t>ok</w:t>
      </w:r>
      <w:r>
        <w:rPr>
          <w:rFonts w:cs="Times New Roman"/>
        </w:rPr>
        <w:t xml:space="preserve">, </w:t>
      </w:r>
      <w:r>
        <w:rPr>
          <w:rFonts w:ascii="Consolas" w:eastAsia="Consolas" w:hAnsi="Consolas" w:cs="Consolas"/>
          <w:sz w:val="22"/>
        </w:rPr>
        <w:t>error</w:t>
      </w:r>
      <w:r>
        <w:rPr>
          <w:rFonts w:cs="Times New Roman"/>
        </w:rPr>
        <w:t xml:space="preserve">, </w:t>
      </w:r>
      <w:r>
        <w:rPr>
          <w:rFonts w:ascii="Consolas" w:eastAsia="Consolas" w:hAnsi="Consolas" w:cs="Consolas"/>
          <w:sz w:val="22"/>
        </w:rPr>
        <w:t>timeout</w:t>
      </w:r>
      <w:r>
        <w:rPr>
          <w:rFonts w:cs="Times New Roman"/>
        </w:rPr>
        <w:t xml:space="preserve">, </w:t>
      </w:r>
      <w:r>
        <w:rPr>
          <w:rFonts w:ascii="Consolas" w:eastAsia="Consolas" w:hAnsi="Consolas" w:cs="Consolas"/>
          <w:sz w:val="22"/>
        </w:rPr>
        <w:t>skipped</w:t>
      </w:r>
      <w:r>
        <w:rPr>
          <w:rFonts w:cs="Times New Roman"/>
        </w:rPr>
        <w:t xml:space="preserve">), </w:t>
      </w:r>
      <w:r>
        <w:rPr>
          <w:rFonts w:ascii="Consolas" w:eastAsia="Consolas" w:hAnsi="Consolas" w:cs="Consolas"/>
          <w:sz w:val="22"/>
        </w:rPr>
        <w:t>row_count</w:t>
      </w:r>
      <w:r>
        <w:rPr>
          <w:rFonts w:cs="Times New Roman"/>
        </w:rPr>
        <w:t xml:space="preserve">, </w:t>
      </w:r>
      <w:r>
        <w:rPr>
          <w:rFonts w:ascii="Consolas" w:eastAsia="Consolas" w:hAnsi="Consolas" w:cs="Consolas"/>
          <w:sz w:val="22"/>
        </w:rPr>
        <w:t>truncated</w:t>
      </w:r>
      <w:r>
        <w:rPr>
          <w:rFonts w:cs="Times New Roman"/>
        </w:rPr>
        <w:t xml:space="preserve"> và </w:t>
      </w:r>
      <w:r>
        <w:rPr>
          <w:rFonts w:ascii="Consolas" w:eastAsia="Consolas" w:hAnsi="Consolas" w:cs="Consolas"/>
          <w:sz w:val="22"/>
        </w:rPr>
        <w:t>sample</w:t>
      </w:r>
      <w:r>
        <w:rPr>
          <w:rFonts w:cs="Times New Roman"/>
        </w:rPr>
        <w:t xml:space="preserve"> tối đa 25 dòng. "Kết quả" của một truy vấn là số dòng trả về, nên truy vấn </w:t>
      </w:r>
      <w:r>
        <w:rPr>
          <w:rFonts w:ascii="Consolas" w:eastAsia="Consolas" w:hAnsi="Consolas" w:cs="Consolas"/>
          <w:sz w:val="22"/>
        </w:rPr>
        <w:t>stats count by ...</w:t>
      </w:r>
      <w:r>
        <w:rPr>
          <w:rFonts w:cs="Times New Roman"/>
        </w:rPr>
        <w:t xml:space="preserve"> trả vài dòng chứ không phải số sự kiện.</w:t>
      </w:r>
    </w:p>
    <w:p w14:paraId="300702D5" w14:textId="77777777" w:rsidR="009157A7" w:rsidRDefault="0003463E">
      <w:pPr>
        <w:pStyle w:val="Heading3"/>
      </w:pPr>
      <w:r>
        <w:t>4.9.3. Kiểm tra truy vấn trước khi rời dự án</w:t>
      </w:r>
    </w:p>
    <w:p w14:paraId="18047867" w14:textId="77777777" w:rsidR="009157A7" w:rsidRDefault="0003463E">
      <w:pPr>
        <w:spacing w:after="120"/>
        <w:ind w:firstLine="567"/>
        <w:jc w:val="both"/>
      </w:pPr>
      <w:r>
        <w:rPr>
          <w:rFonts w:cs="Times New Roman"/>
        </w:rPr>
        <w:t xml:space="preserve">Hàm </w:t>
      </w:r>
      <w:r>
        <w:rPr>
          <w:rFonts w:ascii="Consolas" w:eastAsia="Consolas" w:hAnsi="Consolas" w:cs="Consolas"/>
          <w:sz w:val="22"/>
        </w:rPr>
        <w:t>check_spl</w:t>
      </w:r>
      <w:r>
        <w:rPr>
          <w:rFonts w:cs="Times New Roman"/>
        </w:rPr>
        <w:t xml:space="preserve"> biến một truy vấn do LLM viết thành dạng chuẩn hoặc từ chối. Nguyên tắc là </w:t>
      </w:r>
      <w:r>
        <w:rPr>
          <w:rFonts w:cs="Times New Roman"/>
          <w:i/>
        </w:rPr>
        <w:t>từ chối trừ khi chắc chắn vô hại</w:t>
      </w:r>
      <w:r>
        <w:rPr>
          <w:rFonts w:cs="Times New Roman"/>
        </w:rPr>
        <w:t xml:space="preserve">: truy vấn phải bắt đầu bằng </w:t>
      </w:r>
      <w:r>
        <w:rPr>
          <w:rFonts w:ascii="Consolas" w:eastAsia="Consolas" w:hAnsi="Consolas" w:cs="Consolas"/>
          <w:sz w:val="22"/>
        </w:rPr>
        <w:t>search</w:t>
      </w:r>
      <w:r>
        <w:rPr>
          <w:rFonts w:cs="Times New Roman"/>
        </w:rPr>
        <w:t xml:space="preserve">, có đúng một </w:t>
      </w:r>
      <w:r>
        <w:rPr>
          <w:rFonts w:ascii="Consolas" w:eastAsia="Consolas" w:hAnsi="Consolas" w:cs="Consolas"/>
          <w:sz w:val="22"/>
        </w:rPr>
        <w:t>index={{INDEX_*}}</w:t>
      </w:r>
      <w:r>
        <w:rPr>
          <w:rFonts w:cs="Times New Roman"/>
        </w:rPr>
        <w:t xml:space="preserve"> thuộc nhóm cho phép, chỉ dùng lệnh trong danh sách cho phép (không </w:t>
      </w:r>
      <w:r>
        <w:rPr>
          <w:rFonts w:ascii="Consolas" w:eastAsia="Consolas" w:hAnsi="Consolas" w:cs="Consolas"/>
          <w:sz w:val="22"/>
        </w:rPr>
        <w:t>delete</w:t>
      </w:r>
      <w:r>
        <w:rPr>
          <w:rFonts w:cs="Times New Roman"/>
        </w:rPr>
        <w:t xml:space="preserve">, </w:t>
      </w:r>
      <w:r>
        <w:rPr>
          <w:rFonts w:ascii="Consolas" w:eastAsia="Consolas" w:hAnsi="Consolas" w:cs="Consolas"/>
          <w:sz w:val="22"/>
        </w:rPr>
        <w:t>outputlookup</w:t>
      </w:r>
      <w:r>
        <w:rPr>
          <w:rFonts w:cs="Times New Roman"/>
        </w:rPr>
        <w:t xml:space="preserve">, </w:t>
      </w:r>
      <w:r>
        <w:rPr>
          <w:rFonts w:ascii="Consolas" w:eastAsia="Consolas" w:hAnsi="Consolas" w:cs="Consolas"/>
          <w:sz w:val="22"/>
        </w:rPr>
        <w:t>sendemail</w:t>
      </w:r>
      <w:r>
        <w:rPr>
          <w:rFonts w:cs="Times New Roman"/>
        </w:rPr>
        <w:t xml:space="preserve">, </w:t>
      </w:r>
      <w:r>
        <w:rPr>
          <w:rFonts w:ascii="Consolas" w:eastAsia="Consolas" w:hAnsi="Consolas" w:cs="Consolas"/>
          <w:sz w:val="22"/>
        </w:rPr>
        <w:t>rest</w:t>
      </w:r>
      <w:r>
        <w:rPr>
          <w:rFonts w:cs="Times New Roman"/>
        </w:rPr>
        <w:t xml:space="preserve">, </w:t>
      </w:r>
      <w:r>
        <w:rPr>
          <w:rFonts w:ascii="Consolas" w:eastAsia="Consolas" w:hAnsi="Consolas" w:cs="Consolas"/>
          <w:sz w:val="22"/>
        </w:rPr>
        <w:t>join</w:t>
      </w:r>
      <w:r>
        <w:rPr>
          <w:rFonts w:cs="Times New Roman"/>
        </w:rPr>
        <w:t xml:space="preserve">, </w:t>
      </w:r>
      <w:r>
        <w:rPr>
          <w:rFonts w:ascii="Consolas" w:eastAsia="Consolas" w:hAnsi="Consolas" w:cs="Consolas"/>
          <w:sz w:val="22"/>
        </w:rPr>
        <w:t>map</w:t>
      </w:r>
      <w:r>
        <w:rPr>
          <w:rFonts w:cs="Times New Roman"/>
        </w:rPr>
        <w:t xml:space="preserve">), không truy vấn con, không macro, không </w:t>
      </w:r>
      <w:r>
        <w:rPr>
          <w:rFonts w:ascii="Consolas" w:eastAsia="Consolas" w:hAnsi="Consolas" w:cs="Consolas"/>
          <w:sz w:val="22"/>
        </w:rPr>
        <w:t>$token$</w:t>
      </w:r>
      <w:r>
        <w:rPr>
          <w:rFonts w:cs="Times New Roman"/>
        </w:rPr>
        <w:t xml:space="preserve">, có bộ lọc ngoài chỉ mục, tối đa 1.500 ký tự và 10 công đoạn. Mã tự gỡ </w:t>
      </w:r>
      <w:r>
        <w:rPr>
          <w:rFonts w:ascii="Consolas" w:eastAsia="Consolas" w:hAnsi="Consolas" w:cs="Consolas"/>
          <w:sz w:val="22"/>
        </w:rPr>
        <w:t>earliest/latest</w:t>
      </w:r>
      <w:r>
        <w:rPr>
          <w:rFonts w:cs="Times New Roman"/>
        </w:rPr>
        <w:t xml:space="preserve"> do LLM viết, chèn cửa sổ từ placeholder và thêm </w:t>
      </w:r>
      <w:r>
        <w:rPr>
          <w:rFonts w:ascii="Consolas" w:eastAsia="Consolas" w:hAnsi="Consolas" w:cs="Consolas"/>
          <w:sz w:val="22"/>
        </w:rPr>
        <w:t>head {{MAX_ROWS}}</w:t>
      </w:r>
      <w:r>
        <w:rPr>
          <w:rFonts w:cs="Times New Roman"/>
        </w:rPr>
        <w:t xml:space="preserve">. Trong Splunk </w:t>
      </w:r>
      <w:r>
        <w:rPr>
          <w:rFonts w:ascii="Consolas" w:eastAsia="Consolas" w:hAnsi="Consolas" w:cs="Consolas"/>
          <w:sz w:val="22"/>
        </w:rPr>
        <w:t>field="x"</w:t>
      </w:r>
      <w:r>
        <w:rPr>
          <w:rFonts w:cs="Times New Roman"/>
        </w:rPr>
        <w:t xml:space="preserve"> là khớp chính xác, nên mảnh payload như </w:t>
      </w:r>
      <w:r>
        <w:rPr>
          <w:rFonts w:ascii="Consolas" w:eastAsia="Consolas" w:hAnsi="Consolas" w:cs="Consolas"/>
          <w:sz w:val="22"/>
        </w:rPr>
        <w:t>${jndi:ldap://</w:t>
      </w:r>
      <w:r>
        <w:rPr>
          <w:rFonts w:cs="Times New Roman"/>
        </w:rPr>
        <w:t xml:space="preserve"> sẽ không bao giờ khớp; mã tự bọc </w:t>
      </w:r>
      <w:r>
        <w:rPr>
          <w:rFonts w:ascii="Consolas" w:eastAsia="Consolas" w:hAnsi="Consolas" w:cs="Consolas"/>
          <w:sz w:val="22"/>
        </w:rPr>
        <w:t>*...*</w:t>
      </w:r>
      <w:r>
        <w:rPr>
          <w:rFonts w:cs="Times New Roman"/>
        </w:rPr>
        <w:t xml:space="preserve"> và ghi chú lại.</w:t>
      </w:r>
    </w:p>
    <w:p w14:paraId="7E8BC4C8" w14:textId="77777777" w:rsidR="009157A7" w:rsidRDefault="0003463E">
      <w:pPr>
        <w:spacing w:after="120"/>
        <w:ind w:firstLine="567"/>
        <w:jc w:val="both"/>
      </w:pPr>
      <w:r>
        <w:rPr>
          <w:rFonts w:cs="Times New Roman"/>
        </w:rPr>
        <w:t>Hai quy tắc được thêm vào về sau, sau khi quan sát đầu ra thật.</w:t>
      </w:r>
    </w:p>
    <w:p w14:paraId="530923CB"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Hậu khai thác phải gắn với dịch vụ bị tấn công.</w:t>
      </w:r>
      <w:r>
        <w:rPr>
          <w:rFonts w:cs="Times New Roman"/>
        </w:rPr>
        <w:t xml:space="preserve"> </w:t>
      </w:r>
      <w:r>
        <w:rPr>
          <w:rFonts w:ascii="Consolas" w:eastAsia="Consolas" w:hAnsi="Consolas" w:cs="Consolas"/>
          <w:sz w:val="22"/>
        </w:rPr>
        <w:t>whoami</w:t>
      </w:r>
      <w:r>
        <w:rPr>
          <w:rFonts w:cs="Times New Roman"/>
        </w:rPr>
        <w:t xml:space="preserve"> hay một shell do quản trị viên chạy trông y hệt khi chạy qua webshell; chỉ tiến trình cha mới phân biệt được. Do đó truy vấn trên nguồn </w:t>
      </w:r>
      <w:r>
        <w:rPr>
          <w:rFonts w:ascii="Consolas" w:eastAsia="Consolas" w:hAnsi="Consolas" w:cs="Consolas"/>
          <w:sz w:val="22"/>
        </w:rPr>
        <w:t>endpoint</w:t>
      </w:r>
      <w:r>
        <w:rPr>
          <w:rFonts w:cs="Times New Roman"/>
        </w:rPr>
        <w:t xml:space="preserve"> phải </w:t>
      </w:r>
      <w:r>
        <w:rPr>
          <w:rFonts w:cs="Times New Roman"/>
          <w:i/>
        </w:rPr>
        <w:t>lọc</w:t>
      </w:r>
      <w:r>
        <w:rPr>
          <w:rFonts w:cs="Times New Roman"/>
        </w:rPr>
        <w:t xml:space="preserve"> theo </w:t>
      </w:r>
      <w:r>
        <w:rPr>
          <w:rFonts w:ascii="Consolas" w:eastAsia="Consolas" w:hAnsi="Consolas" w:cs="Consolas"/>
          <w:sz w:val="22"/>
        </w:rPr>
        <w:t>parent_process_name</w:t>
      </w:r>
      <w:r>
        <w:rPr>
          <w:rFonts w:cs="Times New Roman"/>
        </w:rPr>
        <w:t xml:space="preserve"> hoặc </w:t>
      </w:r>
      <w:r>
        <w:rPr>
          <w:rFonts w:ascii="Consolas" w:eastAsia="Consolas" w:hAnsi="Consolas" w:cs="Consolas"/>
          <w:sz w:val="22"/>
        </w:rPr>
        <w:t>parent_process</w:t>
      </w:r>
      <w:r>
        <w:rPr>
          <w:rFonts w:cs="Times New Roman"/>
        </w:rPr>
        <w:t xml:space="preserve"> (nhắc tới trong </w:t>
      </w:r>
      <w:r>
        <w:rPr>
          <w:rFonts w:ascii="Consolas" w:eastAsia="Consolas" w:hAnsi="Consolas" w:cs="Consolas"/>
          <w:sz w:val="22"/>
        </w:rPr>
        <w:t>stats ... by</w:t>
      </w:r>
      <w:r>
        <w:rPr>
          <w:rFonts w:cs="Times New Roman"/>
        </w:rPr>
        <w:t xml:space="preserve"> không tính). Truy vấn thiếu bị gửi lại để sửa kèm gợi ý (ví dụ </w:t>
      </w:r>
      <w:r>
        <w:rPr>
          <w:rFonts w:ascii="Consolas" w:eastAsia="Consolas" w:hAnsi="Consolas" w:cs="Consolas"/>
          <w:sz w:val="22"/>
        </w:rPr>
        <w:t>java</w:t>
      </w:r>
      <w:r>
        <w:rPr>
          <w:rFonts w:cs="Times New Roman"/>
        </w:rPr>
        <w:t xml:space="preserve"> với ứng dụng Java, </w:t>
      </w:r>
      <w:r>
        <w:rPr>
          <w:rFonts w:ascii="Consolas" w:eastAsia="Consolas" w:hAnsi="Consolas" w:cs="Consolas"/>
          <w:sz w:val="22"/>
        </w:rPr>
        <w:t>w3wp.exe</w:t>
      </w:r>
      <w:r>
        <w:rPr>
          <w:rFonts w:cs="Times New Roman"/>
        </w:rPr>
        <w:t xml:space="preserve"> với IIS); còn thiếu thì bị loại và ghi vào </w:t>
      </w:r>
      <w:r>
        <w:rPr>
          <w:rFonts w:ascii="Consolas" w:eastAsia="Consolas" w:hAnsi="Consolas" w:cs="Consolas"/>
          <w:sz w:val="22"/>
        </w:rPr>
        <w:t>dropped</w:t>
      </w:r>
      <w:r>
        <w:rPr>
          <w:rFonts w:cs="Times New Roman"/>
        </w:rPr>
        <w:t>. Truy vấn về file hay registry được miễn.</w:t>
      </w:r>
    </w:p>
    <w:p w14:paraId="20AEF565" w14:textId="77777777" w:rsidR="009157A7" w:rsidRDefault="0003463E">
      <w:pPr>
        <w:tabs>
          <w:tab w:val="left" w:pos="567"/>
        </w:tabs>
        <w:spacing w:after="60"/>
        <w:ind w:left="567" w:hanging="283"/>
        <w:jc w:val="both"/>
      </w:pPr>
      <w:r>
        <w:rPr>
          <w:rFonts w:cs="Times New Roman"/>
        </w:rPr>
        <w:lastRenderedPageBreak/>
        <w:t>•</w:t>
      </w:r>
      <w:r>
        <w:rPr>
          <w:rFonts w:cs="Times New Roman"/>
        </w:rPr>
        <w:tab/>
      </w:r>
      <w:r>
        <w:rPr>
          <w:rFonts w:cs="Times New Roman"/>
          <w:b/>
        </w:rPr>
        <w:t>Chữ lẫn ngôn ngữ khác.</w:t>
      </w:r>
      <w:r>
        <w:rPr>
          <w:rFonts w:cs="Times New Roman"/>
        </w:rPr>
        <w:t xml:space="preserve"> Mô hình miễn phí đôi khi chèn một từ ngoại ngữ vào câu tiếng Việt (</w:t>
      </w:r>
      <w:r>
        <w:rPr>
          <w:rFonts w:ascii="Consolas" w:eastAsia="Consolas" w:hAnsi="Consolas" w:cs="Consolas"/>
          <w:sz w:val="22"/>
        </w:rPr>
        <w:t>przeciwko</w:t>
      </w:r>
      <w:r>
        <w:rPr>
          <w:rFonts w:cs="Times New Roman"/>
        </w:rPr>
        <w:t xml:space="preserve">, </w:t>
      </w:r>
      <w:r>
        <w:rPr>
          <w:rFonts w:ascii="Consolas" w:eastAsia="Consolas" w:hAnsi="Consolas" w:cs="Consolas"/>
          <w:sz w:val="22"/>
        </w:rPr>
        <w:t>tentativa</w:t>
      </w:r>
      <w:r>
        <w:rPr>
          <w:rFonts w:cs="Times New Roman"/>
        </w:rPr>
        <w:t xml:space="preserve">, </w:t>
      </w:r>
      <w:r>
        <w:rPr>
          <w:rFonts w:ascii="Consolas" w:eastAsia="Consolas" w:hAnsi="Consolas" w:cs="Consolas"/>
          <w:sz w:val="22"/>
        </w:rPr>
        <w:t>explotación</w:t>
      </w:r>
      <w:r>
        <w:rPr>
          <w:rFonts w:cs="Times New Roman"/>
        </w:rPr>
        <w:t xml:space="preserve">, </w:t>
      </w:r>
      <w:r>
        <w:rPr>
          <w:rFonts w:ascii="Consolas" w:eastAsia="Consolas" w:hAnsi="Consolas" w:cs="Consolas"/>
          <w:sz w:val="22"/>
        </w:rPr>
        <w:t>ungewö</w:t>
      </w:r>
      <w:r>
        <w:rPr>
          <w:rFonts w:cs="Times New Roman"/>
        </w:rPr>
        <w:t xml:space="preserve">). Bộ lọc ký tự CJK/Cyrillic/Ả Rập không bắt được chữ Latin. Mô-đun </w:t>
      </w:r>
      <w:r>
        <w:rPr>
          <w:rFonts w:ascii="Consolas" w:eastAsia="Consolas" w:hAnsi="Consolas" w:cs="Consolas"/>
          <w:sz w:val="22"/>
        </w:rPr>
        <w:t>language.py</w:t>
      </w:r>
      <w:r>
        <w:rPr>
          <w:rFonts w:cs="Times New Roman"/>
        </w:rPr>
        <w:t xml:space="preserve"> xét từng từ: chữ cái không có trong tiếng Việt lẫn tiếng Anh thì chắc chắn lạ; từ là một âm tiết tiếng Việt hợp lệ (phụ âm đầu, nguyên âm, phụ âm cuối, bỏ dấu thanh) thì tiếng Việt; còn lại phải nằm trong từ vựng tiếng Anh dùng trong kế hoạch, hoặc trong chính văn bản PoC/CVE, hoặc là mã định danh, từ viết tắt, tên riêng, nếu không thì bị gắn cờ. Việc gắn cờ chỉ yêu cầu viết lại một lần và liệt kê từ còn sót; không loại truy vấn.</w:t>
      </w:r>
    </w:p>
    <w:p w14:paraId="7308E494" w14:textId="77777777" w:rsidR="009157A7" w:rsidRDefault="0003463E">
      <w:pPr>
        <w:spacing w:after="120"/>
        <w:ind w:firstLine="567"/>
        <w:jc w:val="both"/>
      </w:pPr>
      <w:r>
        <w:rPr>
          <w:rFonts w:cs="Times New Roman"/>
        </w:rPr>
        <w:t xml:space="preserve">Một giai đoạn mất hết truy vấn vì bị loại được in cảnh báo trong </w:t>
      </w:r>
      <w:r>
        <w:rPr>
          <w:rFonts w:ascii="Consolas" w:eastAsia="Consolas" w:hAnsi="Consolas" w:cs="Consolas"/>
          <w:sz w:val="22"/>
        </w:rPr>
        <w:t>plan.md</w:t>
      </w:r>
      <w:r>
        <w:rPr>
          <w:rFonts w:cs="Times New Roman"/>
        </w:rPr>
        <w:t xml:space="preserve">, và </w:t>
      </w:r>
      <w:r>
        <w:rPr>
          <w:rFonts w:ascii="Consolas" w:eastAsia="Consolas" w:hAnsi="Consolas" w:cs="Consolas"/>
          <w:sz w:val="22"/>
        </w:rPr>
        <w:t>verify</w:t>
      </w:r>
      <w:r>
        <w:rPr>
          <w:rFonts w:cs="Times New Roman"/>
        </w:rPr>
        <w:t xml:space="preserve"> coi giai đoạn đó là </w:t>
      </w:r>
      <w:r>
        <w:rPr>
          <w:rFonts w:ascii="Consolas" w:eastAsia="Consolas" w:hAnsi="Consolas" w:cs="Consolas"/>
          <w:sz w:val="22"/>
        </w:rPr>
        <w:t>INCOMPLETE</w:t>
      </w:r>
      <w:r>
        <w:rPr>
          <w:rFonts w:cs="Times New Roman"/>
        </w:rPr>
        <w:t xml:space="preserve">, không bao giờ </w:t>
      </w:r>
      <w:r>
        <w:rPr>
          <w:rFonts w:ascii="Consolas" w:eastAsia="Consolas" w:hAnsi="Consolas" w:cs="Consolas"/>
          <w:sz w:val="22"/>
        </w:rPr>
        <w:t>CLEAR</w:t>
      </w:r>
      <w:r>
        <w:rPr>
          <w:rFonts w:cs="Times New Roman"/>
        </w:rPr>
        <w:t>.</w:t>
      </w:r>
    </w:p>
    <w:p w14:paraId="3735E725" w14:textId="77777777" w:rsidR="009157A7" w:rsidRDefault="0003463E">
      <w:pPr>
        <w:pStyle w:val="Heading3"/>
      </w:pPr>
      <w:r>
        <w:t>4.9.4. Xác minh và vòng săn tiếp</w:t>
      </w:r>
    </w:p>
    <w:p w14:paraId="29F14724" w14:textId="77777777" w:rsidR="009157A7" w:rsidRDefault="0003463E">
      <w:pPr>
        <w:spacing w:after="120"/>
        <w:ind w:firstLine="567"/>
        <w:jc w:val="both"/>
      </w:pPr>
      <w:r>
        <w:rPr>
          <w:rFonts w:ascii="Consolas" w:eastAsia="Consolas" w:hAnsi="Consolas" w:cs="Consolas"/>
          <w:sz w:val="22"/>
        </w:rPr>
        <w:t>verify</w:t>
      </w:r>
      <w:r>
        <w:rPr>
          <w:rFonts w:cs="Times New Roman"/>
        </w:rPr>
        <w:t xml:space="preserve"> nhận </w:t>
      </w:r>
      <w:r>
        <w:rPr>
          <w:rFonts w:ascii="Consolas" w:eastAsia="Consolas" w:hAnsi="Consolas" w:cs="Consolas"/>
          <w:sz w:val="22"/>
        </w:rPr>
        <w:t>HuntPlan</w:t>
      </w:r>
      <w:r>
        <w:rPr>
          <w:rFonts w:cs="Times New Roman"/>
        </w:rPr>
        <w:t xml:space="preserve"> và </w:t>
      </w:r>
      <w:r>
        <w:rPr>
          <w:rFonts w:ascii="Consolas" w:eastAsia="Consolas" w:hAnsi="Consolas" w:cs="Consolas"/>
          <w:sz w:val="22"/>
        </w:rPr>
        <w:t>ResultBundle</w:t>
      </w:r>
      <w:r>
        <w:rPr>
          <w:rFonts w:cs="Times New Roman"/>
        </w:rPr>
        <w:t xml:space="preserve"> và chạy tuần tự các bước sau, không có lời gọi LLM nào.</w:t>
      </w:r>
    </w:p>
    <w:p w14:paraId="2842FB9C" w14:textId="77777777" w:rsidR="009157A7" w:rsidRDefault="0003463E">
      <w:pPr>
        <w:tabs>
          <w:tab w:val="left" w:pos="567"/>
        </w:tabs>
        <w:spacing w:after="60"/>
        <w:ind w:left="567" w:hanging="397"/>
        <w:jc w:val="both"/>
      </w:pPr>
      <w:r>
        <w:rPr>
          <w:rFonts w:cs="Times New Roman"/>
        </w:rPr>
        <w:t>1.</w:t>
      </w:r>
      <w:r>
        <w:rPr>
          <w:rFonts w:cs="Times New Roman"/>
        </w:rPr>
        <w:tab/>
      </w:r>
      <w:r>
        <w:rPr>
          <w:rFonts w:cs="Times New Roman"/>
          <w:b/>
        </w:rPr>
        <w:t>Giao thức:</w:t>
      </w:r>
      <w:r>
        <w:rPr>
          <w:rFonts w:cs="Times New Roman"/>
        </w:rPr>
        <w:t xml:space="preserve"> </w:t>
      </w:r>
      <w:r>
        <w:rPr>
          <w:rFonts w:ascii="Consolas" w:eastAsia="Consolas" w:hAnsi="Consolas" w:cs="Consolas"/>
          <w:sz w:val="22"/>
        </w:rPr>
        <w:t>plan_id</w:t>
      </w:r>
      <w:r>
        <w:rPr>
          <w:rFonts w:cs="Times New Roman"/>
        </w:rPr>
        <w:t xml:space="preserve"> khác thì từ chối cả bộ (</w:t>
      </w:r>
      <w:r>
        <w:rPr>
          <w:rFonts w:ascii="Consolas" w:eastAsia="Consolas" w:hAnsi="Consolas" w:cs="Consolas"/>
          <w:sz w:val="22"/>
        </w:rPr>
        <w:t>REJECT_RESULTS</w:t>
      </w:r>
      <w:r>
        <w:rPr>
          <w:rFonts w:cs="Times New Roman"/>
        </w:rPr>
        <w:t>); truy vấn không có trong kế hoạch bị bỏ qua và ghi lại; mẫu quá 25 dòng bị cắt.</w:t>
      </w:r>
    </w:p>
    <w:p w14:paraId="2CBB46BF" w14:textId="77777777" w:rsidR="009157A7" w:rsidRDefault="0003463E">
      <w:pPr>
        <w:tabs>
          <w:tab w:val="left" w:pos="567"/>
        </w:tabs>
        <w:spacing w:after="60"/>
        <w:ind w:left="567" w:hanging="397"/>
        <w:jc w:val="both"/>
      </w:pPr>
      <w:r>
        <w:rPr>
          <w:rFonts w:cs="Times New Roman"/>
        </w:rPr>
        <w:t>2.</w:t>
      </w:r>
      <w:r>
        <w:rPr>
          <w:rFonts w:cs="Times New Roman"/>
        </w:rPr>
        <w:tab/>
      </w:r>
      <w:r>
        <w:rPr>
          <w:rFonts w:cs="Times New Roman"/>
          <w:b/>
        </w:rPr>
        <w:t>Trạng thái truy vấn:</w:t>
      </w:r>
      <w:r>
        <w:rPr>
          <w:rFonts w:cs="Times New Roman"/>
        </w:rPr>
        <w:t xml:space="preserve"> </w:t>
      </w:r>
      <w:r>
        <w:rPr>
          <w:rFonts w:ascii="Consolas" w:eastAsia="Consolas" w:hAnsi="Consolas" w:cs="Consolas"/>
          <w:sz w:val="22"/>
        </w:rPr>
        <w:t>HIT</w:t>
      </w:r>
      <w:r>
        <w:rPr>
          <w:rFonts w:cs="Times New Roman"/>
        </w:rPr>
        <w:t xml:space="preserve">, </w:t>
      </w:r>
      <w:r>
        <w:rPr>
          <w:rFonts w:ascii="Consolas" w:eastAsia="Consolas" w:hAnsi="Consolas" w:cs="Consolas"/>
          <w:sz w:val="22"/>
        </w:rPr>
        <w:t>ZERO</w:t>
      </w:r>
      <w:r>
        <w:rPr>
          <w:rFonts w:cs="Times New Roman"/>
        </w:rPr>
        <w:t xml:space="preserve">, </w:t>
      </w:r>
      <w:r>
        <w:rPr>
          <w:rFonts w:ascii="Consolas" w:eastAsia="Consolas" w:hAnsi="Consolas" w:cs="Consolas"/>
          <w:sz w:val="22"/>
        </w:rPr>
        <w:t>ERROR</w:t>
      </w:r>
      <w:r>
        <w:rPr>
          <w:rFonts w:cs="Times New Roman"/>
        </w:rPr>
        <w:t xml:space="preserve">, </w:t>
      </w:r>
      <w:r>
        <w:rPr>
          <w:rFonts w:ascii="Consolas" w:eastAsia="Consolas" w:hAnsi="Consolas" w:cs="Consolas"/>
          <w:sz w:val="22"/>
        </w:rPr>
        <w:t>NOT_RUN</w:t>
      </w:r>
      <w:r>
        <w:rPr>
          <w:rFonts w:cs="Times New Roman"/>
        </w:rPr>
        <w:t xml:space="preserve">; kết quả bị cắt khi </w:t>
      </w:r>
      <w:r>
        <w:rPr>
          <w:rFonts w:ascii="Consolas" w:eastAsia="Consolas" w:hAnsi="Consolas" w:cs="Consolas"/>
          <w:sz w:val="22"/>
        </w:rPr>
        <w:t>truncated</w:t>
      </w:r>
      <w:r>
        <w:rPr>
          <w:rFonts w:cs="Times New Roman"/>
        </w:rPr>
        <w:t xml:space="preserve"> hoặc số dòng chạm trần.</w:t>
      </w:r>
    </w:p>
    <w:p w14:paraId="2795D445" w14:textId="77777777" w:rsidR="009157A7" w:rsidRDefault="0003463E">
      <w:pPr>
        <w:tabs>
          <w:tab w:val="left" w:pos="567"/>
        </w:tabs>
        <w:spacing w:after="60"/>
        <w:ind w:left="567" w:hanging="397"/>
        <w:jc w:val="both"/>
      </w:pPr>
      <w:r>
        <w:rPr>
          <w:rFonts w:cs="Times New Roman"/>
        </w:rPr>
        <w:t>3.</w:t>
      </w:r>
      <w:r>
        <w:rPr>
          <w:rFonts w:cs="Times New Roman"/>
        </w:rPr>
        <w:tab/>
      </w:r>
      <w:r>
        <w:rPr>
          <w:rFonts w:cs="Times New Roman"/>
          <w:b/>
        </w:rPr>
        <w:t>Độ phủ:</w:t>
      </w:r>
      <w:r>
        <w:rPr>
          <w:rFonts w:cs="Times New Roman"/>
        </w:rPr>
        <w:t xml:space="preserve"> mỗi truy vấn </w:t>
      </w:r>
      <w:r>
        <w:rPr>
          <w:rFonts w:ascii="Consolas" w:eastAsia="Consolas" w:hAnsi="Consolas" w:cs="Consolas"/>
          <w:sz w:val="22"/>
        </w:rPr>
        <w:t>C-*</w:t>
      </w:r>
      <w:r>
        <w:rPr>
          <w:rFonts w:cs="Times New Roman"/>
        </w:rPr>
        <w:t xml:space="preserve"> cho biết nguồn có dữ liệu (</w:t>
      </w:r>
      <w:r>
        <w:rPr>
          <w:rFonts w:ascii="Consolas" w:eastAsia="Consolas" w:hAnsi="Consolas" w:cs="Consolas"/>
          <w:sz w:val="22"/>
        </w:rPr>
        <w:t>present</w:t>
      </w:r>
      <w:r>
        <w:rPr>
          <w:rFonts w:cs="Times New Roman"/>
        </w:rPr>
        <w:t>), rỗng (</w:t>
      </w:r>
      <w:r>
        <w:rPr>
          <w:rFonts w:ascii="Consolas" w:eastAsia="Consolas" w:hAnsi="Consolas" w:cs="Consolas"/>
          <w:sz w:val="22"/>
        </w:rPr>
        <w:t>empty</w:t>
      </w:r>
      <w:r>
        <w:rPr>
          <w:rFonts w:cs="Times New Roman"/>
        </w:rPr>
        <w:t>) hay chưa biết (</w:t>
      </w:r>
      <w:r>
        <w:rPr>
          <w:rFonts w:ascii="Consolas" w:eastAsia="Consolas" w:hAnsi="Consolas" w:cs="Consolas"/>
          <w:sz w:val="22"/>
        </w:rPr>
        <w:t>unknown</w:t>
      </w:r>
      <w:r>
        <w:rPr>
          <w:rFonts w:cs="Times New Roman"/>
        </w:rPr>
        <w:t>).</w:t>
      </w:r>
    </w:p>
    <w:p w14:paraId="39FD2E76" w14:textId="77777777" w:rsidR="009157A7" w:rsidRDefault="0003463E">
      <w:pPr>
        <w:tabs>
          <w:tab w:val="left" w:pos="567"/>
        </w:tabs>
        <w:spacing w:after="60"/>
        <w:ind w:left="567" w:hanging="397"/>
        <w:jc w:val="both"/>
      </w:pPr>
      <w:r>
        <w:rPr>
          <w:rFonts w:cs="Times New Roman"/>
        </w:rPr>
        <w:t>4.</w:t>
      </w:r>
      <w:r>
        <w:rPr>
          <w:rFonts w:cs="Times New Roman"/>
        </w:rPr>
        <w:tab/>
      </w:r>
      <w:r>
        <w:rPr>
          <w:rFonts w:cs="Times New Roman"/>
          <w:b/>
        </w:rPr>
        <w:t>Trạng thái giai đoạn:</w:t>
      </w:r>
      <w:r>
        <w:rPr>
          <w:rFonts w:cs="Times New Roman"/>
        </w:rPr>
        <w:t xml:space="preserve"> </w:t>
      </w:r>
      <w:r>
        <w:rPr>
          <w:rFonts w:ascii="Consolas" w:eastAsia="Consolas" w:hAnsi="Consolas" w:cs="Consolas"/>
          <w:sz w:val="22"/>
        </w:rPr>
        <w:t>HIT</w:t>
      </w:r>
      <w:r>
        <w:rPr>
          <w:rFonts w:cs="Times New Roman"/>
        </w:rPr>
        <w:t xml:space="preserve">, </w:t>
      </w:r>
      <w:r>
        <w:rPr>
          <w:rFonts w:ascii="Consolas" w:eastAsia="Consolas" w:hAnsi="Consolas" w:cs="Consolas"/>
          <w:sz w:val="22"/>
        </w:rPr>
        <w:t>INCOMPLETE</w:t>
      </w:r>
      <w:r>
        <w:rPr>
          <w:rFonts w:cs="Times New Roman"/>
        </w:rPr>
        <w:t xml:space="preserve">, </w:t>
      </w:r>
      <w:r>
        <w:rPr>
          <w:rFonts w:ascii="Consolas" w:eastAsia="Consolas" w:hAnsi="Consolas" w:cs="Consolas"/>
          <w:sz w:val="22"/>
        </w:rPr>
        <w:t>NO_DATA</w:t>
      </w:r>
      <w:r>
        <w:rPr>
          <w:rFonts w:cs="Times New Roman"/>
        </w:rPr>
        <w:t xml:space="preserve">, </w:t>
      </w:r>
      <w:r>
        <w:rPr>
          <w:rFonts w:ascii="Consolas" w:eastAsia="Consolas" w:hAnsi="Consolas" w:cs="Consolas"/>
          <w:sz w:val="22"/>
        </w:rPr>
        <w:t>CLEAR</w:t>
      </w:r>
      <w:r>
        <w:rPr>
          <w:rFonts w:cs="Times New Roman"/>
        </w:rPr>
        <w:t>.</w:t>
      </w:r>
    </w:p>
    <w:p w14:paraId="40EC4513" w14:textId="77777777" w:rsidR="009157A7" w:rsidRDefault="0003463E">
      <w:pPr>
        <w:tabs>
          <w:tab w:val="left" w:pos="567"/>
        </w:tabs>
        <w:spacing w:after="60"/>
        <w:ind w:left="567" w:hanging="397"/>
        <w:jc w:val="both"/>
      </w:pPr>
      <w:r>
        <w:rPr>
          <w:rFonts w:cs="Times New Roman"/>
        </w:rPr>
        <w:t>5.</w:t>
      </w:r>
      <w:r>
        <w:rPr>
          <w:rFonts w:cs="Times New Roman"/>
        </w:rPr>
        <w:tab/>
      </w:r>
      <w:r>
        <w:rPr>
          <w:rFonts w:cs="Times New Roman"/>
          <w:b/>
        </w:rPr>
        <w:t>Quyết định theo thứ tự ưu tiên.</w:t>
      </w:r>
    </w:p>
    <w:p w14:paraId="4322CC6F" w14:textId="55AB13C9" w:rsidR="009157A7" w:rsidRDefault="0003463E">
      <w:pPr>
        <w:pStyle w:val="Caption"/>
        <w:keepNext/>
        <w:spacing w:before="120" w:after="120" w:line="264" w:lineRule="auto"/>
        <w:jc w:val="center"/>
      </w:pPr>
      <w:bookmarkStart w:id="54" w:name="_Toc243405734"/>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12</w:t>
      </w:r>
      <w:r>
        <w:rPr>
          <w:rFonts w:cs="Times New Roman"/>
        </w:rPr>
        <w:fldChar w:fldCharType="end"/>
      </w:r>
      <w:r>
        <w:rPr>
          <w:rFonts w:cs="Times New Roman"/>
        </w:rPr>
        <w:t xml:space="preserve">. </w:t>
      </w:r>
      <w:r>
        <w:rPr>
          <w:rFonts w:cs="Times New Roman"/>
          <w:b w:val="0"/>
          <w:i/>
        </w:rPr>
        <w:t xml:space="preserve">Thứ tự quyết định của </w:t>
      </w:r>
      <w:r>
        <w:rPr>
          <w:rFonts w:ascii="Consolas" w:eastAsia="Consolas" w:hAnsi="Consolas" w:cs="Consolas"/>
          <w:sz w:val="19"/>
        </w:rPr>
        <w:t>verify</w:t>
      </w:r>
      <w:bookmarkEnd w:id="54"/>
    </w:p>
    <w:tbl>
      <w:tblPr>
        <w:tblStyle w:val="TableGrid"/>
        <w:tblW w:w="0" w:type="auto"/>
        <w:jc w:val="center"/>
        <w:tblLook w:val="04A0" w:firstRow="1" w:lastRow="0" w:firstColumn="1" w:lastColumn="0" w:noHBand="0" w:noVBand="1"/>
      </w:tblPr>
      <w:tblGrid>
        <w:gridCol w:w="3024"/>
        <w:gridCol w:w="3024"/>
        <w:gridCol w:w="3024"/>
      </w:tblGrid>
      <w:tr w:rsidR="009157A7" w14:paraId="1419259F" w14:textId="77777777">
        <w:trPr>
          <w:tblHeader/>
          <w:jc w:val="center"/>
        </w:trPr>
        <w:tc>
          <w:tcPr>
            <w:tcW w:w="3024" w:type="dxa"/>
            <w:shd w:val="clear" w:color="auto" w:fill="D9E2F3"/>
          </w:tcPr>
          <w:p w14:paraId="290992B2" w14:textId="77777777" w:rsidR="009157A7" w:rsidRDefault="0003463E">
            <w:pPr>
              <w:spacing w:before="40" w:after="40"/>
            </w:pPr>
            <w:r>
              <w:rPr>
                <w:rFonts w:cs="Times New Roman"/>
                <w:b/>
                <w:sz w:val="21"/>
              </w:rPr>
              <w:t>#</w:t>
            </w:r>
          </w:p>
        </w:tc>
        <w:tc>
          <w:tcPr>
            <w:tcW w:w="3024" w:type="dxa"/>
            <w:shd w:val="clear" w:color="auto" w:fill="D9E2F3"/>
          </w:tcPr>
          <w:p w14:paraId="6F4D7E5E" w14:textId="77777777" w:rsidR="009157A7" w:rsidRDefault="0003463E">
            <w:pPr>
              <w:spacing w:before="40" w:after="40"/>
            </w:pPr>
            <w:r>
              <w:rPr>
                <w:rFonts w:cs="Times New Roman"/>
                <w:b/>
                <w:sz w:val="21"/>
              </w:rPr>
              <w:t>Điều kiện</w:t>
            </w:r>
          </w:p>
        </w:tc>
        <w:tc>
          <w:tcPr>
            <w:tcW w:w="3024" w:type="dxa"/>
            <w:shd w:val="clear" w:color="auto" w:fill="D9E2F3"/>
          </w:tcPr>
          <w:p w14:paraId="0AF5D5D6" w14:textId="77777777" w:rsidR="009157A7" w:rsidRDefault="0003463E">
            <w:pPr>
              <w:spacing w:before="40" w:after="40"/>
            </w:pPr>
            <w:r>
              <w:rPr>
                <w:rFonts w:cs="Times New Roman"/>
                <w:b/>
                <w:sz w:val="21"/>
              </w:rPr>
              <w:t>Quyết định</w:t>
            </w:r>
          </w:p>
        </w:tc>
      </w:tr>
      <w:tr w:rsidR="009157A7" w14:paraId="15364F78" w14:textId="77777777">
        <w:trPr>
          <w:jc w:val="center"/>
        </w:trPr>
        <w:tc>
          <w:tcPr>
            <w:tcW w:w="3024" w:type="dxa"/>
          </w:tcPr>
          <w:p w14:paraId="23C5050D" w14:textId="77777777" w:rsidR="009157A7" w:rsidRDefault="0003463E">
            <w:pPr>
              <w:spacing w:before="40" w:after="40"/>
            </w:pPr>
            <w:r>
              <w:rPr>
                <w:rFonts w:cs="Times New Roman"/>
                <w:sz w:val="21"/>
              </w:rPr>
              <w:t>1</w:t>
            </w:r>
          </w:p>
        </w:tc>
        <w:tc>
          <w:tcPr>
            <w:tcW w:w="3024" w:type="dxa"/>
          </w:tcPr>
          <w:p w14:paraId="585F97B7" w14:textId="77777777" w:rsidR="009157A7" w:rsidRDefault="0003463E">
            <w:pPr>
              <w:spacing w:before="40" w:after="40"/>
            </w:pPr>
            <w:r>
              <w:rPr>
                <w:rFonts w:cs="Times New Roman"/>
                <w:sz w:val="21"/>
              </w:rPr>
              <w:t xml:space="preserve">Giai đoạn </w:t>
            </w:r>
            <w:r>
              <w:rPr>
                <w:rFonts w:ascii="Consolas" w:eastAsia="Consolas" w:hAnsi="Consolas" w:cs="Consolas"/>
                <w:sz w:val="17"/>
              </w:rPr>
              <w:t>impact</w:t>
            </w:r>
            <w:r>
              <w:rPr>
                <w:rFonts w:cs="Times New Roman"/>
                <w:sz w:val="21"/>
              </w:rPr>
              <w:t xml:space="preserve"> có kết quả và có hành động </w:t>
            </w:r>
            <w:r>
              <w:rPr>
                <w:rFonts w:ascii="Consolas" w:eastAsia="Consolas" w:hAnsi="Consolas" w:cs="Consolas"/>
                <w:sz w:val="17"/>
              </w:rPr>
              <w:t>escalate</w:t>
            </w:r>
          </w:p>
        </w:tc>
        <w:tc>
          <w:tcPr>
            <w:tcW w:w="3024" w:type="dxa"/>
          </w:tcPr>
          <w:p w14:paraId="664C3912" w14:textId="77777777" w:rsidR="009157A7" w:rsidRDefault="0003463E">
            <w:pPr>
              <w:spacing w:before="40" w:after="40"/>
            </w:pPr>
            <w:r>
              <w:rPr>
                <w:rFonts w:ascii="Consolas" w:eastAsia="Consolas" w:hAnsi="Consolas" w:cs="Consolas"/>
                <w:sz w:val="17"/>
              </w:rPr>
              <w:t>ESCALATE_AFFECTED</w:t>
            </w:r>
          </w:p>
        </w:tc>
      </w:tr>
      <w:tr w:rsidR="009157A7" w14:paraId="18ABDF43" w14:textId="77777777">
        <w:trPr>
          <w:jc w:val="center"/>
        </w:trPr>
        <w:tc>
          <w:tcPr>
            <w:tcW w:w="3024" w:type="dxa"/>
          </w:tcPr>
          <w:p w14:paraId="5F935F98" w14:textId="77777777" w:rsidR="009157A7" w:rsidRDefault="0003463E">
            <w:pPr>
              <w:spacing w:before="40" w:after="40"/>
            </w:pPr>
            <w:r>
              <w:rPr>
                <w:rFonts w:cs="Times New Roman"/>
                <w:sz w:val="21"/>
              </w:rPr>
              <w:t>2</w:t>
            </w:r>
          </w:p>
        </w:tc>
        <w:tc>
          <w:tcPr>
            <w:tcW w:w="3024" w:type="dxa"/>
          </w:tcPr>
          <w:p w14:paraId="33C7427B" w14:textId="77777777" w:rsidR="009157A7" w:rsidRDefault="0003463E">
            <w:pPr>
              <w:spacing w:before="40" w:after="40"/>
            </w:pPr>
            <w:r>
              <w:rPr>
                <w:rFonts w:cs="Times New Roman"/>
                <w:sz w:val="21"/>
              </w:rPr>
              <w:t xml:space="preserve">Truy vấn của giai đoạn </w:t>
            </w:r>
            <w:r>
              <w:rPr>
                <w:rFonts w:ascii="Consolas" w:eastAsia="Consolas" w:hAnsi="Consolas" w:cs="Consolas"/>
                <w:sz w:val="17"/>
              </w:rPr>
              <w:t>impact</w:t>
            </w:r>
            <w:r>
              <w:rPr>
                <w:rFonts w:cs="Times New Roman"/>
                <w:sz w:val="21"/>
              </w:rPr>
              <w:t xml:space="preserve"> lỗi hoặc chưa chạy, và không có kết quả</w:t>
            </w:r>
          </w:p>
        </w:tc>
        <w:tc>
          <w:tcPr>
            <w:tcW w:w="3024" w:type="dxa"/>
          </w:tcPr>
          <w:p w14:paraId="7E4E309C" w14:textId="77777777" w:rsidR="009157A7" w:rsidRDefault="0003463E">
            <w:pPr>
              <w:spacing w:before="40" w:after="40"/>
            </w:pPr>
            <w:r>
              <w:rPr>
                <w:rFonts w:ascii="Consolas" w:eastAsia="Consolas" w:hAnsi="Consolas" w:cs="Consolas"/>
                <w:sz w:val="17"/>
              </w:rPr>
              <w:t>RERUN_INCOMPLETE</w:t>
            </w:r>
          </w:p>
        </w:tc>
      </w:tr>
      <w:tr w:rsidR="009157A7" w14:paraId="6D91CCB2" w14:textId="77777777">
        <w:trPr>
          <w:jc w:val="center"/>
        </w:trPr>
        <w:tc>
          <w:tcPr>
            <w:tcW w:w="3024" w:type="dxa"/>
          </w:tcPr>
          <w:p w14:paraId="14A0DA4B" w14:textId="77777777" w:rsidR="009157A7" w:rsidRDefault="0003463E">
            <w:pPr>
              <w:spacing w:before="40" w:after="40"/>
            </w:pPr>
            <w:r>
              <w:rPr>
                <w:rFonts w:cs="Times New Roman"/>
                <w:sz w:val="21"/>
              </w:rPr>
              <w:t>3</w:t>
            </w:r>
          </w:p>
        </w:tc>
        <w:tc>
          <w:tcPr>
            <w:tcW w:w="3024" w:type="dxa"/>
          </w:tcPr>
          <w:p w14:paraId="79E337A0" w14:textId="77777777" w:rsidR="009157A7" w:rsidRDefault="0003463E">
            <w:pPr>
              <w:spacing w:before="40" w:after="40"/>
            </w:pPr>
            <w:r>
              <w:rPr>
                <w:rFonts w:cs="Times New Roman"/>
                <w:sz w:val="21"/>
              </w:rPr>
              <w:t>Có kết quả ở giai đoạn khác</w:t>
            </w:r>
          </w:p>
        </w:tc>
        <w:tc>
          <w:tcPr>
            <w:tcW w:w="3024" w:type="dxa"/>
          </w:tcPr>
          <w:p w14:paraId="1CD9E0CD" w14:textId="77777777" w:rsidR="009157A7" w:rsidRDefault="0003463E">
            <w:pPr>
              <w:spacing w:before="40" w:after="40"/>
            </w:pPr>
            <w:r>
              <w:rPr>
                <w:rFonts w:ascii="Consolas" w:eastAsia="Consolas" w:hAnsi="Consolas" w:cs="Consolas"/>
                <w:sz w:val="17"/>
              </w:rPr>
              <w:t>REFINE</w:t>
            </w:r>
            <w:r>
              <w:rPr>
                <w:rFonts w:cs="Times New Roman"/>
                <w:sz w:val="21"/>
              </w:rPr>
              <w:t xml:space="preserve">, hoặc </w:t>
            </w:r>
            <w:r>
              <w:rPr>
                <w:rFonts w:ascii="Consolas" w:eastAsia="Consolas" w:hAnsi="Consolas" w:cs="Consolas"/>
                <w:sz w:val="17"/>
              </w:rPr>
              <w:t>STOP_REVIEW</w:t>
            </w:r>
            <w:r>
              <w:rPr>
                <w:rFonts w:cs="Times New Roman"/>
                <w:sz w:val="21"/>
              </w:rPr>
              <w:t xml:space="preserve"> nếu hết số vòng, không còn giá trị an toàn để pivot</w:t>
            </w:r>
          </w:p>
        </w:tc>
      </w:tr>
      <w:tr w:rsidR="009157A7" w14:paraId="3F92FEC6" w14:textId="77777777">
        <w:trPr>
          <w:jc w:val="center"/>
        </w:trPr>
        <w:tc>
          <w:tcPr>
            <w:tcW w:w="3024" w:type="dxa"/>
          </w:tcPr>
          <w:p w14:paraId="0D66B9A9" w14:textId="77777777" w:rsidR="009157A7" w:rsidRDefault="0003463E">
            <w:pPr>
              <w:spacing w:before="40" w:after="40"/>
            </w:pPr>
            <w:r>
              <w:rPr>
                <w:rFonts w:cs="Times New Roman"/>
                <w:sz w:val="21"/>
              </w:rPr>
              <w:t>4</w:t>
            </w:r>
          </w:p>
        </w:tc>
        <w:tc>
          <w:tcPr>
            <w:tcW w:w="3024" w:type="dxa"/>
          </w:tcPr>
          <w:p w14:paraId="38ED3893" w14:textId="77777777" w:rsidR="009157A7" w:rsidRDefault="0003463E">
            <w:pPr>
              <w:spacing w:before="40" w:after="40"/>
            </w:pPr>
            <w:r>
              <w:rPr>
                <w:rFonts w:cs="Times New Roman"/>
                <w:sz w:val="21"/>
              </w:rPr>
              <w:t xml:space="preserve">Có giai đoạn </w:t>
            </w:r>
            <w:r>
              <w:rPr>
                <w:rFonts w:ascii="Consolas" w:eastAsia="Consolas" w:hAnsi="Consolas" w:cs="Consolas"/>
                <w:sz w:val="17"/>
              </w:rPr>
              <w:t>INCOMPLETE</w:t>
            </w:r>
          </w:p>
        </w:tc>
        <w:tc>
          <w:tcPr>
            <w:tcW w:w="3024" w:type="dxa"/>
          </w:tcPr>
          <w:p w14:paraId="7FA0315F" w14:textId="77777777" w:rsidR="009157A7" w:rsidRDefault="0003463E">
            <w:pPr>
              <w:spacing w:before="40" w:after="40"/>
            </w:pPr>
            <w:r>
              <w:rPr>
                <w:rFonts w:ascii="Consolas" w:eastAsia="Consolas" w:hAnsi="Consolas" w:cs="Consolas"/>
                <w:sz w:val="17"/>
              </w:rPr>
              <w:t>RERUN_INCOMPLETE</w:t>
            </w:r>
          </w:p>
        </w:tc>
      </w:tr>
      <w:tr w:rsidR="009157A7" w14:paraId="26395A6E" w14:textId="77777777">
        <w:trPr>
          <w:jc w:val="center"/>
        </w:trPr>
        <w:tc>
          <w:tcPr>
            <w:tcW w:w="3024" w:type="dxa"/>
          </w:tcPr>
          <w:p w14:paraId="0544D61D" w14:textId="77777777" w:rsidR="009157A7" w:rsidRDefault="0003463E">
            <w:pPr>
              <w:spacing w:before="40" w:after="40"/>
            </w:pPr>
            <w:r>
              <w:rPr>
                <w:rFonts w:cs="Times New Roman"/>
                <w:sz w:val="21"/>
              </w:rPr>
              <w:t>5</w:t>
            </w:r>
          </w:p>
        </w:tc>
        <w:tc>
          <w:tcPr>
            <w:tcW w:w="3024" w:type="dxa"/>
          </w:tcPr>
          <w:p w14:paraId="3CD6C464" w14:textId="77777777" w:rsidR="009157A7" w:rsidRDefault="0003463E">
            <w:pPr>
              <w:spacing w:before="40" w:after="40"/>
            </w:pPr>
            <w:r>
              <w:rPr>
                <w:rFonts w:cs="Times New Roman"/>
                <w:sz w:val="21"/>
              </w:rPr>
              <w:t xml:space="preserve">Có giai đoạn </w:t>
            </w:r>
            <w:r>
              <w:rPr>
                <w:rFonts w:ascii="Consolas" w:eastAsia="Consolas" w:hAnsi="Consolas" w:cs="Consolas"/>
                <w:sz w:val="17"/>
              </w:rPr>
              <w:t>NO_DATA</w:t>
            </w:r>
          </w:p>
        </w:tc>
        <w:tc>
          <w:tcPr>
            <w:tcW w:w="3024" w:type="dxa"/>
          </w:tcPr>
          <w:p w14:paraId="16391077" w14:textId="77777777" w:rsidR="009157A7" w:rsidRDefault="0003463E">
            <w:pPr>
              <w:spacing w:before="40" w:after="40"/>
            </w:pPr>
            <w:r>
              <w:rPr>
                <w:rFonts w:ascii="Consolas" w:eastAsia="Consolas" w:hAnsi="Consolas" w:cs="Consolas"/>
                <w:sz w:val="17"/>
              </w:rPr>
              <w:t>COLLECT_DATA</w:t>
            </w:r>
          </w:p>
        </w:tc>
      </w:tr>
      <w:tr w:rsidR="009157A7" w14:paraId="6969F26B" w14:textId="77777777">
        <w:trPr>
          <w:jc w:val="center"/>
        </w:trPr>
        <w:tc>
          <w:tcPr>
            <w:tcW w:w="3024" w:type="dxa"/>
          </w:tcPr>
          <w:p w14:paraId="014F0675" w14:textId="77777777" w:rsidR="009157A7" w:rsidRDefault="0003463E">
            <w:pPr>
              <w:spacing w:before="40" w:after="40"/>
            </w:pPr>
            <w:r>
              <w:rPr>
                <w:rFonts w:cs="Times New Roman"/>
                <w:sz w:val="21"/>
              </w:rPr>
              <w:t>6</w:t>
            </w:r>
          </w:p>
        </w:tc>
        <w:tc>
          <w:tcPr>
            <w:tcW w:w="3024" w:type="dxa"/>
          </w:tcPr>
          <w:p w14:paraId="4FB75779" w14:textId="77777777" w:rsidR="009157A7" w:rsidRDefault="0003463E">
            <w:pPr>
              <w:spacing w:before="40" w:after="40"/>
            </w:pPr>
            <w:r>
              <w:rPr>
                <w:rFonts w:cs="Times New Roman"/>
                <w:sz w:val="21"/>
              </w:rPr>
              <w:t>Còn lại</w:t>
            </w:r>
          </w:p>
        </w:tc>
        <w:tc>
          <w:tcPr>
            <w:tcW w:w="3024" w:type="dxa"/>
          </w:tcPr>
          <w:p w14:paraId="47A393CD" w14:textId="77777777" w:rsidR="009157A7" w:rsidRDefault="0003463E">
            <w:pPr>
              <w:spacing w:before="40" w:after="40"/>
            </w:pPr>
            <w:r>
              <w:rPr>
                <w:rFonts w:ascii="Consolas" w:eastAsia="Consolas" w:hAnsi="Consolas" w:cs="Consolas"/>
                <w:sz w:val="17"/>
              </w:rPr>
              <w:t>ACCEPT_NO_EVIDENCE</w:t>
            </w:r>
            <w:r>
              <w:rPr>
                <w:rFonts w:cs="Times New Roman"/>
                <w:sz w:val="21"/>
              </w:rPr>
              <w:t>, kèm câu "không phải kết luận sạch"</w:t>
            </w:r>
          </w:p>
        </w:tc>
      </w:tr>
    </w:tbl>
    <w:p w14:paraId="2085CFA2" w14:textId="77777777" w:rsidR="009157A7" w:rsidRDefault="009157A7">
      <w:pPr>
        <w:spacing w:after="80" w:line="240" w:lineRule="auto"/>
        <w:jc w:val="both"/>
      </w:pPr>
    </w:p>
    <w:p w14:paraId="487B4EBF" w14:textId="77777777" w:rsidR="009157A7" w:rsidRDefault="0003463E">
      <w:pPr>
        <w:spacing w:after="120"/>
        <w:ind w:firstLine="567"/>
        <w:jc w:val="both"/>
      </w:pPr>
      <w:r>
        <w:rPr>
          <w:rFonts w:cs="Times New Roman"/>
        </w:rPr>
        <w:t xml:space="preserve">Vòng </w:t>
      </w:r>
      <w:r>
        <w:rPr>
          <w:rFonts w:ascii="Consolas" w:eastAsia="Consolas" w:hAnsi="Consolas" w:cs="Consolas"/>
          <w:sz w:val="22"/>
        </w:rPr>
        <w:t>REFINE</w:t>
      </w:r>
      <w:r>
        <w:rPr>
          <w:rFonts w:cs="Times New Roman"/>
        </w:rPr>
        <w:t xml:space="preserve"> lấy từ các truy vấn trúng các giá trị </w:t>
      </w:r>
      <w:r>
        <w:rPr>
          <w:rFonts w:ascii="Consolas" w:eastAsia="Consolas" w:hAnsi="Consolas" w:cs="Consolas"/>
          <w:sz w:val="22"/>
        </w:rPr>
        <w:t>src</w:t>
      </w:r>
      <w:r>
        <w:rPr>
          <w:rFonts w:cs="Times New Roman"/>
        </w:rPr>
        <w:t xml:space="preserve">, </w:t>
      </w:r>
      <w:r>
        <w:rPr>
          <w:rFonts w:ascii="Consolas" w:eastAsia="Consolas" w:hAnsi="Consolas" w:cs="Consolas"/>
          <w:sz w:val="22"/>
        </w:rPr>
        <w:t>dest</w:t>
      </w:r>
      <w:r>
        <w:rPr>
          <w:rFonts w:cs="Times New Roman"/>
        </w:rPr>
        <w:t>/</w:t>
      </w:r>
      <w:r>
        <w:rPr>
          <w:rFonts w:ascii="Consolas" w:eastAsia="Consolas" w:hAnsi="Consolas" w:cs="Consolas"/>
          <w:sz w:val="22"/>
        </w:rPr>
        <w:t>host</w:t>
      </w:r>
      <w:r>
        <w:rPr>
          <w:rFonts w:cs="Times New Roman"/>
        </w:rPr>
        <w:t xml:space="preserve">, </w:t>
      </w:r>
      <w:r>
        <w:rPr>
          <w:rFonts w:ascii="Consolas" w:eastAsia="Consolas" w:hAnsi="Consolas" w:cs="Consolas"/>
          <w:sz w:val="22"/>
        </w:rPr>
        <w:t>user</w:t>
      </w:r>
      <w:r>
        <w:rPr>
          <w:rFonts w:cs="Times New Roman"/>
        </w:rPr>
        <w:t xml:space="preserve"> (mỗi loại tối đa ba giá trị phổ biến nhất, bỏ giá trị đã pivot) và thu cửa sổ về </w:t>
      </w:r>
      <w:r>
        <w:rPr>
          <w:rFonts w:ascii="Consolas" w:eastAsia="Consolas" w:hAnsi="Consolas" w:cs="Consolas"/>
          <w:sz w:val="22"/>
        </w:rPr>
        <w:t>[s</w:t>
      </w:r>
      <w:r>
        <w:rPr>
          <w:rFonts w:ascii="Consolas" w:eastAsia="Consolas" w:hAnsi="Consolas" w:cs="Consolas"/>
          <w:sz w:val="22"/>
        </w:rPr>
        <w:t>ớ</w:t>
      </w:r>
      <w:r>
        <w:rPr>
          <w:rFonts w:ascii="Consolas" w:eastAsia="Consolas" w:hAnsi="Consolas" w:cs="Consolas"/>
          <w:sz w:val="22"/>
        </w:rPr>
        <w:t>m nh</w:t>
      </w:r>
      <w:r>
        <w:rPr>
          <w:rFonts w:ascii="Consolas" w:eastAsia="Consolas" w:hAnsi="Consolas" w:cs="Consolas"/>
          <w:sz w:val="22"/>
        </w:rPr>
        <w:t>ấ</w:t>
      </w:r>
      <w:r>
        <w:rPr>
          <w:rFonts w:ascii="Consolas" w:eastAsia="Consolas" w:hAnsi="Consolas" w:cs="Consolas"/>
          <w:sz w:val="22"/>
        </w:rPr>
        <w:t xml:space="preserve">t − 1 </w:t>
      </w:r>
      <w:r>
        <w:rPr>
          <w:rFonts w:ascii="Consolas" w:eastAsia="Consolas" w:hAnsi="Consolas" w:cs="Consolas"/>
          <w:sz w:val="22"/>
        </w:rPr>
        <w:lastRenderedPageBreak/>
        <w:t>gi</w:t>
      </w:r>
      <w:r>
        <w:rPr>
          <w:rFonts w:ascii="Consolas" w:eastAsia="Consolas" w:hAnsi="Consolas" w:cs="Consolas"/>
          <w:sz w:val="22"/>
        </w:rPr>
        <w:t>ờ</w:t>
      </w:r>
      <w:r>
        <w:rPr>
          <w:rFonts w:ascii="Consolas" w:eastAsia="Consolas" w:hAnsi="Consolas" w:cs="Consolas"/>
          <w:sz w:val="22"/>
        </w:rPr>
        <w:t>, mu</w:t>
      </w:r>
      <w:r>
        <w:rPr>
          <w:rFonts w:ascii="Consolas" w:eastAsia="Consolas" w:hAnsi="Consolas" w:cs="Consolas"/>
          <w:sz w:val="22"/>
        </w:rPr>
        <w:t>ộ</w:t>
      </w:r>
      <w:r>
        <w:rPr>
          <w:rFonts w:ascii="Consolas" w:eastAsia="Consolas" w:hAnsi="Consolas" w:cs="Consolas"/>
          <w:sz w:val="22"/>
        </w:rPr>
        <w:t>n nh</w:t>
      </w:r>
      <w:r>
        <w:rPr>
          <w:rFonts w:ascii="Consolas" w:eastAsia="Consolas" w:hAnsi="Consolas" w:cs="Consolas"/>
          <w:sz w:val="22"/>
        </w:rPr>
        <w:t>ấ</w:t>
      </w:r>
      <w:r>
        <w:rPr>
          <w:rFonts w:ascii="Consolas" w:eastAsia="Consolas" w:hAnsi="Consolas" w:cs="Consolas"/>
          <w:sz w:val="22"/>
        </w:rPr>
        <w:t>t + 1 gi</w:t>
      </w:r>
      <w:r>
        <w:rPr>
          <w:rFonts w:ascii="Consolas" w:eastAsia="Consolas" w:hAnsi="Consolas" w:cs="Consolas"/>
          <w:sz w:val="22"/>
        </w:rPr>
        <w:t>ờ</w:t>
      </w:r>
      <w:r>
        <w:rPr>
          <w:rFonts w:ascii="Consolas" w:eastAsia="Consolas" w:hAnsi="Consolas" w:cs="Consolas"/>
          <w:sz w:val="22"/>
        </w:rPr>
        <w:t>]</w:t>
      </w:r>
      <w:r>
        <w:rPr>
          <w:rFonts w:cs="Times New Roman"/>
        </w:rPr>
        <w:t>. Giá trị lấy từ log có thể do kẻ tấn công kiểm soát nên chỉ được nhúng vào truy vấn nếu qua bộ lọc ký tự nghiêm ngặt (</w:t>
      </w:r>
      <w:r>
        <w:rPr>
          <w:rFonts w:ascii="Consolas" w:eastAsia="Consolas" w:hAnsi="Consolas" w:cs="Consolas"/>
          <w:sz w:val="22"/>
        </w:rPr>
        <w:t>spl_literal</w:t>
      </w:r>
      <w:r>
        <w:rPr>
          <w:rFonts w:cs="Times New Roman"/>
        </w:rPr>
        <w:t xml:space="preserve">; </w:t>
      </w:r>
      <w:r>
        <w:rPr>
          <w:rFonts w:ascii="Consolas" w:eastAsia="Consolas" w:hAnsi="Consolas" w:cs="Consolas"/>
          <w:sz w:val="22"/>
        </w:rPr>
        <w:t>9.9.9.9\" | delete</w:t>
      </w:r>
      <w:r>
        <w:rPr>
          <w:rFonts w:cs="Times New Roman"/>
        </w:rPr>
        <w:t xml:space="preserve"> bị loại), và truy vấn pivot vẫn qua </w:t>
      </w:r>
      <w:r>
        <w:rPr>
          <w:rFonts w:ascii="Consolas" w:eastAsia="Consolas" w:hAnsi="Consolas" w:cs="Consolas"/>
          <w:sz w:val="22"/>
        </w:rPr>
        <w:t>check_spl</w:t>
      </w:r>
      <w:r>
        <w:rPr>
          <w:rFonts w:cs="Times New Roman"/>
        </w:rPr>
        <w:t>. Ba giai đoạn pivot cố định: yêu cầu web từ nguồn tấn công; tiến trình shell hoặc công cụ tải về trên host bị nhắm cùng DNS tới tên miền out-of-band; kết nối đi ra ngoài dải IP riêng cùng hoạt động xác thực. Vòng dừng khi chuyển IR, chấp nhận, hết số vòng tối đa (3) hoặc không còn giá trị mới để pivot.</w:t>
      </w:r>
    </w:p>
    <w:p w14:paraId="3D88C782" w14:textId="77777777" w:rsidR="009157A7" w:rsidRDefault="0003463E">
      <w:pPr>
        <w:pStyle w:val="Heading3"/>
      </w:pPr>
      <w:r>
        <w:t>4.9.5. Ranh giới tin cậy</w:t>
      </w:r>
    </w:p>
    <w:p w14:paraId="435AA310" w14:textId="21374BF8" w:rsidR="009157A7" w:rsidRDefault="0003463E">
      <w:pPr>
        <w:pStyle w:val="Caption"/>
        <w:keepNext/>
        <w:spacing w:before="120" w:after="120" w:line="264" w:lineRule="auto"/>
        <w:jc w:val="center"/>
      </w:pPr>
      <w:bookmarkStart w:id="55" w:name="_Toc243405735"/>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13</w:t>
      </w:r>
      <w:r>
        <w:rPr>
          <w:rFonts w:cs="Times New Roman"/>
        </w:rPr>
        <w:fldChar w:fldCharType="end"/>
      </w:r>
      <w:r>
        <w:rPr>
          <w:rFonts w:cs="Times New Roman"/>
        </w:rPr>
        <w:t xml:space="preserve">. </w:t>
      </w:r>
      <w:r>
        <w:rPr>
          <w:rFonts w:cs="Times New Roman"/>
          <w:b w:val="0"/>
          <w:i/>
        </w:rPr>
        <w:t>Ai tin ai trong luồng Prepare-only</w:t>
      </w:r>
      <w:bookmarkEnd w:id="55"/>
    </w:p>
    <w:tbl>
      <w:tblPr>
        <w:tblStyle w:val="TableGrid"/>
        <w:tblW w:w="0" w:type="auto"/>
        <w:jc w:val="center"/>
        <w:tblLook w:val="04A0" w:firstRow="1" w:lastRow="0" w:firstColumn="1" w:lastColumn="0" w:noHBand="0" w:noVBand="1"/>
      </w:tblPr>
      <w:tblGrid>
        <w:gridCol w:w="3024"/>
        <w:gridCol w:w="3024"/>
        <w:gridCol w:w="3024"/>
      </w:tblGrid>
      <w:tr w:rsidR="009157A7" w14:paraId="3F797A56" w14:textId="77777777">
        <w:trPr>
          <w:tblHeader/>
          <w:jc w:val="center"/>
        </w:trPr>
        <w:tc>
          <w:tcPr>
            <w:tcW w:w="3024" w:type="dxa"/>
            <w:shd w:val="clear" w:color="auto" w:fill="D9E2F3"/>
          </w:tcPr>
          <w:p w14:paraId="072E78AE" w14:textId="77777777" w:rsidR="009157A7" w:rsidRDefault="0003463E">
            <w:pPr>
              <w:spacing w:before="40" w:after="40"/>
            </w:pPr>
            <w:r>
              <w:rPr>
                <w:rFonts w:cs="Times New Roman"/>
                <w:b/>
                <w:sz w:val="21"/>
              </w:rPr>
              <w:t>Dữ liệu</w:t>
            </w:r>
          </w:p>
        </w:tc>
        <w:tc>
          <w:tcPr>
            <w:tcW w:w="3024" w:type="dxa"/>
            <w:shd w:val="clear" w:color="auto" w:fill="D9E2F3"/>
          </w:tcPr>
          <w:p w14:paraId="1CD852DA" w14:textId="77777777" w:rsidR="009157A7" w:rsidRDefault="0003463E">
            <w:pPr>
              <w:spacing w:before="40" w:after="40"/>
            </w:pPr>
            <w:r>
              <w:rPr>
                <w:rFonts w:cs="Times New Roman"/>
                <w:b/>
                <w:sz w:val="21"/>
              </w:rPr>
              <w:t>Nguồn</w:t>
            </w:r>
          </w:p>
        </w:tc>
        <w:tc>
          <w:tcPr>
            <w:tcW w:w="3024" w:type="dxa"/>
            <w:shd w:val="clear" w:color="auto" w:fill="D9E2F3"/>
          </w:tcPr>
          <w:p w14:paraId="31EF2C0B" w14:textId="77777777" w:rsidR="009157A7" w:rsidRDefault="0003463E">
            <w:pPr>
              <w:spacing w:before="40" w:after="40"/>
            </w:pPr>
            <w:r>
              <w:rPr>
                <w:rFonts w:cs="Times New Roman"/>
                <w:b/>
                <w:sz w:val="21"/>
              </w:rPr>
              <w:t>Cách đối xử</w:t>
            </w:r>
          </w:p>
        </w:tc>
      </w:tr>
      <w:tr w:rsidR="009157A7" w14:paraId="4484AF07" w14:textId="77777777">
        <w:trPr>
          <w:jc w:val="center"/>
        </w:trPr>
        <w:tc>
          <w:tcPr>
            <w:tcW w:w="3024" w:type="dxa"/>
          </w:tcPr>
          <w:p w14:paraId="32571500" w14:textId="77777777" w:rsidR="009157A7" w:rsidRDefault="0003463E">
            <w:pPr>
              <w:spacing w:before="40" w:after="40"/>
            </w:pPr>
            <w:r>
              <w:rPr>
                <w:rFonts w:cs="Times New Roman"/>
                <w:sz w:val="21"/>
              </w:rPr>
              <w:t>README, mã PoC, mô tả CVE</w:t>
            </w:r>
          </w:p>
        </w:tc>
        <w:tc>
          <w:tcPr>
            <w:tcW w:w="3024" w:type="dxa"/>
          </w:tcPr>
          <w:p w14:paraId="51CD8015" w14:textId="77777777" w:rsidR="009157A7" w:rsidRDefault="0003463E">
            <w:pPr>
              <w:spacing w:before="40" w:after="40"/>
            </w:pPr>
            <w:r>
              <w:rPr>
                <w:rFonts w:cs="Times New Roman"/>
                <w:sz w:val="21"/>
              </w:rPr>
              <w:t>Internet</w:t>
            </w:r>
          </w:p>
        </w:tc>
        <w:tc>
          <w:tcPr>
            <w:tcW w:w="3024" w:type="dxa"/>
          </w:tcPr>
          <w:p w14:paraId="53B792B9" w14:textId="77777777" w:rsidR="009157A7" w:rsidRDefault="0003463E">
            <w:pPr>
              <w:spacing w:before="40" w:after="40"/>
            </w:pPr>
            <w:r>
              <w:rPr>
                <w:rFonts w:cs="Times New Roman"/>
                <w:sz w:val="21"/>
              </w:rPr>
              <w:t xml:space="preserve">Không tin cậy: đặt trong hàng rào </w:t>
            </w:r>
            <w:r>
              <w:rPr>
                <w:rFonts w:ascii="Consolas" w:eastAsia="Consolas" w:hAnsi="Consolas" w:cs="Consolas"/>
                <w:sz w:val="17"/>
              </w:rPr>
              <w:t>&lt;&lt;&lt; &gt;&gt;&gt;</w:t>
            </w:r>
            <w:r>
              <w:rPr>
                <w:rFonts w:cs="Times New Roman"/>
                <w:sz w:val="21"/>
              </w:rPr>
              <w:t xml:space="preserve"> gắn nhãn "UNTRUSTED DATA"; system prompt yêu cầu bỏ qua mọi chỉ dẫn trong đó</w:t>
            </w:r>
          </w:p>
        </w:tc>
      </w:tr>
      <w:tr w:rsidR="009157A7" w14:paraId="6A12420D" w14:textId="77777777">
        <w:trPr>
          <w:jc w:val="center"/>
        </w:trPr>
        <w:tc>
          <w:tcPr>
            <w:tcW w:w="3024" w:type="dxa"/>
          </w:tcPr>
          <w:p w14:paraId="313B87FF" w14:textId="77777777" w:rsidR="009157A7" w:rsidRDefault="0003463E">
            <w:pPr>
              <w:spacing w:before="40" w:after="40"/>
            </w:pPr>
            <w:r>
              <w:rPr>
                <w:rFonts w:cs="Times New Roman"/>
                <w:sz w:val="21"/>
              </w:rPr>
              <w:t>Đầu ra của LLM</w:t>
            </w:r>
          </w:p>
        </w:tc>
        <w:tc>
          <w:tcPr>
            <w:tcW w:w="3024" w:type="dxa"/>
          </w:tcPr>
          <w:p w14:paraId="53DCFD0E" w14:textId="77777777" w:rsidR="009157A7" w:rsidRDefault="0003463E">
            <w:pPr>
              <w:spacing w:before="40" w:after="40"/>
            </w:pPr>
            <w:r>
              <w:rPr>
                <w:rFonts w:cs="Times New Roman"/>
                <w:sz w:val="21"/>
              </w:rPr>
              <w:t>Mô hình</w:t>
            </w:r>
          </w:p>
        </w:tc>
        <w:tc>
          <w:tcPr>
            <w:tcW w:w="3024" w:type="dxa"/>
          </w:tcPr>
          <w:p w14:paraId="5FE4DD7F" w14:textId="77777777" w:rsidR="009157A7" w:rsidRDefault="0003463E">
            <w:pPr>
              <w:spacing w:before="40" w:after="40"/>
            </w:pPr>
            <w:r>
              <w:rPr>
                <w:rFonts w:cs="Times New Roman"/>
                <w:sz w:val="21"/>
              </w:rPr>
              <w:t xml:space="preserve">Không tin cậy: không bao giờ thực thi; qua </w:t>
            </w:r>
            <w:r>
              <w:rPr>
                <w:rFonts w:ascii="Consolas" w:eastAsia="Consolas" w:hAnsi="Consolas" w:cs="Consolas"/>
                <w:sz w:val="17"/>
              </w:rPr>
              <w:t>check_spl</w:t>
            </w:r>
            <w:r>
              <w:rPr>
                <w:rFonts w:cs="Times New Roman"/>
                <w:sz w:val="21"/>
              </w:rPr>
              <w:t xml:space="preserve">, đối chiếu </w:t>
            </w:r>
            <w:r>
              <w:rPr>
                <w:rFonts w:ascii="Consolas" w:eastAsia="Consolas" w:hAnsi="Consolas" w:cs="Consolas"/>
                <w:sz w:val="17"/>
              </w:rPr>
              <w:t>grounded</w:t>
            </w:r>
            <w:r>
              <w:rPr>
                <w:rFonts w:cs="Times New Roman"/>
                <w:sz w:val="21"/>
              </w:rPr>
              <w:t>, quy tắc tiến trình cha, bộ phát hiện ngôn ngữ</w:t>
            </w:r>
          </w:p>
        </w:tc>
      </w:tr>
      <w:tr w:rsidR="009157A7" w14:paraId="4E371873" w14:textId="77777777">
        <w:trPr>
          <w:jc w:val="center"/>
        </w:trPr>
        <w:tc>
          <w:tcPr>
            <w:tcW w:w="3024" w:type="dxa"/>
          </w:tcPr>
          <w:p w14:paraId="597CE2A9" w14:textId="77777777" w:rsidR="009157A7" w:rsidRDefault="0003463E">
            <w:pPr>
              <w:spacing w:before="40" w:after="40"/>
            </w:pPr>
            <w:r>
              <w:rPr>
                <w:rFonts w:cs="Times New Roman"/>
                <w:sz w:val="21"/>
              </w:rPr>
              <w:t>Điểm dừng, giới hạn, truy vấn độ phủ</w:t>
            </w:r>
          </w:p>
        </w:tc>
        <w:tc>
          <w:tcPr>
            <w:tcW w:w="3024" w:type="dxa"/>
          </w:tcPr>
          <w:p w14:paraId="2710437D" w14:textId="77777777" w:rsidR="009157A7" w:rsidRDefault="0003463E">
            <w:pPr>
              <w:spacing w:before="40" w:after="40"/>
            </w:pPr>
            <w:r>
              <w:rPr>
                <w:rFonts w:cs="Times New Roman"/>
                <w:sz w:val="21"/>
              </w:rPr>
              <w:t>Mã của dự án</w:t>
            </w:r>
          </w:p>
        </w:tc>
        <w:tc>
          <w:tcPr>
            <w:tcW w:w="3024" w:type="dxa"/>
          </w:tcPr>
          <w:p w14:paraId="35F9E0F0" w14:textId="77777777" w:rsidR="009157A7" w:rsidRDefault="0003463E">
            <w:pPr>
              <w:spacing w:before="40" w:after="40"/>
            </w:pPr>
            <w:r>
              <w:rPr>
                <w:rFonts w:cs="Times New Roman"/>
                <w:sz w:val="21"/>
              </w:rPr>
              <w:t>Sinh từ mẫu, không do LLM quyết định</w:t>
            </w:r>
          </w:p>
        </w:tc>
      </w:tr>
      <w:tr w:rsidR="009157A7" w14:paraId="7E693561" w14:textId="77777777">
        <w:trPr>
          <w:jc w:val="center"/>
        </w:trPr>
        <w:tc>
          <w:tcPr>
            <w:tcW w:w="3024" w:type="dxa"/>
          </w:tcPr>
          <w:p w14:paraId="32B1D5A3" w14:textId="77777777" w:rsidR="009157A7" w:rsidRDefault="0003463E">
            <w:pPr>
              <w:spacing w:before="40" w:after="40"/>
            </w:pPr>
            <w:r>
              <w:rPr>
                <w:rFonts w:cs="Times New Roman"/>
                <w:sz w:val="21"/>
              </w:rPr>
              <w:t>Kết quả thực thi</w:t>
            </w:r>
          </w:p>
        </w:tc>
        <w:tc>
          <w:tcPr>
            <w:tcW w:w="3024" w:type="dxa"/>
          </w:tcPr>
          <w:p w14:paraId="6B5D8A3B" w14:textId="77777777" w:rsidR="009157A7" w:rsidRDefault="0003463E">
            <w:pPr>
              <w:spacing w:before="40" w:after="40"/>
            </w:pPr>
            <w:r>
              <w:rPr>
                <w:rFonts w:cs="Times New Roman"/>
                <w:sz w:val="21"/>
              </w:rPr>
              <w:t>Đội Execute</w:t>
            </w:r>
          </w:p>
        </w:tc>
        <w:tc>
          <w:tcPr>
            <w:tcW w:w="3024" w:type="dxa"/>
          </w:tcPr>
          <w:p w14:paraId="7E8CE63A" w14:textId="77777777" w:rsidR="009157A7" w:rsidRDefault="0003463E">
            <w:pPr>
              <w:spacing w:before="40" w:after="40"/>
            </w:pPr>
            <w:r>
              <w:rPr>
                <w:rFonts w:cs="Times New Roman"/>
                <w:sz w:val="21"/>
              </w:rPr>
              <w:t xml:space="preserve">Kiểm tra giao thức; giá trị trong mẫu có thể do kẻ tấn công kiểm soát nên chỉ nhúng qua </w:t>
            </w:r>
            <w:r>
              <w:rPr>
                <w:rFonts w:ascii="Consolas" w:eastAsia="Consolas" w:hAnsi="Consolas" w:cs="Consolas"/>
                <w:sz w:val="17"/>
              </w:rPr>
              <w:t>spl_literal</w:t>
            </w:r>
          </w:p>
        </w:tc>
      </w:tr>
      <w:tr w:rsidR="009157A7" w14:paraId="4F19CE3C" w14:textId="77777777">
        <w:trPr>
          <w:jc w:val="center"/>
        </w:trPr>
        <w:tc>
          <w:tcPr>
            <w:tcW w:w="3024" w:type="dxa"/>
          </w:tcPr>
          <w:p w14:paraId="2531C340" w14:textId="77777777" w:rsidR="009157A7" w:rsidRDefault="0003463E">
            <w:pPr>
              <w:spacing w:before="40" w:after="40"/>
            </w:pPr>
            <w:r>
              <w:rPr>
                <w:rFonts w:cs="Times New Roman"/>
                <w:sz w:val="21"/>
              </w:rPr>
              <w:t>Yêu cầu HTTP ra ngoài</w:t>
            </w:r>
          </w:p>
        </w:tc>
        <w:tc>
          <w:tcPr>
            <w:tcW w:w="3024" w:type="dxa"/>
          </w:tcPr>
          <w:p w14:paraId="011C2F38" w14:textId="77777777" w:rsidR="009157A7" w:rsidRDefault="0003463E">
            <w:pPr>
              <w:spacing w:before="40" w:after="40"/>
            </w:pPr>
            <w:r>
              <w:rPr>
                <w:rFonts w:cs="Times New Roman"/>
                <w:sz w:val="21"/>
              </w:rPr>
              <w:t>Dự án</w:t>
            </w:r>
          </w:p>
        </w:tc>
        <w:tc>
          <w:tcPr>
            <w:tcW w:w="3024" w:type="dxa"/>
          </w:tcPr>
          <w:p w14:paraId="314C16F7" w14:textId="77777777" w:rsidR="009157A7" w:rsidRDefault="0003463E">
            <w:pPr>
              <w:spacing w:before="40" w:after="40"/>
            </w:pPr>
            <w:r>
              <w:rPr>
                <w:rFonts w:cs="Times New Roman"/>
                <w:sz w:val="21"/>
              </w:rPr>
              <w:t>Chỉ GET, https, ba host cho phép; chuyển hướng cũng bị kiểm tra lại từng bước (tối đa ba lần); khoá API chỉ đi cùng yêu cầu tới host của nó</w:t>
            </w:r>
          </w:p>
        </w:tc>
      </w:tr>
    </w:tbl>
    <w:p w14:paraId="2C09A43C" w14:textId="77777777" w:rsidR="009157A7" w:rsidRDefault="009157A7">
      <w:pPr>
        <w:spacing w:after="80" w:line="240" w:lineRule="auto"/>
        <w:jc w:val="both"/>
      </w:pPr>
    </w:p>
    <w:p w14:paraId="08EE5815" w14:textId="77777777" w:rsidR="009157A7" w:rsidRDefault="0003463E">
      <w:pPr>
        <w:pStyle w:val="Heading3"/>
      </w:pPr>
      <w:r>
        <w:lastRenderedPageBreak/>
        <w:t>4.9.6. Ba bảo đảm của phiên bản 0.4</w:t>
      </w:r>
    </w:p>
    <w:p w14:paraId="3AB5DFA4" w14:textId="77777777" w:rsidR="009157A7" w:rsidRDefault="0003463E">
      <w:pPr>
        <w:keepNext/>
        <w:spacing w:before="120" w:after="40" w:line="240" w:lineRule="auto"/>
        <w:jc w:val="center"/>
      </w:pPr>
      <w:r>
        <w:rPr>
          <w:noProof/>
        </w:rPr>
        <w:drawing>
          <wp:inline distT="0" distB="0" distL="0" distR="0" wp14:anchorId="15C01123" wp14:editId="045E2FAE">
            <wp:extent cx="5580000" cy="41460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three-guarantees.png"/>
                    <pic:cNvPicPr/>
                  </pic:nvPicPr>
                  <pic:blipFill>
                    <a:blip r:embed="rId15"/>
                    <a:stretch>
                      <a:fillRect/>
                    </a:stretch>
                  </pic:blipFill>
                  <pic:spPr>
                    <a:xfrm>
                      <a:off x="0" y="0"/>
                      <a:ext cx="5580000" cy="4146034"/>
                    </a:xfrm>
                    <a:prstGeom prst="rect">
                      <a:avLst/>
                    </a:prstGeom>
                  </pic:spPr>
                </pic:pic>
              </a:graphicData>
            </a:graphic>
          </wp:inline>
        </w:drawing>
      </w:r>
    </w:p>
    <w:p w14:paraId="6E517164" w14:textId="49B2E5D8" w:rsidR="009157A7" w:rsidRDefault="0003463E">
      <w:pPr>
        <w:pStyle w:val="Caption"/>
        <w:spacing w:before="40" w:line="264" w:lineRule="auto"/>
        <w:jc w:val="center"/>
      </w:pPr>
      <w:bookmarkStart w:id="56" w:name="_Toc243405722"/>
      <w:r>
        <w:rPr>
          <w:rFonts w:cs="Times New Roman"/>
        </w:rPr>
        <w:t xml:space="preserve">Hình </w:t>
      </w:r>
      <w:r>
        <w:rPr>
          <w:rFonts w:cs="Times New Roman"/>
        </w:rPr>
        <w:fldChar w:fldCharType="begin"/>
      </w:r>
      <w:r>
        <w:rPr>
          <w:rFonts w:cs="Times New Roman"/>
        </w:rPr>
        <w:instrText xml:space="preserve"> SEQ Hình \* ARABIC </w:instrText>
      </w:r>
      <w:r>
        <w:rPr>
          <w:rFonts w:cs="Times New Roman"/>
        </w:rPr>
        <w:fldChar w:fldCharType="separate"/>
      </w:r>
      <w:r w:rsidR="00151812">
        <w:rPr>
          <w:rFonts w:cs="Times New Roman"/>
          <w:noProof/>
        </w:rPr>
        <w:t>7</w:t>
      </w:r>
      <w:r>
        <w:rPr>
          <w:rFonts w:cs="Times New Roman"/>
        </w:rPr>
        <w:fldChar w:fldCharType="end"/>
      </w:r>
      <w:r>
        <w:rPr>
          <w:rFonts w:cs="Times New Roman"/>
        </w:rPr>
        <w:t xml:space="preserve">. </w:t>
      </w:r>
      <w:r>
        <w:rPr>
          <w:rFonts w:cs="Times New Roman"/>
          <w:b w:val="0"/>
          <w:i/>
        </w:rPr>
        <w:t>Ba bảo đảm của phiên bản 0.4: độc lập model, người quyết định từng bước, SPL kiểm tra hai lần</w:t>
      </w:r>
      <w:bookmarkEnd w:id="56"/>
    </w:p>
    <w:p w14:paraId="4577E8DD" w14:textId="77777777" w:rsidR="009157A7" w:rsidRDefault="0003463E">
      <w:pPr>
        <w:spacing w:after="120"/>
        <w:ind w:firstLine="567"/>
        <w:jc w:val="both"/>
      </w:pPr>
      <w:r>
        <w:rPr>
          <w:rFonts w:cs="Times New Roman"/>
          <w:b/>
        </w:rPr>
        <w:t>Lõi tất định và gợi ý của LLM.</w:t>
      </w:r>
      <w:r>
        <w:rPr>
          <w:rFonts w:cs="Times New Roman"/>
        </w:rPr>
        <w:t xml:space="preserve"> Mỗi giai đoạn và truy vấn của kế hoạch mang trường </w:t>
      </w:r>
      <w:r>
        <w:rPr>
          <w:rFonts w:ascii="Consolas" w:eastAsia="Consolas" w:hAnsi="Consolas" w:cs="Consolas"/>
          <w:sz w:val="22"/>
        </w:rPr>
        <w:t>origin</w:t>
      </w:r>
      <w:r>
        <w:rPr>
          <w:rFonts w:cs="Times New Roman"/>
        </w:rPr>
        <w:t xml:space="preserve">. Phần </w:t>
      </w:r>
      <w:r>
        <w:rPr>
          <w:rFonts w:ascii="Consolas" w:eastAsia="Consolas" w:hAnsi="Consolas" w:cs="Consolas"/>
          <w:sz w:val="22"/>
        </w:rPr>
        <w:t>core</w:t>
      </w:r>
      <w:r>
        <w:rPr>
          <w:rFonts w:cs="Times New Roman"/>
        </w:rPr>
        <w:t xml:space="preserve"> do mô-đun </w:t>
      </w:r>
      <w:r>
        <w:rPr>
          <w:rFonts w:ascii="Consolas" w:eastAsia="Consolas" w:hAnsi="Consolas" w:cs="Consolas"/>
          <w:sz w:val="22"/>
        </w:rPr>
        <w:t>plan/core.py</w:t>
      </w:r>
      <w:r>
        <w:rPr>
          <w:rFonts w:cs="Times New Roman"/>
        </w:rPr>
        <w:t xml:space="preserve"> dựng từ các dấu vết đã trích trong văn bản PoC/CVE: giai đoạn S1 (ngữ cảnh: User-Agent, đường dẫn), S2 (nỗ lực khai thác: chuỗi payload, tham số, header), S3 (hậu khai thác: tên miền out-of-band, tệp do PoC tạo, tiến trình con của dịch vụ bị tấn công khi suy ra được họ tiến trình cha từ tên sản phẩm trong CVE). Điểm dừng, giới hạn và truy vấn độ phủ cũng sinh từ mẫu. LLM chỉ được đề xuất tối đa hai giai đoạn bổ sung, mỗi giai đoạn tối đa hai truy vấn, mang </w:t>
      </w:r>
      <w:r>
        <w:rPr>
          <w:rFonts w:ascii="Consolas" w:eastAsia="Consolas" w:hAnsi="Consolas" w:cs="Consolas"/>
          <w:sz w:val="22"/>
        </w:rPr>
        <w:t>origin="llm"</w:t>
      </w:r>
      <w:r>
        <w:rPr>
          <w:rFonts w:cs="Times New Roman"/>
        </w:rPr>
        <w:t xml:space="preserve">, đi qua cùng bộ kiểm tra, và không bao giờ có điểm dừng </w:t>
      </w:r>
      <w:r>
        <w:rPr>
          <w:rFonts w:ascii="Consolas" w:eastAsia="Consolas" w:hAnsi="Consolas" w:cs="Consolas"/>
          <w:sz w:val="22"/>
        </w:rPr>
        <w:t>escalate</w:t>
      </w:r>
      <w:r>
        <w:rPr>
          <w:rFonts w:cs="Times New Roman"/>
        </w:rPr>
        <w:t xml:space="preserve">. Hình 7 tóm tắt ba bảo đảm và cách thực hiện từng bảo đảm. Hai bản băm tách bạch hai phần: </w:t>
      </w:r>
      <w:r>
        <w:rPr>
          <w:rFonts w:ascii="Consolas" w:eastAsia="Consolas" w:hAnsi="Consolas" w:cs="Consolas"/>
          <w:sz w:val="22"/>
        </w:rPr>
        <w:t>core_digest</w:t>
      </w:r>
      <w:r>
        <w:rPr>
          <w:rFonts w:cs="Times New Roman"/>
        </w:rPr>
        <w:t xml:space="preserve"> chỉ phủ phần lõi (không đổi theo mô hình), </w:t>
      </w:r>
      <w:r>
        <w:rPr>
          <w:rFonts w:ascii="Consolas" w:eastAsia="Consolas" w:hAnsi="Consolas" w:cs="Consolas"/>
          <w:sz w:val="22"/>
        </w:rPr>
        <w:t>plan_digest</w:t>
      </w:r>
      <w:r>
        <w:rPr>
          <w:rFonts w:cs="Times New Roman"/>
        </w:rPr>
        <w:t xml:space="preserve"> phủ toàn bộ nội dung người duyệt.</w:t>
      </w:r>
    </w:p>
    <w:p w14:paraId="242D308B" w14:textId="77777777" w:rsidR="009157A7" w:rsidRDefault="0003463E">
      <w:pPr>
        <w:spacing w:after="120"/>
        <w:ind w:firstLine="567"/>
        <w:jc w:val="both"/>
      </w:pPr>
      <w:r>
        <w:rPr>
          <w:rFonts w:cs="Times New Roman"/>
          <w:b/>
        </w:rPr>
        <w:t>Quy trình từng bước cho con người.</w:t>
      </w:r>
      <w:r>
        <w:rPr>
          <w:rFonts w:cs="Times New Roman"/>
        </w:rPr>
        <w:t xml:space="preserve"> Từ kế hoạch, </w:t>
      </w:r>
      <w:r>
        <w:rPr>
          <w:rFonts w:ascii="Consolas" w:eastAsia="Consolas" w:hAnsi="Consolas" w:cs="Consolas"/>
          <w:sz w:val="22"/>
        </w:rPr>
        <w:t>plan/runbook.py</w:t>
      </w:r>
      <w:r>
        <w:rPr>
          <w:rFonts w:cs="Times New Roman"/>
        </w:rPr>
        <w:t xml:space="preserve"> sinh </w:t>
      </w:r>
      <w:r>
        <w:rPr>
          <w:rFonts w:ascii="Consolas" w:eastAsia="Consolas" w:hAnsi="Consolas" w:cs="Consolas"/>
          <w:sz w:val="22"/>
        </w:rPr>
        <w:t>RUNBOOK.md</w:t>
      </w:r>
      <w:r>
        <w:rPr>
          <w:rFonts w:cs="Times New Roman"/>
        </w:rPr>
        <w:t xml:space="preserve"> không dùng LLM: R0 duyệt kế hoạch, R1 gắn chỉ mục và thời gian, kiểm tra độ phủ, một bước cho mỗi truy vấn (kèm mục "ghi lại" và "dừng nếu"), một cổng quyết định của người sau mỗi giai đoạn, nộp kết quả, quyết định cuối. Kết quả trả về phải nhắc </w:t>
      </w:r>
      <w:r>
        <w:rPr>
          <w:rFonts w:ascii="Consolas" w:eastAsia="Consolas" w:hAnsi="Consolas" w:cs="Consolas"/>
          <w:sz w:val="22"/>
        </w:rPr>
        <w:t>plan_digest</w:t>
      </w:r>
      <w:r>
        <w:rPr>
          <w:rFonts w:cs="Times New Roman"/>
        </w:rPr>
        <w:t xml:space="preserve">, </w:t>
      </w:r>
      <w:r>
        <w:rPr>
          <w:rFonts w:ascii="Consolas" w:eastAsia="Consolas" w:hAnsi="Consolas" w:cs="Consolas"/>
          <w:sz w:val="22"/>
        </w:rPr>
        <w:t>approved_by</w:t>
      </w:r>
      <w:r>
        <w:rPr>
          <w:rFonts w:cs="Times New Roman"/>
        </w:rPr>
        <w:t xml:space="preserve">, </w:t>
      </w:r>
      <w:r>
        <w:rPr>
          <w:rFonts w:ascii="Consolas" w:eastAsia="Consolas" w:hAnsi="Consolas" w:cs="Consolas"/>
          <w:sz w:val="22"/>
        </w:rPr>
        <w:t>approved_at</w:t>
      </w:r>
      <w:r>
        <w:rPr>
          <w:rFonts w:cs="Times New Roman"/>
        </w:rPr>
        <w:t xml:space="preserve">; thiếu hoặc sai thì </w:t>
      </w:r>
      <w:r>
        <w:rPr>
          <w:rFonts w:ascii="Consolas" w:eastAsia="Consolas" w:hAnsi="Consolas" w:cs="Consolas"/>
          <w:sz w:val="22"/>
        </w:rPr>
        <w:t>verify</w:t>
      </w:r>
      <w:r>
        <w:rPr>
          <w:rFonts w:cs="Times New Roman"/>
        </w:rPr>
        <w:t xml:space="preserve"> trả </w:t>
      </w:r>
      <w:r>
        <w:rPr>
          <w:rFonts w:ascii="Consolas" w:eastAsia="Consolas" w:hAnsi="Consolas" w:cs="Consolas"/>
          <w:sz w:val="22"/>
        </w:rPr>
        <w:lastRenderedPageBreak/>
        <w:t>REJECT_RESULTS</w:t>
      </w:r>
      <w:r>
        <w:rPr>
          <w:rFonts w:cs="Times New Roman"/>
        </w:rPr>
        <w:t xml:space="preserve">. Gợi ý của LLM chỉ được tính khi liệt kê trong </w:t>
      </w:r>
      <w:r>
        <w:rPr>
          <w:rFonts w:ascii="Consolas" w:eastAsia="Consolas" w:hAnsi="Consolas" w:cs="Consolas"/>
          <w:sz w:val="22"/>
        </w:rPr>
        <w:t>accepted_llm_stages</w:t>
      </w:r>
      <w:r>
        <w:rPr>
          <w:rFonts w:cs="Times New Roman"/>
        </w:rPr>
        <w:t>, và kể cả khi đó kết quả chỉ để tham khảo.</w:t>
      </w:r>
    </w:p>
    <w:p w14:paraId="74ABF832" w14:textId="77777777" w:rsidR="009157A7" w:rsidRDefault="0003463E">
      <w:pPr>
        <w:spacing w:after="120"/>
        <w:ind w:firstLine="567"/>
        <w:jc w:val="both"/>
      </w:pPr>
      <w:r>
        <w:rPr>
          <w:rFonts w:cs="Times New Roman"/>
          <w:b/>
        </w:rPr>
        <w:t>Kiểm tra SPL hai lần.</w:t>
      </w:r>
      <w:r>
        <w:rPr>
          <w:rFonts w:cs="Times New Roman"/>
        </w:rPr>
        <w:t xml:space="preserve"> </w:t>
      </w:r>
      <w:r>
        <w:rPr>
          <w:rFonts w:ascii="Consolas" w:eastAsia="Consolas" w:hAnsi="Consolas" w:cs="Consolas"/>
          <w:sz w:val="22"/>
        </w:rPr>
        <w:t>check_spl</w:t>
      </w:r>
      <w:r>
        <w:rPr>
          <w:rFonts w:cs="Times New Roman"/>
        </w:rPr>
        <w:t xml:space="preserve"> chạy lúc lập kế hoạch; lệnh </w:t>
      </w:r>
      <w:r>
        <w:rPr>
          <w:rFonts w:ascii="Consolas" w:eastAsia="Consolas" w:hAnsi="Consolas" w:cs="Consolas"/>
          <w:sz w:val="22"/>
        </w:rPr>
        <w:t>bind</w:t>
      </w:r>
      <w:r>
        <w:rPr>
          <w:rFonts w:cs="Times New Roman"/>
        </w:rPr>
        <w:t xml:space="preserve"> chạy </w:t>
      </w:r>
      <w:r>
        <w:rPr>
          <w:rFonts w:ascii="Consolas" w:eastAsia="Consolas" w:hAnsi="Consolas" w:cs="Consolas"/>
          <w:sz w:val="22"/>
        </w:rPr>
        <w:t>lint_bound</w:t>
      </w:r>
      <w:r>
        <w:rPr>
          <w:rFonts w:cs="Times New Roman"/>
        </w:rPr>
        <w:t xml:space="preserve"> trên truy vấn sau khi gắn giá trị thật. </w:t>
      </w:r>
      <w:r>
        <w:rPr>
          <w:rFonts w:ascii="Consolas" w:eastAsia="Consolas" w:hAnsi="Consolas" w:cs="Consolas"/>
          <w:sz w:val="22"/>
        </w:rPr>
        <w:t>bind</w:t>
      </w:r>
      <w:r>
        <w:rPr>
          <w:rFonts w:cs="Times New Roman"/>
        </w:rPr>
        <w:t xml:space="preserve"> chèn mốc thời gian tuyệt đối, từ chối </w:t>
      </w:r>
      <w:r>
        <w:rPr>
          <w:rFonts w:ascii="Consolas" w:eastAsia="Consolas" w:hAnsi="Consolas" w:cs="Consolas"/>
          <w:sz w:val="22"/>
        </w:rPr>
        <w:t>index=*</w:t>
      </w:r>
      <w:r>
        <w:rPr>
          <w:rFonts w:cs="Times New Roman"/>
        </w:rPr>
        <w:t xml:space="preserve">, chỉ mục nội bộ, cửa sổ rộng quá 90 ngày hoặc kết thúc trong tương lai, thiếu </w:t>
      </w:r>
      <w:r>
        <w:rPr>
          <w:rFonts w:ascii="Consolas" w:eastAsia="Consolas" w:hAnsi="Consolas" w:cs="Consolas"/>
          <w:sz w:val="22"/>
        </w:rPr>
        <w:t>head N</w:t>
      </w:r>
      <w:r>
        <w:rPr>
          <w:rFonts w:cs="Times New Roman"/>
        </w:rPr>
        <w:t>, lệnh giữ cả tập kết quả trong bộ nhớ (</w:t>
      </w:r>
      <w:r>
        <w:rPr>
          <w:rFonts w:ascii="Consolas" w:eastAsia="Consolas" w:hAnsi="Consolas" w:cs="Consolas"/>
          <w:sz w:val="22"/>
        </w:rPr>
        <w:t>eventstats</w:t>
      </w:r>
      <w:r>
        <w:rPr>
          <w:rFonts w:cs="Times New Roman"/>
        </w:rPr>
        <w:t xml:space="preserve">, </w:t>
      </w:r>
      <w:r>
        <w:rPr>
          <w:rFonts w:ascii="Consolas" w:eastAsia="Consolas" w:hAnsi="Consolas" w:cs="Consolas"/>
          <w:sz w:val="22"/>
        </w:rPr>
        <w:t>streamstats</w:t>
      </w:r>
      <w:r>
        <w:rPr>
          <w:rFonts w:cs="Times New Roman"/>
        </w:rPr>
        <w:t xml:space="preserve">, </w:t>
      </w:r>
      <w:r>
        <w:rPr>
          <w:rFonts w:ascii="Consolas" w:eastAsia="Consolas" w:hAnsi="Consolas" w:cs="Consolas"/>
          <w:sz w:val="22"/>
        </w:rPr>
        <w:t>mvexpand</w:t>
      </w:r>
      <w:r>
        <w:rPr>
          <w:rFonts w:cs="Times New Roman"/>
        </w:rPr>
        <w:t xml:space="preserve">, </w:t>
      </w:r>
      <w:r>
        <w:rPr>
          <w:rFonts w:ascii="Consolas" w:eastAsia="Consolas" w:hAnsi="Consolas" w:cs="Consolas"/>
          <w:sz w:val="22"/>
        </w:rPr>
        <w:t>makemv</w:t>
      </w:r>
      <w:r>
        <w:rPr>
          <w:rFonts w:cs="Times New Roman"/>
        </w:rPr>
        <w:t xml:space="preserve">), nhóm hoặc khử trùng theo </w:t>
      </w:r>
      <w:r>
        <w:rPr>
          <w:rFonts w:ascii="Consolas" w:eastAsia="Consolas" w:hAnsi="Consolas" w:cs="Consolas"/>
          <w:sz w:val="22"/>
        </w:rPr>
        <w:t>_raw</w:t>
      </w:r>
      <w:r>
        <w:rPr>
          <w:rFonts w:cs="Times New Roman"/>
        </w:rPr>
        <w:t xml:space="preserve">, </w:t>
      </w:r>
      <w:r>
        <w:rPr>
          <w:rFonts w:ascii="Consolas" w:eastAsia="Consolas" w:hAnsi="Consolas" w:cs="Consolas"/>
          <w:sz w:val="22"/>
        </w:rPr>
        <w:t>limit=0</w:t>
      </w:r>
      <w:r>
        <w:rPr>
          <w:rFonts w:cs="Times New Roman"/>
        </w:rPr>
        <w:t xml:space="preserve"> và </w:t>
      </w:r>
      <w:r>
        <w:rPr>
          <w:rFonts w:ascii="Consolas" w:eastAsia="Consolas" w:hAnsi="Consolas" w:cs="Consolas"/>
          <w:sz w:val="22"/>
        </w:rPr>
        <w:t>sort 0</w:t>
      </w:r>
      <w:r>
        <w:rPr>
          <w:rFonts w:cs="Times New Roman"/>
        </w:rPr>
        <w:t>. Việc từ chối là toàn lô: có lỗi nào thì không ghi file nào.</w:t>
      </w:r>
    </w:p>
    <w:p w14:paraId="045D7CBF" w14:textId="77777777" w:rsidR="009157A7" w:rsidRDefault="0003463E">
      <w:pPr>
        <w:pStyle w:val="Heading1"/>
        <w:pageBreakBefore/>
        <w:jc w:val="center"/>
      </w:pPr>
      <w:bookmarkStart w:id="57" w:name="_Toc243405660"/>
      <w:r>
        <w:lastRenderedPageBreak/>
        <w:t>Chương 5. Cài đặt hệ thống</w:t>
      </w:r>
      <w:bookmarkEnd w:id="57"/>
    </w:p>
    <w:p w14:paraId="11875221" w14:textId="77777777" w:rsidR="009157A7" w:rsidRDefault="0003463E">
      <w:pPr>
        <w:pStyle w:val="Heading2"/>
      </w:pPr>
      <w:bookmarkStart w:id="58" w:name="_Toc243405661"/>
      <w:r>
        <w:t>5.1. Môi trường và công nghệ</w:t>
      </w:r>
      <w:bookmarkEnd w:id="58"/>
    </w:p>
    <w:p w14:paraId="0F666BF2" w14:textId="77777777" w:rsidR="009157A7" w:rsidRDefault="0003463E">
      <w:pPr>
        <w:spacing w:after="120"/>
        <w:ind w:firstLine="567"/>
        <w:jc w:val="both"/>
      </w:pPr>
      <w:r>
        <w:rPr>
          <w:rFonts w:cs="Times New Roman"/>
        </w:rPr>
        <w:t xml:space="preserve">Hệ thống được viết bằng Python 3.12, chạy trên Windows với môi trường ảo </w:t>
      </w:r>
      <w:r>
        <w:rPr>
          <w:rFonts w:ascii="Consolas" w:eastAsia="Consolas" w:hAnsi="Consolas" w:cs="Consolas"/>
          <w:sz w:val="22"/>
        </w:rPr>
        <w:t>.venv</w:t>
      </w:r>
      <w:r>
        <w:rPr>
          <w:rFonts w:cs="Times New Roman"/>
        </w:rPr>
        <w:t>; không có thành phần nào phụ thuộc hệ điều hành. Các thư viện chính:</w:t>
      </w:r>
    </w:p>
    <w:p w14:paraId="6747DFFB" w14:textId="3F03FD4E" w:rsidR="009157A7" w:rsidRDefault="0003463E">
      <w:pPr>
        <w:pStyle w:val="Caption"/>
        <w:keepNext/>
        <w:spacing w:before="120" w:after="120" w:line="264" w:lineRule="auto"/>
        <w:jc w:val="center"/>
      </w:pPr>
      <w:bookmarkStart w:id="59" w:name="_Toc243405736"/>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14</w:t>
      </w:r>
      <w:r>
        <w:rPr>
          <w:rFonts w:cs="Times New Roman"/>
        </w:rPr>
        <w:fldChar w:fldCharType="end"/>
      </w:r>
      <w:r>
        <w:rPr>
          <w:rFonts w:cs="Times New Roman"/>
        </w:rPr>
        <w:t xml:space="preserve">. </w:t>
      </w:r>
      <w:r>
        <w:rPr>
          <w:rFonts w:cs="Times New Roman"/>
          <w:b w:val="0"/>
          <w:i/>
        </w:rPr>
        <w:t>Công nghệ sử dụng</w:t>
      </w:r>
      <w:bookmarkEnd w:id="59"/>
    </w:p>
    <w:tbl>
      <w:tblPr>
        <w:tblStyle w:val="TableGrid"/>
        <w:tblW w:w="0" w:type="auto"/>
        <w:jc w:val="center"/>
        <w:tblLook w:val="04A0" w:firstRow="1" w:lastRow="0" w:firstColumn="1" w:lastColumn="0" w:noHBand="0" w:noVBand="1"/>
      </w:tblPr>
      <w:tblGrid>
        <w:gridCol w:w="3024"/>
        <w:gridCol w:w="3024"/>
        <w:gridCol w:w="3024"/>
      </w:tblGrid>
      <w:tr w:rsidR="009157A7" w14:paraId="08284193" w14:textId="77777777">
        <w:trPr>
          <w:tblHeader/>
          <w:jc w:val="center"/>
        </w:trPr>
        <w:tc>
          <w:tcPr>
            <w:tcW w:w="3024" w:type="dxa"/>
            <w:shd w:val="clear" w:color="auto" w:fill="D9E2F3"/>
          </w:tcPr>
          <w:p w14:paraId="4B687B72" w14:textId="77777777" w:rsidR="009157A7" w:rsidRDefault="0003463E">
            <w:pPr>
              <w:spacing w:before="40" w:after="40"/>
            </w:pPr>
            <w:r>
              <w:rPr>
                <w:rFonts w:cs="Times New Roman"/>
                <w:b/>
                <w:sz w:val="21"/>
              </w:rPr>
              <w:t>Thành phần</w:t>
            </w:r>
          </w:p>
        </w:tc>
        <w:tc>
          <w:tcPr>
            <w:tcW w:w="3024" w:type="dxa"/>
            <w:shd w:val="clear" w:color="auto" w:fill="D9E2F3"/>
          </w:tcPr>
          <w:p w14:paraId="0254A766" w14:textId="77777777" w:rsidR="009157A7" w:rsidRDefault="0003463E">
            <w:pPr>
              <w:spacing w:before="40" w:after="40"/>
            </w:pPr>
            <w:r>
              <w:rPr>
                <w:rFonts w:cs="Times New Roman"/>
                <w:b/>
                <w:sz w:val="21"/>
              </w:rPr>
              <w:t>Vai trò</w:t>
            </w:r>
          </w:p>
        </w:tc>
        <w:tc>
          <w:tcPr>
            <w:tcW w:w="3024" w:type="dxa"/>
            <w:shd w:val="clear" w:color="auto" w:fill="D9E2F3"/>
          </w:tcPr>
          <w:p w14:paraId="04A6A583" w14:textId="77777777" w:rsidR="009157A7" w:rsidRDefault="0003463E">
            <w:pPr>
              <w:spacing w:before="40" w:after="40"/>
            </w:pPr>
            <w:r>
              <w:rPr>
                <w:rFonts w:cs="Times New Roman"/>
                <w:b/>
                <w:sz w:val="21"/>
              </w:rPr>
              <w:t>Ghi chú</w:t>
            </w:r>
          </w:p>
        </w:tc>
      </w:tr>
      <w:tr w:rsidR="009157A7" w14:paraId="766E83A1" w14:textId="77777777">
        <w:trPr>
          <w:jc w:val="center"/>
        </w:trPr>
        <w:tc>
          <w:tcPr>
            <w:tcW w:w="3024" w:type="dxa"/>
          </w:tcPr>
          <w:p w14:paraId="0B686A9B" w14:textId="77777777" w:rsidR="009157A7" w:rsidRDefault="0003463E">
            <w:pPr>
              <w:spacing w:before="40" w:after="40"/>
            </w:pPr>
            <w:r>
              <w:rPr>
                <w:rFonts w:cs="Times New Roman"/>
                <w:sz w:val="21"/>
              </w:rPr>
              <w:t>Python 3.12</w:t>
            </w:r>
          </w:p>
        </w:tc>
        <w:tc>
          <w:tcPr>
            <w:tcW w:w="3024" w:type="dxa"/>
          </w:tcPr>
          <w:p w14:paraId="3FCE6818" w14:textId="77777777" w:rsidR="009157A7" w:rsidRDefault="0003463E">
            <w:pPr>
              <w:spacing w:before="40" w:after="40"/>
            </w:pPr>
            <w:r>
              <w:rPr>
                <w:rFonts w:cs="Times New Roman"/>
                <w:sz w:val="21"/>
              </w:rPr>
              <w:t>Ngôn ngữ</w:t>
            </w:r>
          </w:p>
        </w:tc>
        <w:tc>
          <w:tcPr>
            <w:tcW w:w="3024" w:type="dxa"/>
          </w:tcPr>
          <w:p w14:paraId="6C7C44F6" w14:textId="77777777" w:rsidR="009157A7" w:rsidRDefault="0003463E">
            <w:pPr>
              <w:spacing w:before="40" w:after="40"/>
            </w:pPr>
            <w:r>
              <w:rPr>
                <w:rFonts w:cs="Times New Roman"/>
                <w:sz w:val="21"/>
              </w:rPr>
              <w:t>Yêu cầu của PEAK Assistant</w:t>
            </w:r>
          </w:p>
        </w:tc>
      </w:tr>
      <w:tr w:rsidR="009157A7" w14:paraId="1921245B" w14:textId="77777777">
        <w:trPr>
          <w:jc w:val="center"/>
        </w:trPr>
        <w:tc>
          <w:tcPr>
            <w:tcW w:w="3024" w:type="dxa"/>
          </w:tcPr>
          <w:p w14:paraId="08BCB7D8" w14:textId="77777777" w:rsidR="009157A7" w:rsidRDefault="0003463E">
            <w:pPr>
              <w:spacing w:before="40" w:after="40"/>
            </w:pPr>
            <w:r>
              <w:rPr>
                <w:rFonts w:cs="Times New Roman"/>
                <w:sz w:val="21"/>
              </w:rPr>
              <w:t>PEAK Assistant</w:t>
            </w:r>
          </w:p>
        </w:tc>
        <w:tc>
          <w:tcPr>
            <w:tcW w:w="3024" w:type="dxa"/>
          </w:tcPr>
          <w:p w14:paraId="4AE592CA" w14:textId="77777777" w:rsidR="009157A7" w:rsidRDefault="0003463E">
            <w:pPr>
              <w:spacing w:before="40" w:after="40"/>
            </w:pPr>
            <w:r>
              <w:rPr>
                <w:rFonts w:cs="Times New Roman"/>
                <w:sz w:val="21"/>
              </w:rPr>
              <w:t>Prepare: ABLE, kế hoạch</w:t>
            </w:r>
          </w:p>
        </w:tc>
        <w:tc>
          <w:tcPr>
            <w:tcW w:w="3024" w:type="dxa"/>
          </w:tcPr>
          <w:p w14:paraId="643D277F" w14:textId="77777777" w:rsidR="009157A7" w:rsidRDefault="0003463E">
            <w:pPr>
              <w:spacing w:before="40" w:after="40"/>
            </w:pPr>
            <w:r>
              <w:rPr>
                <w:rFonts w:cs="Times New Roman"/>
                <w:sz w:val="21"/>
              </w:rPr>
              <w:t xml:space="preserve">Ghim theo commit </w:t>
            </w:r>
            <w:r>
              <w:rPr>
                <w:rFonts w:ascii="Consolas" w:eastAsia="Consolas" w:hAnsi="Consolas" w:cs="Consolas"/>
                <w:sz w:val="17"/>
              </w:rPr>
              <w:t>dfabbb0</w:t>
            </w:r>
            <w:r>
              <w:rPr>
                <w:rFonts w:cs="Times New Roman"/>
                <w:sz w:val="21"/>
              </w:rPr>
              <w:t>, giấy phép MIT</w:t>
            </w:r>
          </w:p>
        </w:tc>
      </w:tr>
      <w:tr w:rsidR="009157A7" w14:paraId="10CEF7EE" w14:textId="77777777">
        <w:trPr>
          <w:jc w:val="center"/>
        </w:trPr>
        <w:tc>
          <w:tcPr>
            <w:tcW w:w="3024" w:type="dxa"/>
          </w:tcPr>
          <w:p w14:paraId="277C7C25" w14:textId="77777777" w:rsidR="009157A7" w:rsidRDefault="0003463E">
            <w:pPr>
              <w:spacing w:before="40" w:after="40"/>
            </w:pPr>
            <w:r>
              <w:rPr>
                <w:rFonts w:cs="Times New Roman"/>
                <w:sz w:val="21"/>
              </w:rPr>
              <w:t>AutoGen (</w:t>
            </w:r>
            <w:r>
              <w:rPr>
                <w:rFonts w:ascii="Consolas" w:eastAsia="Consolas" w:hAnsi="Consolas" w:cs="Consolas"/>
                <w:sz w:val="17"/>
              </w:rPr>
              <w:t>autogen-agentchat</w:t>
            </w:r>
            <w:r>
              <w:rPr>
                <w:rFonts w:cs="Times New Roman"/>
                <w:sz w:val="21"/>
              </w:rPr>
              <w:t xml:space="preserve">, </w:t>
            </w:r>
            <w:r>
              <w:rPr>
                <w:rFonts w:ascii="Consolas" w:eastAsia="Consolas" w:hAnsi="Consolas" w:cs="Consolas"/>
                <w:sz w:val="17"/>
              </w:rPr>
              <w:t>autogen-ext</w:t>
            </w:r>
            <w:r>
              <w:rPr>
                <w:rFonts w:cs="Times New Roman"/>
                <w:sz w:val="21"/>
              </w:rPr>
              <w:t>)</w:t>
            </w:r>
          </w:p>
        </w:tc>
        <w:tc>
          <w:tcPr>
            <w:tcW w:w="3024" w:type="dxa"/>
          </w:tcPr>
          <w:p w14:paraId="6DB35D0C" w14:textId="77777777" w:rsidR="009157A7" w:rsidRDefault="0003463E">
            <w:pPr>
              <w:spacing w:before="40" w:after="40"/>
            </w:pPr>
            <w:r>
              <w:rPr>
                <w:rFonts w:cs="Times New Roman"/>
                <w:sz w:val="21"/>
              </w:rPr>
              <w:t>Khung đa tác tử mà PEAK dùng</w:t>
            </w:r>
          </w:p>
        </w:tc>
        <w:tc>
          <w:tcPr>
            <w:tcW w:w="3024" w:type="dxa"/>
          </w:tcPr>
          <w:p w14:paraId="15058BC0" w14:textId="77777777" w:rsidR="009157A7" w:rsidRDefault="0003463E">
            <w:pPr>
              <w:spacing w:before="40" w:after="40"/>
            </w:pPr>
            <w:r>
              <w:rPr>
                <w:rFonts w:cs="Times New Roman"/>
                <w:sz w:val="21"/>
              </w:rPr>
              <w:t>Được kéo theo PEAK</w:t>
            </w:r>
          </w:p>
        </w:tc>
      </w:tr>
      <w:tr w:rsidR="009157A7" w14:paraId="18EBCE86" w14:textId="77777777">
        <w:trPr>
          <w:jc w:val="center"/>
        </w:trPr>
        <w:tc>
          <w:tcPr>
            <w:tcW w:w="3024" w:type="dxa"/>
          </w:tcPr>
          <w:p w14:paraId="6F0A1B42" w14:textId="77777777" w:rsidR="009157A7" w:rsidRDefault="0003463E">
            <w:pPr>
              <w:spacing w:before="40" w:after="40"/>
            </w:pPr>
            <w:r>
              <w:rPr>
                <w:rFonts w:cs="Times New Roman"/>
                <w:sz w:val="21"/>
              </w:rPr>
              <w:t>SQLite</w:t>
            </w:r>
          </w:p>
        </w:tc>
        <w:tc>
          <w:tcPr>
            <w:tcW w:w="3024" w:type="dxa"/>
          </w:tcPr>
          <w:p w14:paraId="71C49CD9" w14:textId="77777777" w:rsidR="009157A7" w:rsidRDefault="0003463E">
            <w:pPr>
              <w:spacing w:before="40" w:after="40"/>
            </w:pPr>
            <w:r>
              <w:rPr>
                <w:rFonts w:cs="Times New Roman"/>
                <w:sz w:val="21"/>
              </w:rPr>
              <w:t>Kho telemetry CDB</w:t>
            </w:r>
          </w:p>
        </w:tc>
        <w:tc>
          <w:tcPr>
            <w:tcW w:w="3024" w:type="dxa"/>
          </w:tcPr>
          <w:p w14:paraId="1EC22400" w14:textId="77777777" w:rsidR="009157A7" w:rsidRDefault="0003463E">
            <w:pPr>
              <w:spacing w:before="40" w:after="40"/>
            </w:pPr>
            <w:r>
              <w:rPr>
                <w:rFonts w:cs="Times New Roman"/>
                <w:sz w:val="21"/>
              </w:rPr>
              <w:t xml:space="preserve">Thư viện chuẩn </w:t>
            </w:r>
            <w:r>
              <w:rPr>
                <w:rFonts w:ascii="Consolas" w:eastAsia="Consolas" w:hAnsi="Consolas" w:cs="Consolas"/>
                <w:sz w:val="17"/>
              </w:rPr>
              <w:t>sqlite3</w:t>
            </w:r>
          </w:p>
        </w:tc>
      </w:tr>
      <w:tr w:rsidR="009157A7" w14:paraId="616353FC" w14:textId="77777777">
        <w:trPr>
          <w:jc w:val="center"/>
        </w:trPr>
        <w:tc>
          <w:tcPr>
            <w:tcW w:w="3024" w:type="dxa"/>
          </w:tcPr>
          <w:p w14:paraId="295E98D6" w14:textId="77777777" w:rsidR="009157A7" w:rsidRDefault="0003463E">
            <w:pPr>
              <w:spacing w:before="40" w:after="40"/>
            </w:pPr>
            <w:r>
              <w:rPr>
                <w:rFonts w:cs="Times New Roman"/>
                <w:sz w:val="21"/>
              </w:rPr>
              <w:t>Pydantic, PyYAML, requests</w:t>
            </w:r>
          </w:p>
        </w:tc>
        <w:tc>
          <w:tcPr>
            <w:tcW w:w="3024" w:type="dxa"/>
          </w:tcPr>
          <w:p w14:paraId="2D1A1F63" w14:textId="77777777" w:rsidR="009157A7" w:rsidRDefault="0003463E">
            <w:pPr>
              <w:spacing w:before="40" w:after="40"/>
            </w:pPr>
            <w:r>
              <w:rPr>
                <w:rFonts w:cs="Times New Roman"/>
                <w:sz w:val="21"/>
              </w:rPr>
              <w:t>Hợp đồng dữ liệu, đọc cấu hình, gọi HTTP</w:t>
            </w:r>
          </w:p>
        </w:tc>
        <w:tc>
          <w:tcPr>
            <w:tcW w:w="3024" w:type="dxa"/>
          </w:tcPr>
          <w:p w14:paraId="5E32E40B" w14:textId="77777777" w:rsidR="009157A7" w:rsidRDefault="0003463E">
            <w:pPr>
              <w:spacing w:before="40" w:after="40"/>
            </w:pPr>
            <w:r>
              <w:rPr>
                <w:rFonts w:cs="Times New Roman"/>
                <w:sz w:val="21"/>
              </w:rPr>
              <w:t>Phụ thuộc lõi</w:t>
            </w:r>
          </w:p>
        </w:tc>
      </w:tr>
      <w:tr w:rsidR="009157A7" w14:paraId="1C288926" w14:textId="77777777">
        <w:trPr>
          <w:jc w:val="center"/>
        </w:trPr>
        <w:tc>
          <w:tcPr>
            <w:tcW w:w="3024" w:type="dxa"/>
          </w:tcPr>
          <w:p w14:paraId="3A99CA28" w14:textId="77777777" w:rsidR="009157A7" w:rsidRDefault="0003463E">
            <w:pPr>
              <w:spacing w:before="40" w:after="40"/>
            </w:pPr>
            <w:r>
              <w:rPr>
                <w:rFonts w:cs="Times New Roman"/>
                <w:sz w:val="21"/>
              </w:rPr>
              <w:t>pytest, ruff</w:t>
            </w:r>
          </w:p>
        </w:tc>
        <w:tc>
          <w:tcPr>
            <w:tcW w:w="3024" w:type="dxa"/>
          </w:tcPr>
          <w:p w14:paraId="38ED31AE" w14:textId="77777777" w:rsidR="009157A7" w:rsidRDefault="0003463E">
            <w:pPr>
              <w:spacing w:before="40" w:after="40"/>
            </w:pPr>
            <w:r>
              <w:rPr>
                <w:rFonts w:cs="Times New Roman"/>
                <w:sz w:val="21"/>
              </w:rPr>
              <w:t>Kiểm thử, kiểm tra kiểu mã</w:t>
            </w:r>
          </w:p>
        </w:tc>
        <w:tc>
          <w:tcPr>
            <w:tcW w:w="3024" w:type="dxa"/>
          </w:tcPr>
          <w:p w14:paraId="7E97AF2F" w14:textId="77777777" w:rsidR="009157A7" w:rsidRDefault="0003463E">
            <w:pPr>
              <w:spacing w:before="40" w:after="40"/>
            </w:pPr>
            <w:r>
              <w:rPr>
                <w:rFonts w:cs="Times New Roman"/>
                <w:sz w:val="21"/>
              </w:rPr>
              <w:t>Phụ thuộc phát triển</w:t>
            </w:r>
          </w:p>
        </w:tc>
      </w:tr>
      <w:tr w:rsidR="009157A7" w14:paraId="3FAB29E2" w14:textId="77777777">
        <w:trPr>
          <w:jc w:val="center"/>
        </w:trPr>
        <w:tc>
          <w:tcPr>
            <w:tcW w:w="3024" w:type="dxa"/>
          </w:tcPr>
          <w:p w14:paraId="5A224002" w14:textId="77777777" w:rsidR="009157A7" w:rsidRDefault="0003463E">
            <w:pPr>
              <w:spacing w:before="40" w:after="40"/>
            </w:pPr>
            <w:r>
              <w:rPr>
                <w:rFonts w:cs="Times New Roman"/>
                <w:sz w:val="21"/>
              </w:rPr>
              <w:t>NVD API 2.0, GitHub REST API</w:t>
            </w:r>
          </w:p>
        </w:tc>
        <w:tc>
          <w:tcPr>
            <w:tcW w:w="3024" w:type="dxa"/>
          </w:tcPr>
          <w:p w14:paraId="6EFE7852" w14:textId="77777777" w:rsidR="009157A7" w:rsidRDefault="0003463E">
            <w:pPr>
              <w:spacing w:before="40" w:after="40"/>
            </w:pPr>
            <w:r>
              <w:rPr>
                <w:rFonts w:cs="Times New Roman"/>
                <w:sz w:val="21"/>
              </w:rPr>
              <w:t>Nguồn tình báo công khai cho luồng Prepare-only</w:t>
            </w:r>
          </w:p>
        </w:tc>
        <w:tc>
          <w:tcPr>
            <w:tcW w:w="3024" w:type="dxa"/>
          </w:tcPr>
          <w:p w14:paraId="335ADBB3" w14:textId="77777777" w:rsidR="009157A7" w:rsidRDefault="0003463E">
            <w:pPr>
              <w:spacing w:before="40" w:after="40"/>
            </w:pPr>
            <w:r>
              <w:rPr>
                <w:rFonts w:cs="Times New Roman"/>
                <w:sz w:val="21"/>
              </w:rPr>
              <w:t xml:space="preserve">Chỉ GET; khoá </w:t>
            </w:r>
            <w:r>
              <w:rPr>
                <w:rFonts w:ascii="Consolas" w:eastAsia="Consolas" w:hAnsi="Consolas" w:cs="Consolas"/>
                <w:sz w:val="17"/>
              </w:rPr>
              <w:t>NVD_API_KEY</w:t>
            </w:r>
            <w:r>
              <w:rPr>
                <w:rFonts w:cs="Times New Roman"/>
                <w:sz w:val="21"/>
              </w:rPr>
              <w:t xml:space="preserve">, </w:t>
            </w:r>
            <w:r>
              <w:rPr>
                <w:rFonts w:ascii="Consolas" w:eastAsia="Consolas" w:hAnsi="Consolas" w:cs="Consolas"/>
                <w:sz w:val="17"/>
              </w:rPr>
              <w:t>GITHUB_TOKEN</w:t>
            </w:r>
            <w:r>
              <w:rPr>
                <w:rFonts w:cs="Times New Roman"/>
                <w:sz w:val="21"/>
              </w:rPr>
              <w:t xml:space="preserve"> là tuỳ chọn</w:t>
            </w:r>
          </w:p>
        </w:tc>
      </w:tr>
    </w:tbl>
    <w:p w14:paraId="2472A45C" w14:textId="77777777" w:rsidR="009157A7" w:rsidRDefault="009157A7">
      <w:pPr>
        <w:spacing w:after="80" w:line="240" w:lineRule="auto"/>
        <w:jc w:val="both"/>
      </w:pPr>
    </w:p>
    <w:p w14:paraId="5D182E6B" w14:textId="77777777" w:rsidR="009157A7" w:rsidRDefault="0003463E">
      <w:pPr>
        <w:spacing w:after="120"/>
        <w:ind w:firstLine="567"/>
        <w:jc w:val="both"/>
      </w:pPr>
      <w:r>
        <w:rPr>
          <w:rFonts w:cs="Times New Roman"/>
        </w:rPr>
        <w:t xml:space="preserve">PEAK Assistant được khai báo là phụ thuộc </w:t>
      </w:r>
      <w:r>
        <w:rPr>
          <w:rFonts w:cs="Times New Roman"/>
          <w:b/>
        </w:rPr>
        <w:t>tuỳ chọn</w:t>
      </w:r>
      <w:r>
        <w:rPr>
          <w:rFonts w:cs="Times New Roman"/>
        </w:rPr>
        <w:t xml:space="preserve"> (</w:t>
      </w:r>
      <w:r>
        <w:rPr>
          <w:rFonts w:ascii="Consolas" w:eastAsia="Consolas" w:hAnsi="Consolas" w:cs="Consolas"/>
          <w:sz w:val="22"/>
        </w:rPr>
        <w:t>pip install -e ".[peak]"</w:t>
      </w:r>
      <w:r>
        <w:rPr>
          <w:rFonts w:cs="Times New Roman"/>
        </w:rPr>
        <w:t xml:space="preserve">), nhờ đó cài đặt lõi không phải kéo theo AutoGen, Streamlit và nhiều thư viện khác. Mọi </w:t>
      </w:r>
      <w:r>
        <w:rPr>
          <w:rFonts w:ascii="Consolas" w:eastAsia="Consolas" w:hAnsi="Consolas" w:cs="Consolas"/>
          <w:sz w:val="22"/>
        </w:rPr>
        <w:t>import</w:t>
      </w:r>
      <w:r>
        <w:rPr>
          <w:rFonts w:cs="Times New Roman"/>
        </w:rPr>
        <w:t xml:space="preserve"> vào PEAK nằm trong thân hàm, nên mô-đun của hệ thống nạp được cả khi PEAK chưa cài.</w:t>
      </w:r>
    </w:p>
    <w:p w14:paraId="03B9A647" w14:textId="77777777" w:rsidR="009157A7" w:rsidRDefault="0003463E">
      <w:pPr>
        <w:pStyle w:val="Heading2"/>
      </w:pPr>
      <w:bookmarkStart w:id="60" w:name="_Toc243405662"/>
      <w:r>
        <w:t>5.2. Cấu trúc mã nguồn</w:t>
      </w:r>
      <w:bookmarkEnd w:id="60"/>
    </w:p>
    <w:p w14:paraId="042C9863" w14:textId="77777777" w:rsidR="009157A7" w:rsidRDefault="0003463E">
      <w:pPr>
        <w:spacing w:after="120"/>
        <w:ind w:firstLine="567"/>
        <w:jc w:val="both"/>
      </w:pPr>
      <w:r>
        <w:rPr>
          <w:rFonts w:cs="Times New Roman"/>
        </w:rPr>
        <w:t xml:space="preserve">Sau khi làm gọn, </w:t>
      </w:r>
      <w:r>
        <w:rPr>
          <w:rFonts w:ascii="Consolas" w:eastAsia="Consolas" w:hAnsi="Consolas" w:cs="Consolas"/>
          <w:sz w:val="22"/>
        </w:rPr>
        <w:t>src/hunting/</w:t>
      </w:r>
      <w:r>
        <w:rPr>
          <w:rFonts w:cs="Times New Roman"/>
        </w:rPr>
        <w:t xml:space="preserve"> gồm các mô-đun sau với tổng khoảng 9.400 dòng, trong đó khoảng 2.300 dòng thuộc luồng Prepare-only (</w:t>
      </w:r>
      <w:r>
        <w:rPr>
          <w:rFonts w:ascii="Consolas" w:eastAsia="Consolas" w:hAnsi="Consolas" w:cs="Consolas"/>
          <w:sz w:val="22"/>
        </w:rPr>
        <w:t>intel/</w:t>
      </w:r>
      <w:r>
        <w:rPr>
          <w:rFonts w:cs="Times New Roman"/>
        </w:rPr>
        <w:t xml:space="preserve">, </w:t>
      </w:r>
      <w:r>
        <w:rPr>
          <w:rFonts w:ascii="Consolas" w:eastAsia="Consolas" w:hAnsi="Consolas" w:cs="Consolas"/>
          <w:sz w:val="22"/>
        </w:rPr>
        <w:t>plan/</w:t>
      </w:r>
      <w:r>
        <w:rPr>
          <w:rFonts w:cs="Times New Roman"/>
        </w:rPr>
        <w:t xml:space="preserve">, </w:t>
      </w:r>
      <w:r>
        <w:rPr>
          <w:rFonts w:ascii="Consolas" w:eastAsia="Consolas" w:hAnsi="Consolas" w:cs="Consolas"/>
          <w:sz w:val="22"/>
        </w:rPr>
        <w:t>plan_cli.py</w:t>
      </w:r>
      <w:r>
        <w:rPr>
          <w:rFonts w:cs="Times New Roman"/>
        </w:rPr>
        <w:t>).</w:t>
      </w:r>
    </w:p>
    <w:p w14:paraId="3DDEAFFC" w14:textId="6917FE3E" w:rsidR="009157A7" w:rsidRDefault="0003463E">
      <w:pPr>
        <w:pStyle w:val="Caption"/>
        <w:keepNext/>
        <w:spacing w:before="120" w:after="120" w:line="264" w:lineRule="auto"/>
        <w:jc w:val="center"/>
      </w:pPr>
      <w:bookmarkStart w:id="61" w:name="_Toc243405737"/>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15</w:t>
      </w:r>
      <w:r>
        <w:rPr>
          <w:rFonts w:cs="Times New Roman"/>
        </w:rPr>
        <w:fldChar w:fldCharType="end"/>
      </w:r>
      <w:r>
        <w:rPr>
          <w:rFonts w:cs="Times New Roman"/>
        </w:rPr>
        <w:t xml:space="preserve">. </w:t>
      </w:r>
      <w:r>
        <w:rPr>
          <w:rFonts w:cs="Times New Roman"/>
          <w:b w:val="0"/>
          <w:i/>
        </w:rPr>
        <w:t>Cấu trúc mã nguồn</w:t>
      </w:r>
      <w:bookmarkEnd w:id="61"/>
    </w:p>
    <w:tbl>
      <w:tblPr>
        <w:tblStyle w:val="TableGrid"/>
        <w:tblW w:w="0" w:type="auto"/>
        <w:jc w:val="center"/>
        <w:tblLook w:val="04A0" w:firstRow="1" w:lastRow="0" w:firstColumn="1" w:lastColumn="0" w:noHBand="0" w:noVBand="1"/>
      </w:tblPr>
      <w:tblGrid>
        <w:gridCol w:w="3024"/>
        <w:gridCol w:w="3024"/>
        <w:gridCol w:w="3024"/>
      </w:tblGrid>
      <w:tr w:rsidR="009157A7" w14:paraId="3940ADFA" w14:textId="77777777">
        <w:trPr>
          <w:tblHeader/>
          <w:jc w:val="center"/>
        </w:trPr>
        <w:tc>
          <w:tcPr>
            <w:tcW w:w="3024" w:type="dxa"/>
            <w:shd w:val="clear" w:color="auto" w:fill="D9E2F3"/>
          </w:tcPr>
          <w:p w14:paraId="23121BDC" w14:textId="77777777" w:rsidR="009157A7" w:rsidRDefault="0003463E">
            <w:pPr>
              <w:spacing w:before="40" w:after="40"/>
            </w:pPr>
            <w:r>
              <w:rPr>
                <w:rFonts w:cs="Times New Roman"/>
                <w:b/>
                <w:sz w:val="21"/>
              </w:rPr>
              <w:t>Đường dẫn</w:t>
            </w:r>
          </w:p>
        </w:tc>
        <w:tc>
          <w:tcPr>
            <w:tcW w:w="3024" w:type="dxa"/>
            <w:shd w:val="clear" w:color="auto" w:fill="D9E2F3"/>
          </w:tcPr>
          <w:p w14:paraId="08C37B13" w14:textId="77777777" w:rsidR="009157A7" w:rsidRDefault="0003463E">
            <w:pPr>
              <w:spacing w:before="40" w:after="40"/>
            </w:pPr>
            <w:r>
              <w:rPr>
                <w:rFonts w:cs="Times New Roman"/>
                <w:b/>
                <w:sz w:val="21"/>
              </w:rPr>
              <w:t>Dòng</w:t>
            </w:r>
          </w:p>
        </w:tc>
        <w:tc>
          <w:tcPr>
            <w:tcW w:w="3024" w:type="dxa"/>
            <w:shd w:val="clear" w:color="auto" w:fill="D9E2F3"/>
          </w:tcPr>
          <w:p w14:paraId="4E554B90" w14:textId="77777777" w:rsidR="009157A7" w:rsidRDefault="0003463E">
            <w:pPr>
              <w:spacing w:before="40" w:after="40"/>
            </w:pPr>
            <w:r>
              <w:rPr>
                <w:rFonts w:cs="Times New Roman"/>
                <w:b/>
                <w:sz w:val="21"/>
              </w:rPr>
              <w:t>Vai trò</w:t>
            </w:r>
          </w:p>
        </w:tc>
      </w:tr>
      <w:tr w:rsidR="009157A7" w14:paraId="0D15A910" w14:textId="77777777">
        <w:trPr>
          <w:jc w:val="center"/>
        </w:trPr>
        <w:tc>
          <w:tcPr>
            <w:tcW w:w="3024" w:type="dxa"/>
          </w:tcPr>
          <w:p w14:paraId="015F216C" w14:textId="77777777" w:rsidR="009157A7" w:rsidRDefault="0003463E">
            <w:pPr>
              <w:spacing w:before="40" w:after="40"/>
            </w:pPr>
            <w:r>
              <w:rPr>
                <w:rFonts w:ascii="Consolas" w:eastAsia="Consolas" w:hAnsi="Consolas" w:cs="Consolas"/>
                <w:sz w:val="17"/>
              </w:rPr>
              <w:t>llm.py</w:t>
            </w:r>
          </w:p>
        </w:tc>
        <w:tc>
          <w:tcPr>
            <w:tcW w:w="3024" w:type="dxa"/>
          </w:tcPr>
          <w:p w14:paraId="3991D84B" w14:textId="77777777" w:rsidR="009157A7" w:rsidRDefault="0003463E">
            <w:pPr>
              <w:spacing w:before="40" w:after="40"/>
            </w:pPr>
            <w:r>
              <w:rPr>
                <w:rFonts w:cs="Times New Roman"/>
                <w:sz w:val="21"/>
              </w:rPr>
              <w:t>~415</w:t>
            </w:r>
          </w:p>
        </w:tc>
        <w:tc>
          <w:tcPr>
            <w:tcW w:w="3024" w:type="dxa"/>
          </w:tcPr>
          <w:p w14:paraId="2B238798" w14:textId="77777777" w:rsidR="009157A7" w:rsidRDefault="0003463E">
            <w:pPr>
              <w:spacing w:before="40" w:after="40"/>
            </w:pPr>
            <w:r>
              <w:rPr>
                <w:rFonts w:cs="Times New Roman"/>
                <w:sz w:val="21"/>
              </w:rPr>
              <w:t>Cấu hình LLM, gọi lại, mô hình dự phòng, bộ đếm token, bộ gọi đồng bộ</w:t>
            </w:r>
          </w:p>
        </w:tc>
      </w:tr>
      <w:tr w:rsidR="009157A7" w14:paraId="6F7E292E" w14:textId="77777777">
        <w:trPr>
          <w:jc w:val="center"/>
        </w:trPr>
        <w:tc>
          <w:tcPr>
            <w:tcW w:w="3024" w:type="dxa"/>
          </w:tcPr>
          <w:p w14:paraId="1303924C" w14:textId="77777777" w:rsidR="009157A7" w:rsidRDefault="0003463E">
            <w:pPr>
              <w:spacing w:before="40" w:after="40"/>
            </w:pPr>
            <w:r>
              <w:rPr>
                <w:rFonts w:ascii="Consolas" w:eastAsia="Consolas" w:hAnsi="Consolas" w:cs="Consolas"/>
                <w:sz w:val="17"/>
              </w:rPr>
              <w:t>redact.py</w:t>
            </w:r>
          </w:p>
        </w:tc>
        <w:tc>
          <w:tcPr>
            <w:tcW w:w="3024" w:type="dxa"/>
          </w:tcPr>
          <w:p w14:paraId="0B102C07" w14:textId="77777777" w:rsidR="009157A7" w:rsidRDefault="0003463E">
            <w:pPr>
              <w:spacing w:before="40" w:after="40"/>
            </w:pPr>
            <w:r>
              <w:rPr>
                <w:rFonts w:cs="Times New Roman"/>
                <w:sz w:val="21"/>
              </w:rPr>
              <w:t>~140</w:t>
            </w:r>
          </w:p>
        </w:tc>
        <w:tc>
          <w:tcPr>
            <w:tcW w:w="3024" w:type="dxa"/>
          </w:tcPr>
          <w:p w14:paraId="0675C7C9" w14:textId="77777777" w:rsidR="009157A7" w:rsidRDefault="0003463E">
            <w:pPr>
              <w:spacing w:before="40" w:after="40"/>
            </w:pPr>
            <w:r>
              <w:rPr>
                <w:rFonts w:cs="Times New Roman"/>
                <w:sz w:val="21"/>
              </w:rPr>
              <w:t>Che host/user/IP trước khi gửi LLM, khôi phục khi nhận</w:t>
            </w:r>
          </w:p>
        </w:tc>
      </w:tr>
      <w:tr w:rsidR="009157A7" w14:paraId="22188DBA" w14:textId="77777777">
        <w:trPr>
          <w:jc w:val="center"/>
        </w:trPr>
        <w:tc>
          <w:tcPr>
            <w:tcW w:w="3024" w:type="dxa"/>
          </w:tcPr>
          <w:p w14:paraId="55FECEA2" w14:textId="77777777" w:rsidR="009157A7" w:rsidRDefault="0003463E">
            <w:pPr>
              <w:spacing w:before="40" w:after="40"/>
            </w:pPr>
            <w:r>
              <w:rPr>
                <w:rFonts w:ascii="Consolas" w:eastAsia="Consolas" w:hAnsi="Consolas" w:cs="Consolas"/>
                <w:sz w:val="17"/>
              </w:rPr>
              <w:t>prepare.py</w:t>
            </w:r>
          </w:p>
        </w:tc>
        <w:tc>
          <w:tcPr>
            <w:tcW w:w="3024" w:type="dxa"/>
          </w:tcPr>
          <w:p w14:paraId="2B49FFAF" w14:textId="77777777" w:rsidR="009157A7" w:rsidRDefault="0003463E">
            <w:pPr>
              <w:spacing w:before="40" w:after="40"/>
            </w:pPr>
            <w:r>
              <w:rPr>
                <w:rFonts w:cs="Times New Roman"/>
                <w:sz w:val="21"/>
              </w:rPr>
              <w:t>~290</w:t>
            </w:r>
          </w:p>
        </w:tc>
        <w:tc>
          <w:tcPr>
            <w:tcW w:w="3024" w:type="dxa"/>
          </w:tcPr>
          <w:p w14:paraId="50E2A674" w14:textId="77777777" w:rsidR="009157A7" w:rsidRDefault="0003463E">
            <w:pPr>
              <w:spacing w:before="40" w:after="40"/>
            </w:pPr>
            <w:r>
              <w:rPr>
                <w:rFonts w:cs="Times New Roman"/>
                <w:sz w:val="21"/>
              </w:rPr>
              <w:t>Cầu nối PEAK Assistant, cache kết quả Prepare</w:t>
            </w:r>
          </w:p>
        </w:tc>
      </w:tr>
      <w:tr w:rsidR="009157A7" w14:paraId="662B0210" w14:textId="77777777">
        <w:trPr>
          <w:jc w:val="center"/>
        </w:trPr>
        <w:tc>
          <w:tcPr>
            <w:tcW w:w="3024" w:type="dxa"/>
          </w:tcPr>
          <w:p w14:paraId="2301ED64" w14:textId="77777777" w:rsidR="009157A7" w:rsidRDefault="0003463E">
            <w:pPr>
              <w:spacing w:before="40" w:after="40"/>
            </w:pPr>
            <w:r>
              <w:rPr>
                <w:rFonts w:ascii="Consolas" w:eastAsia="Consolas" w:hAnsi="Consolas" w:cs="Consolas"/>
                <w:sz w:val="17"/>
              </w:rPr>
              <w:t>recommend.py</w:t>
            </w:r>
          </w:p>
        </w:tc>
        <w:tc>
          <w:tcPr>
            <w:tcW w:w="3024" w:type="dxa"/>
          </w:tcPr>
          <w:p w14:paraId="1BFCE07C" w14:textId="77777777" w:rsidR="009157A7" w:rsidRDefault="0003463E">
            <w:pPr>
              <w:spacing w:before="40" w:after="40"/>
            </w:pPr>
            <w:r>
              <w:rPr>
                <w:rFonts w:cs="Times New Roman"/>
                <w:sz w:val="21"/>
              </w:rPr>
              <w:t>~500</w:t>
            </w:r>
          </w:p>
        </w:tc>
        <w:tc>
          <w:tcPr>
            <w:tcW w:w="3024" w:type="dxa"/>
          </w:tcPr>
          <w:p w14:paraId="4F3CAFA4" w14:textId="77777777" w:rsidR="009157A7" w:rsidRDefault="0003463E">
            <w:pPr>
              <w:spacing w:before="40" w:after="40"/>
            </w:pPr>
            <w:r>
              <w:rPr>
                <w:rFonts w:cs="Times New Roman"/>
                <w:sz w:val="21"/>
              </w:rPr>
              <w:t>Tóm tắt bằng chứng, luật khuyến nghị, advisor</w:t>
            </w:r>
          </w:p>
        </w:tc>
      </w:tr>
      <w:tr w:rsidR="009157A7" w14:paraId="334D352C" w14:textId="77777777">
        <w:trPr>
          <w:jc w:val="center"/>
        </w:trPr>
        <w:tc>
          <w:tcPr>
            <w:tcW w:w="3024" w:type="dxa"/>
          </w:tcPr>
          <w:p w14:paraId="1AFB17B3" w14:textId="77777777" w:rsidR="009157A7" w:rsidRDefault="0003463E">
            <w:pPr>
              <w:spacing w:before="40" w:after="40"/>
            </w:pPr>
            <w:r>
              <w:rPr>
                <w:rFonts w:ascii="Consolas" w:eastAsia="Consolas" w:hAnsi="Consolas" w:cs="Consolas"/>
                <w:sz w:val="17"/>
              </w:rPr>
              <w:t>report.py</w:t>
            </w:r>
          </w:p>
        </w:tc>
        <w:tc>
          <w:tcPr>
            <w:tcW w:w="3024" w:type="dxa"/>
          </w:tcPr>
          <w:p w14:paraId="2DC8F97B" w14:textId="77777777" w:rsidR="009157A7" w:rsidRDefault="0003463E">
            <w:pPr>
              <w:spacing w:before="40" w:after="40"/>
            </w:pPr>
            <w:r>
              <w:rPr>
                <w:rFonts w:cs="Times New Roman"/>
                <w:sz w:val="21"/>
              </w:rPr>
              <w:t>~160</w:t>
            </w:r>
          </w:p>
        </w:tc>
        <w:tc>
          <w:tcPr>
            <w:tcW w:w="3024" w:type="dxa"/>
          </w:tcPr>
          <w:p w14:paraId="1217BA27" w14:textId="77777777" w:rsidR="009157A7" w:rsidRDefault="0003463E">
            <w:pPr>
              <w:spacing w:before="40" w:after="40"/>
            </w:pPr>
            <w:r>
              <w:rPr>
                <w:rFonts w:cs="Times New Roman"/>
                <w:sz w:val="21"/>
              </w:rPr>
              <w:t>Dựng báo cáo Markdown và bảng tổng hợp</w:t>
            </w:r>
          </w:p>
        </w:tc>
      </w:tr>
      <w:tr w:rsidR="009157A7" w14:paraId="299F0F45" w14:textId="77777777">
        <w:trPr>
          <w:jc w:val="center"/>
        </w:trPr>
        <w:tc>
          <w:tcPr>
            <w:tcW w:w="3024" w:type="dxa"/>
          </w:tcPr>
          <w:p w14:paraId="33FDAC02" w14:textId="77777777" w:rsidR="009157A7" w:rsidRDefault="0003463E">
            <w:pPr>
              <w:spacing w:before="40" w:after="40"/>
            </w:pPr>
            <w:r>
              <w:rPr>
                <w:rFonts w:ascii="Consolas" w:eastAsia="Consolas" w:hAnsi="Consolas" w:cs="Consolas"/>
                <w:sz w:val="17"/>
              </w:rPr>
              <w:lastRenderedPageBreak/>
              <w:t>pipeline.py</w:t>
            </w:r>
          </w:p>
        </w:tc>
        <w:tc>
          <w:tcPr>
            <w:tcW w:w="3024" w:type="dxa"/>
          </w:tcPr>
          <w:p w14:paraId="25BC8618" w14:textId="77777777" w:rsidR="009157A7" w:rsidRDefault="0003463E">
            <w:pPr>
              <w:spacing w:before="40" w:after="40"/>
            </w:pPr>
            <w:r>
              <w:rPr>
                <w:rFonts w:cs="Times New Roman"/>
                <w:sz w:val="21"/>
              </w:rPr>
              <w:t>~155</w:t>
            </w:r>
          </w:p>
        </w:tc>
        <w:tc>
          <w:tcPr>
            <w:tcW w:w="3024" w:type="dxa"/>
          </w:tcPr>
          <w:p w14:paraId="4C71177E" w14:textId="77777777" w:rsidR="009157A7" w:rsidRDefault="0003463E">
            <w:pPr>
              <w:spacing w:before="40" w:after="40"/>
            </w:pPr>
            <w:r>
              <w:rPr>
                <w:rFonts w:cs="Times New Roman"/>
                <w:sz w:val="21"/>
              </w:rPr>
              <w:t>Điều phối một PoC từ đầu đến cuối</w:t>
            </w:r>
          </w:p>
        </w:tc>
      </w:tr>
      <w:tr w:rsidR="009157A7" w14:paraId="6DDC7DB6" w14:textId="77777777">
        <w:trPr>
          <w:jc w:val="center"/>
        </w:trPr>
        <w:tc>
          <w:tcPr>
            <w:tcW w:w="3024" w:type="dxa"/>
          </w:tcPr>
          <w:p w14:paraId="5619A361" w14:textId="77777777" w:rsidR="009157A7" w:rsidRDefault="0003463E">
            <w:pPr>
              <w:spacing w:before="40" w:after="40"/>
            </w:pPr>
            <w:r>
              <w:rPr>
                <w:rFonts w:ascii="Consolas" w:eastAsia="Consolas" w:hAnsi="Consolas" w:cs="Consolas"/>
                <w:sz w:val="17"/>
              </w:rPr>
              <w:t>cli.py</w:t>
            </w:r>
          </w:p>
        </w:tc>
        <w:tc>
          <w:tcPr>
            <w:tcW w:w="3024" w:type="dxa"/>
          </w:tcPr>
          <w:p w14:paraId="309DADDC" w14:textId="77777777" w:rsidR="009157A7" w:rsidRDefault="0003463E">
            <w:pPr>
              <w:spacing w:before="40" w:after="40"/>
            </w:pPr>
            <w:r>
              <w:rPr>
                <w:rFonts w:cs="Times New Roman"/>
                <w:sz w:val="21"/>
              </w:rPr>
              <w:t>~140</w:t>
            </w:r>
          </w:p>
        </w:tc>
        <w:tc>
          <w:tcPr>
            <w:tcW w:w="3024" w:type="dxa"/>
          </w:tcPr>
          <w:p w14:paraId="2C23A0CC" w14:textId="77777777" w:rsidR="009157A7" w:rsidRDefault="0003463E">
            <w:pPr>
              <w:spacing w:before="40" w:after="40"/>
            </w:pPr>
            <w:r>
              <w:rPr>
                <w:rFonts w:cs="Times New Roman"/>
                <w:sz w:val="21"/>
              </w:rPr>
              <w:t xml:space="preserve">Dòng lệnh của pipeline PoC (chuyển </w:t>
            </w:r>
            <w:r>
              <w:rPr>
                <w:rFonts w:ascii="Consolas" w:eastAsia="Consolas" w:hAnsi="Consolas" w:cs="Consolas"/>
                <w:sz w:val="17"/>
              </w:rPr>
              <w:t>plan</w:t>
            </w:r>
            <w:r>
              <w:rPr>
                <w:rFonts w:cs="Times New Roman"/>
                <w:sz w:val="21"/>
              </w:rPr>
              <w:t xml:space="preserve">, </w:t>
            </w:r>
            <w:r>
              <w:rPr>
                <w:rFonts w:ascii="Consolas" w:eastAsia="Consolas" w:hAnsi="Consolas" w:cs="Consolas"/>
                <w:sz w:val="17"/>
              </w:rPr>
              <w:t>verify</w:t>
            </w:r>
            <w:r>
              <w:rPr>
                <w:rFonts w:cs="Times New Roman"/>
                <w:sz w:val="21"/>
              </w:rPr>
              <w:t xml:space="preserve">, </w:t>
            </w:r>
            <w:r>
              <w:rPr>
                <w:rFonts w:ascii="Consolas" w:eastAsia="Consolas" w:hAnsi="Consolas" w:cs="Consolas"/>
                <w:sz w:val="17"/>
              </w:rPr>
              <w:t>schema</w:t>
            </w:r>
            <w:r>
              <w:rPr>
                <w:rFonts w:cs="Times New Roman"/>
                <w:sz w:val="21"/>
              </w:rPr>
              <w:t xml:space="preserve"> sang </w:t>
            </w:r>
            <w:r>
              <w:rPr>
                <w:rFonts w:ascii="Consolas" w:eastAsia="Consolas" w:hAnsi="Consolas" w:cs="Consolas"/>
                <w:sz w:val="17"/>
              </w:rPr>
              <w:t>plan_cli.py</w:t>
            </w:r>
            <w:r>
              <w:rPr>
                <w:rFonts w:cs="Times New Roman"/>
                <w:sz w:val="21"/>
              </w:rPr>
              <w:t>)</w:t>
            </w:r>
          </w:p>
        </w:tc>
      </w:tr>
      <w:tr w:rsidR="009157A7" w14:paraId="62317CF9" w14:textId="77777777">
        <w:trPr>
          <w:jc w:val="center"/>
        </w:trPr>
        <w:tc>
          <w:tcPr>
            <w:tcW w:w="3024" w:type="dxa"/>
          </w:tcPr>
          <w:p w14:paraId="3ECF9386" w14:textId="77777777" w:rsidR="009157A7" w:rsidRDefault="0003463E">
            <w:pPr>
              <w:spacing w:before="40" w:after="40"/>
            </w:pPr>
            <w:r>
              <w:rPr>
                <w:rFonts w:ascii="Consolas" w:eastAsia="Consolas" w:hAnsi="Consolas" w:cs="Consolas"/>
                <w:sz w:val="17"/>
              </w:rPr>
              <w:t>plan_cli.py</w:t>
            </w:r>
          </w:p>
        </w:tc>
        <w:tc>
          <w:tcPr>
            <w:tcW w:w="3024" w:type="dxa"/>
          </w:tcPr>
          <w:p w14:paraId="3C5B3E71" w14:textId="77777777" w:rsidR="009157A7" w:rsidRDefault="0003463E">
            <w:pPr>
              <w:spacing w:before="40" w:after="40"/>
            </w:pPr>
            <w:r>
              <w:rPr>
                <w:rFonts w:cs="Times New Roman"/>
                <w:sz w:val="21"/>
              </w:rPr>
              <w:t>~165</w:t>
            </w:r>
          </w:p>
        </w:tc>
        <w:tc>
          <w:tcPr>
            <w:tcW w:w="3024" w:type="dxa"/>
          </w:tcPr>
          <w:p w14:paraId="137748D3" w14:textId="77777777" w:rsidR="009157A7" w:rsidRDefault="0003463E">
            <w:pPr>
              <w:spacing w:before="40" w:after="40"/>
            </w:pPr>
            <w:r>
              <w:rPr>
                <w:rFonts w:cs="Times New Roman"/>
                <w:sz w:val="21"/>
              </w:rPr>
              <w:t xml:space="preserve">Dòng lệnh </w:t>
            </w:r>
            <w:r>
              <w:rPr>
                <w:rFonts w:ascii="Consolas" w:eastAsia="Consolas" w:hAnsi="Consolas" w:cs="Consolas"/>
                <w:sz w:val="17"/>
              </w:rPr>
              <w:t>plan</w:t>
            </w:r>
            <w:r>
              <w:rPr>
                <w:rFonts w:cs="Times New Roman"/>
                <w:sz w:val="21"/>
              </w:rPr>
              <w:t xml:space="preserve">, </w:t>
            </w:r>
            <w:r>
              <w:rPr>
                <w:rFonts w:ascii="Consolas" w:eastAsia="Consolas" w:hAnsi="Consolas" w:cs="Consolas"/>
                <w:sz w:val="17"/>
              </w:rPr>
              <w:t>verify</w:t>
            </w:r>
            <w:r>
              <w:rPr>
                <w:rFonts w:cs="Times New Roman"/>
                <w:sz w:val="21"/>
              </w:rPr>
              <w:t xml:space="preserve">, </w:t>
            </w:r>
            <w:r>
              <w:rPr>
                <w:rFonts w:ascii="Consolas" w:eastAsia="Consolas" w:hAnsi="Consolas" w:cs="Consolas"/>
                <w:sz w:val="17"/>
              </w:rPr>
              <w:t>schema</w:t>
            </w:r>
            <w:r>
              <w:rPr>
                <w:rFonts w:cs="Times New Roman"/>
                <w:sz w:val="21"/>
              </w:rPr>
              <w:t xml:space="preserve"> của luồng Prepare-only</w:t>
            </w:r>
          </w:p>
        </w:tc>
      </w:tr>
      <w:tr w:rsidR="009157A7" w14:paraId="1B5C42AA" w14:textId="77777777">
        <w:trPr>
          <w:jc w:val="center"/>
        </w:trPr>
        <w:tc>
          <w:tcPr>
            <w:tcW w:w="3024" w:type="dxa"/>
          </w:tcPr>
          <w:p w14:paraId="1F9450BF" w14:textId="77777777" w:rsidR="009157A7" w:rsidRDefault="0003463E">
            <w:pPr>
              <w:spacing w:before="40" w:after="40"/>
            </w:pPr>
            <w:r>
              <w:rPr>
                <w:rFonts w:ascii="Consolas" w:eastAsia="Consolas" w:hAnsi="Consolas" w:cs="Consolas"/>
                <w:sz w:val="17"/>
              </w:rPr>
              <w:t>intel/</w:t>
            </w:r>
          </w:p>
        </w:tc>
        <w:tc>
          <w:tcPr>
            <w:tcW w:w="3024" w:type="dxa"/>
          </w:tcPr>
          <w:p w14:paraId="17EA85A2" w14:textId="77777777" w:rsidR="009157A7" w:rsidRDefault="0003463E">
            <w:pPr>
              <w:spacing w:before="40" w:after="40"/>
            </w:pPr>
            <w:r>
              <w:rPr>
                <w:rFonts w:cs="Times New Roman"/>
                <w:sz w:val="21"/>
              </w:rPr>
              <w:t>~700</w:t>
            </w:r>
          </w:p>
        </w:tc>
        <w:tc>
          <w:tcPr>
            <w:tcW w:w="3024" w:type="dxa"/>
          </w:tcPr>
          <w:p w14:paraId="1B154DF4" w14:textId="77777777" w:rsidR="009157A7" w:rsidRDefault="0003463E">
            <w:pPr>
              <w:spacing w:before="40" w:after="40"/>
            </w:pPr>
            <w:r>
              <w:rPr>
                <w:rFonts w:cs="Times New Roman"/>
                <w:sz w:val="21"/>
              </w:rPr>
              <w:t xml:space="preserve">Thu thập tình báo: </w:t>
            </w:r>
            <w:r>
              <w:rPr>
                <w:rFonts w:ascii="Consolas" w:eastAsia="Consolas" w:hAnsi="Consolas" w:cs="Consolas"/>
                <w:sz w:val="17"/>
              </w:rPr>
              <w:t>http.py</w:t>
            </w:r>
            <w:r>
              <w:rPr>
                <w:rFonts w:cs="Times New Roman"/>
                <w:sz w:val="21"/>
              </w:rPr>
              <w:t xml:space="preserve"> (Fetcher), </w:t>
            </w:r>
            <w:r>
              <w:rPr>
                <w:rFonts w:ascii="Consolas" w:eastAsia="Consolas" w:hAnsi="Consolas" w:cs="Consolas"/>
                <w:sz w:val="17"/>
              </w:rPr>
              <w:t>sources.py</w:t>
            </w:r>
            <w:r>
              <w:rPr>
                <w:rFonts w:cs="Times New Roman"/>
                <w:sz w:val="21"/>
              </w:rPr>
              <w:t xml:space="preserve"> (NVD, GitHub), </w:t>
            </w:r>
            <w:r>
              <w:rPr>
                <w:rFonts w:ascii="Consolas" w:eastAsia="Consolas" w:hAnsi="Consolas" w:cs="Consolas"/>
                <w:sz w:val="17"/>
              </w:rPr>
              <w:t>extract.py</w:t>
            </w:r>
            <w:r>
              <w:rPr>
                <w:rFonts w:cs="Times New Roman"/>
                <w:sz w:val="21"/>
              </w:rPr>
              <w:t xml:space="preserve"> (dấu vết), </w:t>
            </w:r>
            <w:r>
              <w:rPr>
                <w:rFonts w:ascii="Consolas" w:eastAsia="Consolas" w:hAnsi="Consolas" w:cs="Consolas"/>
                <w:sz w:val="17"/>
              </w:rPr>
              <w:t>gather.py</w:t>
            </w:r>
            <w:r>
              <w:rPr>
                <w:rFonts w:cs="Times New Roman"/>
                <w:sz w:val="21"/>
              </w:rPr>
              <w:t xml:space="preserve"> (gom và tóm tắt cho LLM)</w:t>
            </w:r>
          </w:p>
        </w:tc>
      </w:tr>
      <w:tr w:rsidR="009157A7" w14:paraId="007787A6" w14:textId="77777777">
        <w:trPr>
          <w:jc w:val="center"/>
        </w:trPr>
        <w:tc>
          <w:tcPr>
            <w:tcW w:w="3024" w:type="dxa"/>
          </w:tcPr>
          <w:p w14:paraId="3D763000" w14:textId="77777777" w:rsidR="009157A7" w:rsidRDefault="0003463E">
            <w:pPr>
              <w:spacing w:before="40" w:after="40"/>
            </w:pPr>
            <w:r>
              <w:rPr>
                <w:rFonts w:ascii="Consolas" w:eastAsia="Consolas" w:hAnsi="Consolas" w:cs="Consolas"/>
                <w:sz w:val="17"/>
              </w:rPr>
              <w:t>plan/</w:t>
            </w:r>
          </w:p>
        </w:tc>
        <w:tc>
          <w:tcPr>
            <w:tcW w:w="3024" w:type="dxa"/>
          </w:tcPr>
          <w:p w14:paraId="7A1C4B56" w14:textId="77777777" w:rsidR="009157A7" w:rsidRDefault="0003463E">
            <w:pPr>
              <w:spacing w:before="40" w:after="40"/>
            </w:pPr>
            <w:r>
              <w:rPr>
                <w:rFonts w:cs="Times New Roman"/>
                <w:sz w:val="21"/>
              </w:rPr>
              <w:t>~1.620</w:t>
            </w:r>
          </w:p>
        </w:tc>
        <w:tc>
          <w:tcPr>
            <w:tcW w:w="3024" w:type="dxa"/>
          </w:tcPr>
          <w:p w14:paraId="2A830C31" w14:textId="77777777" w:rsidR="009157A7" w:rsidRDefault="0003463E">
            <w:pPr>
              <w:spacing w:before="40" w:after="40"/>
            </w:pPr>
            <w:r>
              <w:rPr>
                <w:rFonts w:ascii="Consolas" w:eastAsia="Consolas" w:hAnsi="Consolas" w:cs="Consolas"/>
                <w:sz w:val="17"/>
              </w:rPr>
              <w:t>schema.py</w:t>
            </w:r>
            <w:r>
              <w:rPr>
                <w:rFonts w:cs="Times New Roman"/>
                <w:sz w:val="21"/>
              </w:rPr>
              <w:t xml:space="preserve">, </w:t>
            </w:r>
            <w:r>
              <w:rPr>
                <w:rFonts w:ascii="Consolas" w:eastAsia="Consolas" w:hAnsi="Consolas" w:cs="Consolas"/>
                <w:sz w:val="17"/>
              </w:rPr>
              <w:t>catalog.py</w:t>
            </w:r>
            <w:r>
              <w:rPr>
                <w:rFonts w:cs="Times New Roman"/>
                <w:sz w:val="21"/>
              </w:rPr>
              <w:t xml:space="preserve">, </w:t>
            </w:r>
            <w:r>
              <w:rPr>
                <w:rFonts w:ascii="Consolas" w:eastAsia="Consolas" w:hAnsi="Consolas" w:cs="Consolas"/>
                <w:sz w:val="17"/>
              </w:rPr>
              <w:t>safety.py</w:t>
            </w:r>
            <w:r>
              <w:rPr>
                <w:rFonts w:cs="Times New Roman"/>
                <w:sz w:val="21"/>
              </w:rPr>
              <w:t xml:space="preserve">, </w:t>
            </w:r>
            <w:r>
              <w:rPr>
                <w:rFonts w:ascii="Consolas" w:eastAsia="Consolas" w:hAnsi="Consolas" w:cs="Consolas"/>
                <w:sz w:val="17"/>
              </w:rPr>
              <w:t>language.py</w:t>
            </w:r>
            <w:r>
              <w:rPr>
                <w:rFonts w:cs="Times New Roman"/>
                <w:sz w:val="21"/>
              </w:rPr>
              <w:t xml:space="preserve">, </w:t>
            </w:r>
            <w:r>
              <w:rPr>
                <w:rFonts w:ascii="Consolas" w:eastAsia="Consolas" w:hAnsi="Consolas" w:cs="Consolas"/>
                <w:sz w:val="17"/>
              </w:rPr>
              <w:t>build.py</w:t>
            </w:r>
            <w:r>
              <w:rPr>
                <w:rFonts w:cs="Times New Roman"/>
                <w:sz w:val="21"/>
              </w:rPr>
              <w:t xml:space="preserve">, </w:t>
            </w:r>
            <w:r>
              <w:rPr>
                <w:rFonts w:ascii="Consolas" w:eastAsia="Consolas" w:hAnsi="Consolas" w:cs="Consolas"/>
                <w:sz w:val="17"/>
              </w:rPr>
              <w:t>render.py</w:t>
            </w:r>
            <w:r>
              <w:rPr>
                <w:rFonts w:cs="Times New Roman"/>
                <w:sz w:val="21"/>
              </w:rPr>
              <w:t xml:space="preserve">, </w:t>
            </w:r>
            <w:r>
              <w:rPr>
                <w:rFonts w:ascii="Consolas" w:eastAsia="Consolas" w:hAnsi="Consolas" w:cs="Consolas"/>
                <w:sz w:val="17"/>
              </w:rPr>
              <w:t>verify.py</w:t>
            </w:r>
            <w:r>
              <w:rPr>
                <w:rFonts w:cs="Times New Roman"/>
                <w:sz w:val="21"/>
              </w:rPr>
              <w:t xml:space="preserve">, </w:t>
            </w:r>
            <w:r>
              <w:rPr>
                <w:rFonts w:ascii="Consolas" w:eastAsia="Consolas" w:hAnsi="Consolas" w:cs="Consolas"/>
                <w:sz w:val="17"/>
              </w:rPr>
              <w:t>files.py</w:t>
            </w:r>
          </w:p>
        </w:tc>
      </w:tr>
      <w:tr w:rsidR="009157A7" w14:paraId="71E1AE3F" w14:textId="77777777">
        <w:trPr>
          <w:jc w:val="center"/>
        </w:trPr>
        <w:tc>
          <w:tcPr>
            <w:tcW w:w="3024" w:type="dxa"/>
          </w:tcPr>
          <w:p w14:paraId="049BA89A" w14:textId="77777777" w:rsidR="009157A7" w:rsidRDefault="0003463E">
            <w:pPr>
              <w:spacing w:before="40" w:after="40"/>
            </w:pPr>
            <w:r>
              <w:rPr>
                <w:rFonts w:ascii="Consolas" w:eastAsia="Consolas" w:hAnsi="Consolas" w:cs="Consolas"/>
                <w:sz w:val="17"/>
              </w:rPr>
              <w:t>poc/</w:t>
            </w:r>
          </w:p>
        </w:tc>
        <w:tc>
          <w:tcPr>
            <w:tcW w:w="3024" w:type="dxa"/>
          </w:tcPr>
          <w:p w14:paraId="629FBF63" w14:textId="77777777" w:rsidR="009157A7" w:rsidRDefault="0003463E">
            <w:pPr>
              <w:spacing w:before="40" w:after="40"/>
            </w:pPr>
            <w:r>
              <w:rPr>
                <w:rFonts w:cs="Times New Roman"/>
                <w:sz w:val="21"/>
              </w:rPr>
              <w:t>~1.700</w:t>
            </w:r>
          </w:p>
        </w:tc>
        <w:tc>
          <w:tcPr>
            <w:tcW w:w="3024" w:type="dxa"/>
          </w:tcPr>
          <w:p w14:paraId="257E1B15" w14:textId="77777777" w:rsidR="009157A7" w:rsidRDefault="0003463E">
            <w:pPr>
              <w:spacing w:before="40" w:after="40"/>
            </w:pPr>
            <w:r>
              <w:rPr>
                <w:rFonts w:cs="Times New Roman"/>
                <w:sz w:val="21"/>
              </w:rPr>
              <w:t>Mô hình PoC, nạp JSON, tác tử thực thi, judge, báo cáo</w:t>
            </w:r>
          </w:p>
        </w:tc>
      </w:tr>
      <w:tr w:rsidR="009157A7" w14:paraId="1C9945DF" w14:textId="77777777">
        <w:trPr>
          <w:jc w:val="center"/>
        </w:trPr>
        <w:tc>
          <w:tcPr>
            <w:tcW w:w="3024" w:type="dxa"/>
          </w:tcPr>
          <w:p w14:paraId="79E69ADF" w14:textId="77777777" w:rsidR="009157A7" w:rsidRDefault="0003463E">
            <w:pPr>
              <w:spacing w:before="40" w:after="40"/>
            </w:pPr>
            <w:r>
              <w:rPr>
                <w:rFonts w:ascii="Consolas" w:eastAsia="Consolas" w:hAnsi="Consolas" w:cs="Consolas"/>
                <w:sz w:val="17"/>
              </w:rPr>
              <w:t>adapters/</w:t>
            </w:r>
          </w:p>
        </w:tc>
        <w:tc>
          <w:tcPr>
            <w:tcW w:w="3024" w:type="dxa"/>
          </w:tcPr>
          <w:p w14:paraId="1ED0641C" w14:textId="77777777" w:rsidR="009157A7" w:rsidRDefault="0003463E">
            <w:pPr>
              <w:spacing w:before="40" w:after="40"/>
            </w:pPr>
            <w:r>
              <w:rPr>
                <w:rFonts w:cs="Times New Roman"/>
                <w:sz w:val="21"/>
              </w:rPr>
              <w:t>~1.170</w:t>
            </w:r>
          </w:p>
        </w:tc>
        <w:tc>
          <w:tcPr>
            <w:tcW w:w="3024" w:type="dxa"/>
          </w:tcPr>
          <w:p w14:paraId="3B9D4CD4" w14:textId="77777777" w:rsidR="009157A7" w:rsidRDefault="0003463E">
            <w:pPr>
              <w:spacing w:before="40" w:after="40"/>
            </w:pPr>
            <w:r>
              <w:rPr>
                <w:rFonts w:cs="Times New Roman"/>
                <w:sz w:val="21"/>
              </w:rPr>
              <w:t>Adapter CDB, danh sách cho phép, kiểm soát</w:t>
            </w:r>
          </w:p>
        </w:tc>
      </w:tr>
      <w:tr w:rsidR="009157A7" w14:paraId="3F5723CF" w14:textId="77777777">
        <w:trPr>
          <w:jc w:val="center"/>
        </w:trPr>
        <w:tc>
          <w:tcPr>
            <w:tcW w:w="3024" w:type="dxa"/>
          </w:tcPr>
          <w:p w14:paraId="3F1A4238" w14:textId="77777777" w:rsidR="009157A7" w:rsidRDefault="0003463E">
            <w:pPr>
              <w:spacing w:before="40" w:after="40"/>
            </w:pPr>
            <w:r>
              <w:rPr>
                <w:rFonts w:ascii="Consolas" w:eastAsia="Consolas" w:hAnsi="Consolas" w:cs="Consolas"/>
                <w:sz w:val="17"/>
              </w:rPr>
              <w:t>act/</w:t>
            </w:r>
          </w:p>
        </w:tc>
        <w:tc>
          <w:tcPr>
            <w:tcW w:w="3024" w:type="dxa"/>
          </w:tcPr>
          <w:p w14:paraId="6D6B3FC0" w14:textId="77777777" w:rsidR="009157A7" w:rsidRDefault="0003463E">
            <w:pPr>
              <w:spacing w:before="40" w:after="40"/>
            </w:pPr>
            <w:r>
              <w:rPr>
                <w:rFonts w:cs="Times New Roman"/>
                <w:sz w:val="21"/>
              </w:rPr>
              <w:t>~365</w:t>
            </w:r>
          </w:p>
        </w:tc>
        <w:tc>
          <w:tcPr>
            <w:tcW w:w="3024" w:type="dxa"/>
          </w:tcPr>
          <w:p w14:paraId="467987AF" w14:textId="77777777" w:rsidR="009157A7" w:rsidRDefault="0003463E">
            <w:pPr>
              <w:spacing w:before="40" w:after="40"/>
            </w:pPr>
            <w:r>
              <w:rPr>
                <w:rFonts w:cs="Times New Roman"/>
                <w:sz w:val="21"/>
              </w:rPr>
              <w:t>Bản nháp SPL, backlog, ghi chú stakeholder</w:t>
            </w:r>
          </w:p>
        </w:tc>
      </w:tr>
      <w:tr w:rsidR="009157A7" w14:paraId="332D5BCE" w14:textId="77777777">
        <w:trPr>
          <w:jc w:val="center"/>
        </w:trPr>
        <w:tc>
          <w:tcPr>
            <w:tcW w:w="3024" w:type="dxa"/>
          </w:tcPr>
          <w:p w14:paraId="0D0590DF" w14:textId="77777777" w:rsidR="009157A7" w:rsidRDefault="0003463E">
            <w:pPr>
              <w:spacing w:before="40" w:after="40"/>
            </w:pPr>
            <w:r>
              <w:rPr>
                <w:rFonts w:ascii="Consolas" w:eastAsia="Consolas" w:hAnsi="Consolas" w:cs="Consolas"/>
                <w:sz w:val="17"/>
              </w:rPr>
              <w:t>contracts/</w:t>
            </w:r>
            <w:r>
              <w:rPr>
                <w:rFonts w:cs="Times New Roman"/>
                <w:sz w:val="21"/>
              </w:rPr>
              <w:t xml:space="preserve">, </w:t>
            </w:r>
            <w:r>
              <w:rPr>
                <w:rFonts w:ascii="Consolas" w:eastAsia="Consolas" w:hAnsi="Consolas" w:cs="Consolas"/>
                <w:sz w:val="17"/>
              </w:rPr>
              <w:t>controller/</w:t>
            </w:r>
          </w:p>
        </w:tc>
        <w:tc>
          <w:tcPr>
            <w:tcW w:w="3024" w:type="dxa"/>
          </w:tcPr>
          <w:p w14:paraId="2993783B" w14:textId="77777777" w:rsidR="009157A7" w:rsidRDefault="0003463E">
            <w:pPr>
              <w:spacing w:before="40" w:after="40"/>
            </w:pPr>
            <w:r>
              <w:rPr>
                <w:rFonts w:cs="Times New Roman"/>
                <w:sz w:val="21"/>
              </w:rPr>
              <w:t>~1.320</w:t>
            </w:r>
          </w:p>
        </w:tc>
        <w:tc>
          <w:tcPr>
            <w:tcW w:w="3024" w:type="dxa"/>
          </w:tcPr>
          <w:p w14:paraId="19783246" w14:textId="77777777" w:rsidR="009157A7" w:rsidRDefault="0003463E">
            <w:pPr>
              <w:spacing w:before="40" w:after="40"/>
            </w:pPr>
            <w:r>
              <w:rPr>
                <w:rFonts w:cs="Times New Roman"/>
                <w:sz w:val="21"/>
              </w:rPr>
              <w:t>Hợp đồng dữ liệu mà adapter cần, theo dõi chi phí</w:t>
            </w:r>
          </w:p>
        </w:tc>
      </w:tr>
      <w:tr w:rsidR="009157A7" w14:paraId="087BD668" w14:textId="77777777">
        <w:trPr>
          <w:jc w:val="center"/>
        </w:trPr>
        <w:tc>
          <w:tcPr>
            <w:tcW w:w="3024" w:type="dxa"/>
          </w:tcPr>
          <w:p w14:paraId="6E27C666" w14:textId="77777777" w:rsidR="009157A7" w:rsidRDefault="0003463E">
            <w:pPr>
              <w:spacing w:before="40" w:after="40"/>
            </w:pPr>
            <w:r>
              <w:rPr>
                <w:rFonts w:ascii="Consolas" w:eastAsia="Consolas" w:hAnsi="Consolas" w:cs="Consolas"/>
                <w:sz w:val="17"/>
              </w:rPr>
              <w:t>peak.py</w:t>
            </w:r>
          </w:p>
        </w:tc>
        <w:tc>
          <w:tcPr>
            <w:tcW w:w="3024" w:type="dxa"/>
          </w:tcPr>
          <w:p w14:paraId="06F32BB9" w14:textId="77777777" w:rsidR="009157A7" w:rsidRDefault="0003463E">
            <w:pPr>
              <w:spacing w:before="40" w:after="40"/>
            </w:pPr>
            <w:r>
              <w:rPr>
                <w:rFonts w:cs="Times New Roman"/>
                <w:sz w:val="21"/>
              </w:rPr>
              <w:t>~450</w:t>
            </w:r>
          </w:p>
        </w:tc>
        <w:tc>
          <w:tcPr>
            <w:tcW w:w="3024" w:type="dxa"/>
          </w:tcPr>
          <w:p w14:paraId="39E104A4" w14:textId="77777777" w:rsidR="009157A7" w:rsidRDefault="0003463E">
            <w:pPr>
              <w:spacing w:before="40" w:after="40"/>
            </w:pPr>
            <w:r>
              <w:rPr>
                <w:rFonts w:cs="Times New Roman"/>
                <w:sz w:val="21"/>
              </w:rPr>
              <w:t>Cổng Prepare, phân tích thời lượng, cửa sổ, ABLE → quan sát cụ thể</w:t>
            </w:r>
          </w:p>
        </w:tc>
      </w:tr>
    </w:tbl>
    <w:p w14:paraId="11DD0A8F" w14:textId="77777777" w:rsidR="009157A7" w:rsidRDefault="009157A7">
      <w:pPr>
        <w:spacing w:after="80" w:line="240" w:lineRule="auto"/>
        <w:jc w:val="both"/>
      </w:pPr>
    </w:p>
    <w:p w14:paraId="67EABAF5" w14:textId="77777777" w:rsidR="009157A7" w:rsidRDefault="0003463E">
      <w:pPr>
        <w:spacing w:after="120"/>
        <w:ind w:firstLine="567"/>
        <w:jc w:val="both"/>
      </w:pPr>
      <w:r>
        <w:rPr>
          <w:rFonts w:cs="Times New Roman"/>
        </w:rPr>
        <w:t>Hai nguyên tắc tổ chức: các mô-đun mới (</w:t>
      </w:r>
      <w:r>
        <w:rPr>
          <w:rFonts w:ascii="Consolas" w:eastAsia="Consolas" w:hAnsi="Consolas" w:cs="Consolas"/>
          <w:sz w:val="22"/>
        </w:rPr>
        <w:t>llm</w:t>
      </w:r>
      <w:r>
        <w:rPr>
          <w:rFonts w:cs="Times New Roman"/>
        </w:rPr>
        <w:t xml:space="preserve">, </w:t>
      </w:r>
      <w:r>
        <w:rPr>
          <w:rFonts w:ascii="Consolas" w:eastAsia="Consolas" w:hAnsi="Consolas" w:cs="Consolas"/>
          <w:sz w:val="22"/>
        </w:rPr>
        <w:t>redact</w:t>
      </w:r>
      <w:r>
        <w:rPr>
          <w:rFonts w:cs="Times New Roman"/>
        </w:rPr>
        <w:t xml:space="preserve">, </w:t>
      </w:r>
      <w:r>
        <w:rPr>
          <w:rFonts w:ascii="Consolas" w:eastAsia="Consolas" w:hAnsi="Consolas" w:cs="Consolas"/>
          <w:sz w:val="22"/>
        </w:rPr>
        <w:t>prepare</w:t>
      </w:r>
      <w:r>
        <w:rPr>
          <w:rFonts w:cs="Times New Roman"/>
        </w:rPr>
        <w:t xml:space="preserve">, </w:t>
      </w:r>
      <w:r>
        <w:rPr>
          <w:rFonts w:ascii="Consolas" w:eastAsia="Consolas" w:hAnsi="Consolas" w:cs="Consolas"/>
          <w:sz w:val="22"/>
        </w:rPr>
        <w:t>recommend</w:t>
      </w:r>
      <w:r>
        <w:rPr>
          <w:rFonts w:cs="Times New Roman"/>
        </w:rPr>
        <w:t xml:space="preserve">, </w:t>
      </w:r>
      <w:r>
        <w:rPr>
          <w:rFonts w:ascii="Consolas" w:eastAsia="Consolas" w:hAnsi="Consolas" w:cs="Consolas"/>
          <w:sz w:val="22"/>
        </w:rPr>
        <w:t>report</w:t>
      </w:r>
      <w:r>
        <w:rPr>
          <w:rFonts w:cs="Times New Roman"/>
        </w:rPr>
        <w:t xml:space="preserve">, </w:t>
      </w:r>
      <w:r>
        <w:rPr>
          <w:rFonts w:ascii="Consolas" w:eastAsia="Consolas" w:hAnsi="Consolas" w:cs="Consolas"/>
          <w:sz w:val="22"/>
        </w:rPr>
        <w:t>pipeline</w:t>
      </w:r>
      <w:r>
        <w:rPr>
          <w:rFonts w:cs="Times New Roman"/>
        </w:rPr>
        <w:t xml:space="preserve">, </w:t>
      </w:r>
      <w:r>
        <w:rPr>
          <w:rFonts w:ascii="Consolas" w:eastAsia="Consolas" w:hAnsi="Consolas" w:cs="Consolas"/>
          <w:sz w:val="22"/>
        </w:rPr>
        <w:t>cli</w:t>
      </w:r>
      <w:r>
        <w:rPr>
          <w:rFonts w:cs="Times New Roman"/>
        </w:rPr>
        <w:t xml:space="preserve">) chỉ phụ thuộc vào </w:t>
      </w:r>
      <w:r>
        <w:rPr>
          <w:rFonts w:ascii="Consolas" w:eastAsia="Consolas" w:hAnsi="Consolas" w:cs="Consolas"/>
          <w:sz w:val="22"/>
        </w:rPr>
        <w:t>poc/</w:t>
      </w:r>
      <w:r>
        <w:rPr>
          <w:rFonts w:cs="Times New Roman"/>
        </w:rPr>
        <w:t xml:space="preserve"> và </w:t>
      </w:r>
      <w:r>
        <w:rPr>
          <w:rFonts w:ascii="Consolas" w:eastAsia="Consolas" w:hAnsi="Consolas" w:cs="Consolas"/>
          <w:sz w:val="22"/>
        </w:rPr>
        <w:t>adapters/</w:t>
      </w:r>
      <w:r>
        <w:rPr>
          <w:rFonts w:cs="Times New Roman"/>
        </w:rPr>
        <w:t xml:space="preserve"> qua giao diện công khai; và không có mô-đun nào của lõi phụ thuộc trực tiếp vào PEAK ngoài </w:t>
      </w:r>
      <w:r>
        <w:rPr>
          <w:rFonts w:ascii="Consolas" w:eastAsia="Consolas" w:hAnsi="Consolas" w:cs="Consolas"/>
          <w:sz w:val="22"/>
        </w:rPr>
        <w:t>prepare.py</w:t>
      </w:r>
      <w:r>
        <w:rPr>
          <w:rFonts w:cs="Times New Roman"/>
        </w:rPr>
        <w:t xml:space="preserve"> và </w:t>
      </w:r>
      <w:r>
        <w:rPr>
          <w:rFonts w:ascii="Consolas" w:eastAsia="Consolas" w:hAnsi="Consolas" w:cs="Consolas"/>
          <w:sz w:val="22"/>
        </w:rPr>
        <w:t>llm.py</w:t>
      </w:r>
      <w:r>
        <w:rPr>
          <w:rFonts w:cs="Times New Roman"/>
        </w:rPr>
        <w:t>.</w:t>
      </w:r>
    </w:p>
    <w:p w14:paraId="33132CE2" w14:textId="77777777" w:rsidR="009157A7" w:rsidRDefault="0003463E">
      <w:pPr>
        <w:pStyle w:val="Heading2"/>
      </w:pPr>
      <w:bookmarkStart w:id="62" w:name="_Toc243405663"/>
      <w:r>
        <w:t>5.3. Lớp LLM (`llm.py`)</w:t>
      </w:r>
      <w:bookmarkEnd w:id="62"/>
    </w:p>
    <w:p w14:paraId="01ADB8D1" w14:textId="77777777" w:rsidR="009157A7" w:rsidRDefault="0003463E">
      <w:pPr>
        <w:pStyle w:val="Heading3"/>
      </w:pPr>
      <w:r>
        <w:t>5.3.1. Từ `.env` đến cấu hình PEAK</w:t>
      </w:r>
    </w:p>
    <w:p w14:paraId="0097CDD2" w14:textId="77777777" w:rsidR="009157A7" w:rsidRDefault="0003463E">
      <w:pPr>
        <w:spacing w:after="120"/>
        <w:ind w:firstLine="567"/>
        <w:jc w:val="both"/>
      </w:pPr>
      <w:r>
        <w:rPr>
          <w:rFonts w:cs="Times New Roman"/>
        </w:rPr>
        <w:t xml:space="preserve">PEAK Assistant đọc cấu hình mô hình từ một tệp </w:t>
      </w:r>
      <w:r>
        <w:rPr>
          <w:rFonts w:ascii="Consolas" w:eastAsia="Consolas" w:hAnsi="Consolas" w:cs="Consolas"/>
          <w:sz w:val="22"/>
        </w:rPr>
        <w:t>model_config.json</w:t>
      </w:r>
      <w:r>
        <w:rPr>
          <w:rFonts w:cs="Times New Roman"/>
        </w:rPr>
        <w:t xml:space="preserve"> có thể nội suy biến môi trường dạng </w:t>
      </w:r>
      <w:r>
        <w:rPr>
          <w:rFonts w:ascii="Consolas" w:eastAsia="Consolas" w:hAnsi="Consolas" w:cs="Consolas"/>
          <w:sz w:val="22"/>
        </w:rPr>
        <w:t>${TÊN}</w:t>
      </w:r>
      <w:r>
        <w:rPr>
          <w:rFonts w:cs="Times New Roman"/>
        </w:rPr>
        <w:t xml:space="preserve">. Hệ thống đọc ba biến </w:t>
      </w:r>
      <w:r>
        <w:rPr>
          <w:rFonts w:ascii="Consolas" w:eastAsia="Consolas" w:hAnsi="Consolas" w:cs="Consolas"/>
          <w:sz w:val="22"/>
        </w:rPr>
        <w:t>LLM_ENDPOINT</w:t>
      </w:r>
      <w:r>
        <w:rPr>
          <w:rFonts w:cs="Times New Roman"/>
        </w:rPr>
        <w:t xml:space="preserve">, </w:t>
      </w:r>
      <w:r>
        <w:rPr>
          <w:rFonts w:ascii="Consolas" w:eastAsia="Consolas" w:hAnsi="Consolas" w:cs="Consolas"/>
          <w:sz w:val="22"/>
        </w:rPr>
        <w:t>LLM_API_KEY</w:t>
      </w:r>
      <w:r>
        <w:rPr>
          <w:rFonts w:cs="Times New Roman"/>
        </w:rPr>
        <w:t xml:space="preserve">, </w:t>
      </w:r>
      <w:r>
        <w:rPr>
          <w:rFonts w:ascii="Consolas" w:eastAsia="Consolas" w:hAnsi="Consolas" w:cs="Consolas"/>
          <w:sz w:val="22"/>
        </w:rPr>
        <w:t>LLM_MODEL</w:t>
      </w:r>
      <w:r>
        <w:rPr>
          <w:rFonts w:cs="Times New Roman"/>
        </w:rPr>
        <w:t xml:space="preserve"> từ </w:t>
      </w:r>
      <w:r>
        <w:rPr>
          <w:rFonts w:ascii="Consolas" w:eastAsia="Consolas" w:hAnsi="Consolas" w:cs="Consolas"/>
          <w:sz w:val="22"/>
        </w:rPr>
        <w:t>.env</w:t>
      </w:r>
      <w:r>
        <w:rPr>
          <w:rFonts w:cs="Times New Roman"/>
        </w:rPr>
        <w:t xml:space="preserve"> (hoặc từ biến môi trường, hoặc đối số </w:t>
      </w:r>
      <w:r>
        <w:rPr>
          <w:rFonts w:ascii="Consolas" w:eastAsia="Consolas" w:hAnsi="Consolas" w:cs="Consolas"/>
          <w:sz w:val="22"/>
        </w:rPr>
        <w:t>--model</w:t>
      </w:r>
      <w:r>
        <w:rPr>
          <w:rFonts w:cs="Times New Roman"/>
        </w:rPr>
        <w:t xml:space="preserve">), tách địa chỉ gốc ra khỏi đường dẫn </w:t>
      </w:r>
      <w:r>
        <w:rPr>
          <w:rFonts w:ascii="Consolas" w:eastAsia="Consolas" w:hAnsi="Consolas" w:cs="Consolas"/>
          <w:sz w:val="22"/>
        </w:rPr>
        <w:t>/chat/completions</w:t>
      </w:r>
      <w:r>
        <w:rPr>
          <w:rFonts w:cs="Times New Roman"/>
        </w:rPr>
        <w:t>, rồi sinh cấu hình chỉ chứa placeholder:</w:t>
      </w:r>
    </w:p>
    <w:p w14:paraId="5ABFA4FE" w14:textId="77777777" w:rsidR="009157A7" w:rsidRDefault="0003463E">
      <w:pPr>
        <w:shd w:val="clear" w:color="auto" w:fill="F2F2F2"/>
        <w:spacing w:before="80" w:after="0" w:line="240" w:lineRule="auto"/>
        <w:ind w:left="227"/>
      </w:pPr>
      <w:r>
        <w:rPr>
          <w:rFonts w:ascii="Consolas" w:eastAsia="Consolas" w:hAnsi="Consolas" w:cs="Consolas"/>
          <w:sz w:val="18"/>
        </w:rPr>
        <w:t>def model_config(self) -&gt; dict:</w:t>
      </w:r>
    </w:p>
    <w:p w14:paraId="05297B7D" w14:textId="77777777" w:rsidR="009157A7" w:rsidRDefault="0003463E">
      <w:pPr>
        <w:shd w:val="clear" w:color="auto" w:fill="F2F2F2"/>
        <w:spacing w:after="0" w:line="240" w:lineRule="auto"/>
        <w:ind w:left="227"/>
      </w:pPr>
      <w:r>
        <w:rPr>
          <w:rFonts w:ascii="Consolas" w:eastAsia="Consolas" w:hAnsi="Consolas" w:cs="Consolas"/>
          <w:sz w:val="18"/>
        </w:rPr>
        <w:t xml:space="preserve">    return {</w:t>
      </w:r>
    </w:p>
    <w:p w14:paraId="23731B44" w14:textId="77777777" w:rsidR="009157A7" w:rsidRDefault="0003463E">
      <w:pPr>
        <w:shd w:val="clear" w:color="auto" w:fill="F2F2F2"/>
        <w:spacing w:after="0" w:line="240" w:lineRule="auto"/>
        <w:ind w:left="227"/>
      </w:pPr>
      <w:r>
        <w:rPr>
          <w:rFonts w:ascii="Consolas" w:eastAsia="Consolas" w:hAnsi="Consolas" w:cs="Consolas"/>
          <w:sz w:val="18"/>
        </w:rPr>
        <w:t xml:space="preserve">        "version": "1",</w:t>
      </w:r>
    </w:p>
    <w:p w14:paraId="11E9C3AB" w14:textId="77777777" w:rsidR="009157A7" w:rsidRDefault="0003463E">
      <w:pPr>
        <w:shd w:val="clear" w:color="auto" w:fill="F2F2F2"/>
        <w:spacing w:after="0" w:line="240" w:lineRule="auto"/>
        <w:ind w:left="227"/>
      </w:pPr>
      <w:r>
        <w:rPr>
          <w:rFonts w:ascii="Consolas" w:eastAsia="Consolas" w:hAnsi="Consolas" w:cs="Consolas"/>
          <w:sz w:val="18"/>
        </w:rPr>
        <w:t xml:space="preserve">        "providers": {"hunting-llm": {</w:t>
      </w:r>
    </w:p>
    <w:p w14:paraId="500420EE" w14:textId="77777777" w:rsidR="009157A7" w:rsidRDefault="0003463E">
      <w:pPr>
        <w:shd w:val="clear" w:color="auto" w:fill="F2F2F2"/>
        <w:spacing w:after="0" w:line="240" w:lineRule="auto"/>
        <w:ind w:left="227"/>
      </w:pPr>
      <w:r>
        <w:rPr>
          <w:rFonts w:ascii="Consolas" w:eastAsia="Consolas" w:hAnsi="Consolas" w:cs="Consolas"/>
          <w:sz w:val="18"/>
        </w:rPr>
        <w:t xml:space="preserve">            "type": "openai",</w:t>
      </w:r>
    </w:p>
    <w:p w14:paraId="497031F0" w14:textId="77777777" w:rsidR="009157A7" w:rsidRDefault="0003463E">
      <w:pPr>
        <w:shd w:val="clear" w:color="auto" w:fill="F2F2F2"/>
        <w:spacing w:after="0" w:line="240" w:lineRule="auto"/>
        <w:ind w:left="227"/>
      </w:pPr>
      <w:r>
        <w:rPr>
          <w:rFonts w:ascii="Consolas" w:eastAsia="Consolas" w:hAnsi="Consolas" w:cs="Consolas"/>
          <w:sz w:val="18"/>
        </w:rPr>
        <w:t xml:space="preserve">            "config": {"api_key": "${LLM_API_KEY}",</w:t>
      </w:r>
    </w:p>
    <w:p w14:paraId="7038981B" w14:textId="77777777" w:rsidR="009157A7" w:rsidRDefault="0003463E">
      <w:pPr>
        <w:shd w:val="clear" w:color="auto" w:fill="F2F2F2"/>
        <w:spacing w:after="0" w:line="240" w:lineRule="auto"/>
        <w:ind w:left="227"/>
      </w:pPr>
      <w:r>
        <w:rPr>
          <w:rFonts w:ascii="Consolas" w:eastAsia="Consolas" w:hAnsi="Consolas" w:cs="Consolas"/>
          <w:sz w:val="18"/>
        </w:rPr>
        <w:t xml:space="preserve">                       "base_url": "${PEAK_LLM_BASE_URL}",</w:t>
      </w:r>
    </w:p>
    <w:p w14:paraId="46302E6E" w14:textId="77777777" w:rsidR="009157A7" w:rsidRDefault="0003463E">
      <w:pPr>
        <w:shd w:val="clear" w:color="auto" w:fill="F2F2F2"/>
        <w:spacing w:after="0" w:line="240" w:lineRule="auto"/>
        <w:ind w:left="227"/>
      </w:pPr>
      <w:r>
        <w:rPr>
          <w:rFonts w:ascii="Consolas" w:eastAsia="Consolas" w:hAnsi="Consolas" w:cs="Consolas"/>
          <w:sz w:val="18"/>
        </w:rPr>
        <w:t xml:space="preserve">                       "timeout": self.timeout, "max_tokens": self.max_tokens},</w:t>
      </w:r>
    </w:p>
    <w:p w14:paraId="41721E15" w14:textId="77777777" w:rsidR="009157A7" w:rsidRDefault="0003463E">
      <w:pPr>
        <w:shd w:val="clear" w:color="auto" w:fill="F2F2F2"/>
        <w:spacing w:after="0" w:line="240" w:lineRule="auto"/>
        <w:ind w:left="227"/>
      </w:pPr>
      <w:r>
        <w:rPr>
          <w:rFonts w:ascii="Consolas" w:eastAsia="Consolas" w:hAnsi="Consolas" w:cs="Consolas"/>
          <w:sz w:val="18"/>
        </w:rPr>
        <w:lastRenderedPageBreak/>
        <w:t xml:space="preserve">            "models": {self.model: {"model_info": {...}}},</w:t>
      </w:r>
    </w:p>
    <w:p w14:paraId="51F8E997"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55261727" w14:textId="77777777" w:rsidR="009157A7" w:rsidRDefault="0003463E">
      <w:pPr>
        <w:shd w:val="clear" w:color="auto" w:fill="F2F2F2"/>
        <w:spacing w:after="0" w:line="240" w:lineRule="auto"/>
        <w:ind w:left="227"/>
      </w:pPr>
      <w:r>
        <w:rPr>
          <w:rFonts w:ascii="Consolas" w:eastAsia="Consolas" w:hAnsi="Consolas" w:cs="Consolas"/>
          <w:sz w:val="18"/>
        </w:rPr>
        <w:t xml:space="preserve">        "defaults": {"provider": "hunting-llm", "model": self.model},</w:t>
      </w:r>
    </w:p>
    <w:p w14:paraId="31531015" w14:textId="77777777" w:rsidR="009157A7" w:rsidRDefault="0003463E">
      <w:pPr>
        <w:shd w:val="clear" w:color="auto" w:fill="F2F2F2"/>
        <w:spacing w:after="160" w:line="240" w:lineRule="auto"/>
        <w:ind w:left="227"/>
      </w:pPr>
      <w:r>
        <w:rPr>
          <w:rFonts w:ascii="Consolas" w:eastAsia="Consolas" w:hAnsi="Consolas" w:cs="Consolas"/>
          <w:sz w:val="18"/>
        </w:rPr>
        <w:t xml:space="preserve">    }</w:t>
      </w:r>
    </w:p>
    <w:p w14:paraId="5A9CB218" w14:textId="77777777" w:rsidR="009157A7" w:rsidRDefault="0003463E">
      <w:pPr>
        <w:spacing w:after="120"/>
        <w:ind w:firstLine="567"/>
        <w:jc w:val="both"/>
      </w:pPr>
      <w:r>
        <w:rPr>
          <w:rFonts w:cs="Times New Roman"/>
        </w:rPr>
        <w:t xml:space="preserve">Trường </w:t>
      </w:r>
      <w:r>
        <w:rPr>
          <w:rFonts w:ascii="Consolas" w:eastAsia="Consolas" w:hAnsi="Consolas" w:cs="Consolas"/>
          <w:sz w:val="22"/>
        </w:rPr>
        <w:t>model_info</w:t>
      </w:r>
      <w:r>
        <w:rPr>
          <w:rFonts w:cs="Times New Roman"/>
        </w:rPr>
        <w:t xml:space="preserve"> là bắt buộc của AutoGen khi dùng tên mô hình không thuộc danh sách OpenAI. Hệ thống điền các giá trị trung tính (không hỗ trợ hình ảnh, không dùng gọi hàm) để mọi mô hình tương thích OpenAI đều dùng được. Khoá API và địa chỉ cơ sở được đặt vào </w:t>
      </w:r>
      <w:r>
        <w:rPr>
          <w:rFonts w:ascii="Consolas" w:eastAsia="Consolas" w:hAnsi="Consolas" w:cs="Consolas"/>
          <w:sz w:val="22"/>
        </w:rPr>
        <w:t>os.environ</w:t>
      </w:r>
      <w:r>
        <w:rPr>
          <w:rFonts w:cs="Times New Roman"/>
        </w:rPr>
        <w:t xml:space="preserve"> của tiến trình ngay trước khi nạp cấu hình, nên không tệp nào trên đĩa chứa khoá.</w:t>
      </w:r>
    </w:p>
    <w:p w14:paraId="486932F6" w14:textId="77777777" w:rsidR="009157A7" w:rsidRDefault="0003463E">
      <w:pPr>
        <w:pStyle w:val="Heading3"/>
      </w:pPr>
      <w:r>
        <w:t>5.3.2. Tính tuỳ chọn</w:t>
      </w:r>
    </w:p>
    <w:p w14:paraId="06D4E4F5" w14:textId="77777777" w:rsidR="009157A7" w:rsidRDefault="0003463E">
      <w:pPr>
        <w:spacing w:after="120"/>
        <w:ind w:firstLine="567"/>
        <w:jc w:val="both"/>
      </w:pPr>
      <w:r>
        <w:rPr>
          <w:rFonts w:cs="Times New Roman"/>
        </w:rPr>
        <w:t xml:space="preserve">Hàm </w:t>
      </w:r>
      <w:r>
        <w:rPr>
          <w:rFonts w:ascii="Consolas" w:eastAsia="Consolas" w:hAnsi="Consolas" w:cs="Consolas"/>
          <w:sz w:val="22"/>
        </w:rPr>
        <w:t>LlmSettings.from_env</w:t>
      </w:r>
      <w:r>
        <w:rPr>
          <w:rFonts w:cs="Times New Roman"/>
        </w:rPr>
        <w:t xml:space="preserve"> ném </w:t>
      </w:r>
      <w:r>
        <w:rPr>
          <w:rFonts w:ascii="Consolas" w:eastAsia="Consolas" w:hAnsi="Consolas" w:cs="Consolas"/>
          <w:sz w:val="22"/>
        </w:rPr>
        <w:t>LlmUnavailable</w:t>
      </w:r>
      <w:r>
        <w:rPr>
          <w:rFonts w:cs="Times New Roman"/>
        </w:rPr>
        <w:t xml:space="preserve"> khi thiếu cấu hình hoặc khi giá trị còn là placeholder của </w:t>
      </w:r>
      <w:r>
        <w:rPr>
          <w:rFonts w:ascii="Consolas" w:eastAsia="Consolas" w:hAnsi="Consolas" w:cs="Consolas"/>
          <w:sz w:val="22"/>
        </w:rPr>
        <w:t>.env.example</w:t>
      </w:r>
      <w:r>
        <w:rPr>
          <w:rFonts w:cs="Times New Roman"/>
        </w:rPr>
        <w:t xml:space="preserve"> (chứa </w:t>
      </w:r>
      <w:r>
        <w:rPr>
          <w:rFonts w:ascii="Consolas" w:eastAsia="Consolas" w:hAnsi="Consolas" w:cs="Consolas"/>
          <w:sz w:val="22"/>
        </w:rPr>
        <w:t>&lt;</w:t>
      </w:r>
      <w:r>
        <w:rPr>
          <w:rFonts w:cs="Times New Roman"/>
        </w:rPr>
        <w:t xml:space="preserve"> hoặc bắt đầu bằng </w:t>
      </w:r>
      <w:r>
        <w:rPr>
          <w:rFonts w:ascii="Consolas" w:eastAsia="Consolas" w:hAnsi="Consolas" w:cs="Consolas"/>
          <w:sz w:val="22"/>
        </w:rPr>
        <w:t>sk-or-...</w:t>
      </w:r>
      <w:r>
        <w:rPr>
          <w:rFonts w:cs="Times New Roman"/>
        </w:rPr>
        <w:t xml:space="preserve">). </w:t>
      </w:r>
      <w:r>
        <w:rPr>
          <w:rFonts w:ascii="Consolas" w:eastAsia="Consolas" w:hAnsi="Consolas" w:cs="Consolas"/>
          <w:sz w:val="22"/>
        </w:rPr>
        <w:t>configure_peak</w:t>
      </w:r>
      <w:r>
        <w:rPr>
          <w:rFonts w:cs="Times New Roman"/>
        </w:rPr>
        <w:t xml:space="preserve"> cũng ném </w:t>
      </w:r>
      <w:r>
        <w:rPr>
          <w:rFonts w:ascii="Consolas" w:eastAsia="Consolas" w:hAnsi="Consolas" w:cs="Consolas"/>
          <w:sz w:val="22"/>
        </w:rPr>
        <w:t>LlmUnavailable</w:t>
      </w:r>
      <w:r>
        <w:rPr>
          <w:rFonts w:cs="Times New Roman"/>
        </w:rPr>
        <w:t xml:space="preserve"> nếu thư viện PEAK chưa cài. CLI bắt ngoại lệ này, in một dòng thông tin (không phải lỗi) và tiếp tục chạy phần tất định. Nhờ vậy cùng một lệnh chạy được trên máy có và không có LLM.</w:t>
      </w:r>
    </w:p>
    <w:p w14:paraId="30603976" w14:textId="77777777" w:rsidR="009157A7" w:rsidRDefault="0003463E">
      <w:pPr>
        <w:pStyle w:val="Heading3"/>
      </w:pPr>
      <w:r>
        <w:t>5.3.3. Gọi lại có backoff</w:t>
      </w:r>
    </w:p>
    <w:p w14:paraId="76892F04" w14:textId="77777777" w:rsidR="009157A7" w:rsidRDefault="0003463E">
      <w:pPr>
        <w:spacing w:after="120"/>
        <w:ind w:firstLine="567"/>
        <w:jc w:val="both"/>
      </w:pPr>
      <w:r>
        <w:rPr>
          <w:rFonts w:cs="Times New Roman"/>
        </w:rPr>
        <w:t xml:space="preserve">Quan sát thực tế cho thấy endpoint LLM đôi lúc trả HTTP 404 </w:t>
      </w:r>
      <w:r>
        <w:rPr>
          <w:rFonts w:ascii="Consolas" w:eastAsia="Consolas" w:hAnsi="Consolas" w:cs="Consolas"/>
          <w:sz w:val="22"/>
        </w:rPr>
        <w:t>model_not_found</w:t>
      </w:r>
      <w:r>
        <w:rPr>
          <w:rFonts w:cs="Times New Roman"/>
        </w:rPr>
        <w:t xml:space="preserve"> dù mô hình tồn tại; ứng dụng khách OpenAI không thử lại lỗi 404. Hàm sau gọi lại bất kỳ lời gọi bất đồng bộ nào với khoảng chờ tăng dần, và ném lại lỗi cuối nếu hết lượt:</w:t>
      </w:r>
    </w:p>
    <w:p w14:paraId="07DDB3C7" w14:textId="77777777" w:rsidR="009157A7" w:rsidRDefault="0003463E">
      <w:pPr>
        <w:shd w:val="clear" w:color="auto" w:fill="F2F2F2"/>
        <w:spacing w:before="80" w:after="0" w:line="240" w:lineRule="auto"/>
        <w:ind w:left="227"/>
      </w:pPr>
      <w:r>
        <w:rPr>
          <w:rFonts w:ascii="Consolas" w:eastAsia="Consolas" w:hAnsi="Consolas" w:cs="Consolas"/>
          <w:sz w:val="18"/>
        </w:rPr>
        <w:t>RETRY_DELAYS = (3.0, 10.0, 25.0)</w:t>
      </w:r>
    </w:p>
    <w:p w14:paraId="5F468E91"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30D83023" w14:textId="77777777" w:rsidR="009157A7" w:rsidRDefault="0003463E">
      <w:pPr>
        <w:shd w:val="clear" w:color="auto" w:fill="F2F2F2"/>
        <w:spacing w:after="0" w:line="240" w:lineRule="auto"/>
        <w:ind w:left="227"/>
      </w:pPr>
      <w:r>
        <w:rPr>
          <w:rFonts w:ascii="Consolas" w:eastAsia="Consolas" w:hAnsi="Consolas" w:cs="Consolas"/>
          <w:sz w:val="18"/>
        </w:rPr>
        <w:t>async def retry_async(factory, *, delays=RETRY_DELAYS, label="LLM call", notes=None):</w:t>
      </w:r>
    </w:p>
    <w:p w14:paraId="70BB71EC" w14:textId="77777777" w:rsidR="009157A7" w:rsidRDefault="0003463E">
      <w:pPr>
        <w:shd w:val="clear" w:color="auto" w:fill="F2F2F2"/>
        <w:spacing w:after="0" w:line="240" w:lineRule="auto"/>
        <w:ind w:left="227"/>
      </w:pPr>
      <w:r>
        <w:rPr>
          <w:rFonts w:ascii="Consolas" w:eastAsia="Consolas" w:hAnsi="Consolas" w:cs="Consolas"/>
          <w:sz w:val="18"/>
        </w:rPr>
        <w:t xml:space="preserve">    for attempt in range(len(delays) + 1):</w:t>
      </w:r>
    </w:p>
    <w:p w14:paraId="620E6850" w14:textId="77777777" w:rsidR="009157A7" w:rsidRDefault="0003463E">
      <w:pPr>
        <w:shd w:val="clear" w:color="auto" w:fill="F2F2F2"/>
        <w:spacing w:after="0" w:line="240" w:lineRule="auto"/>
        <w:ind w:left="227"/>
      </w:pPr>
      <w:r>
        <w:rPr>
          <w:rFonts w:ascii="Consolas" w:eastAsia="Consolas" w:hAnsi="Consolas" w:cs="Consolas"/>
          <w:sz w:val="18"/>
        </w:rPr>
        <w:t xml:space="preserve">        try:</w:t>
      </w:r>
    </w:p>
    <w:p w14:paraId="5DC4AF62" w14:textId="77777777" w:rsidR="009157A7" w:rsidRDefault="0003463E">
      <w:pPr>
        <w:shd w:val="clear" w:color="auto" w:fill="F2F2F2"/>
        <w:spacing w:after="0" w:line="240" w:lineRule="auto"/>
        <w:ind w:left="227"/>
      </w:pPr>
      <w:r>
        <w:rPr>
          <w:rFonts w:ascii="Consolas" w:eastAsia="Consolas" w:hAnsi="Consolas" w:cs="Consolas"/>
          <w:sz w:val="18"/>
        </w:rPr>
        <w:t xml:space="preserve">            return await factory()</w:t>
      </w:r>
    </w:p>
    <w:p w14:paraId="5D893923" w14:textId="77777777" w:rsidR="009157A7" w:rsidRDefault="0003463E">
      <w:pPr>
        <w:shd w:val="clear" w:color="auto" w:fill="F2F2F2"/>
        <w:spacing w:after="0" w:line="240" w:lineRule="auto"/>
        <w:ind w:left="227"/>
      </w:pPr>
      <w:r>
        <w:rPr>
          <w:rFonts w:ascii="Consolas" w:eastAsia="Consolas" w:hAnsi="Consolas" w:cs="Consolas"/>
          <w:sz w:val="18"/>
        </w:rPr>
        <w:t xml:space="preserve">        except asyncio.CancelledError:</w:t>
      </w:r>
    </w:p>
    <w:p w14:paraId="7461DB30" w14:textId="77777777" w:rsidR="009157A7" w:rsidRDefault="0003463E">
      <w:pPr>
        <w:shd w:val="clear" w:color="auto" w:fill="F2F2F2"/>
        <w:spacing w:after="0" w:line="240" w:lineRule="auto"/>
        <w:ind w:left="227"/>
      </w:pPr>
      <w:r>
        <w:rPr>
          <w:rFonts w:ascii="Consolas" w:eastAsia="Consolas" w:hAnsi="Consolas" w:cs="Consolas"/>
          <w:sz w:val="18"/>
        </w:rPr>
        <w:t xml:space="preserve">            raise</w:t>
      </w:r>
    </w:p>
    <w:p w14:paraId="6922BAB8" w14:textId="77777777" w:rsidR="009157A7" w:rsidRDefault="0003463E">
      <w:pPr>
        <w:shd w:val="clear" w:color="auto" w:fill="F2F2F2"/>
        <w:spacing w:after="0" w:line="240" w:lineRule="auto"/>
        <w:ind w:left="227"/>
      </w:pPr>
      <w:r>
        <w:rPr>
          <w:rFonts w:ascii="Consolas" w:eastAsia="Consolas" w:hAnsi="Consolas" w:cs="Consolas"/>
          <w:sz w:val="18"/>
        </w:rPr>
        <w:t xml:space="preserve">        except Exception as exc:</w:t>
      </w:r>
    </w:p>
    <w:p w14:paraId="74620F77" w14:textId="77777777" w:rsidR="009157A7" w:rsidRDefault="0003463E">
      <w:pPr>
        <w:shd w:val="clear" w:color="auto" w:fill="F2F2F2"/>
        <w:spacing w:after="0" w:line="240" w:lineRule="auto"/>
        <w:ind w:left="227"/>
      </w:pPr>
      <w:r>
        <w:rPr>
          <w:rFonts w:ascii="Consolas" w:eastAsia="Consolas" w:hAnsi="Consolas" w:cs="Consolas"/>
          <w:sz w:val="18"/>
        </w:rPr>
        <w:t xml:space="preserve">            if attempt &gt;= len(delays):</w:t>
      </w:r>
    </w:p>
    <w:p w14:paraId="70F83446" w14:textId="77777777" w:rsidR="009157A7" w:rsidRDefault="0003463E">
      <w:pPr>
        <w:shd w:val="clear" w:color="auto" w:fill="F2F2F2"/>
        <w:spacing w:after="0" w:line="240" w:lineRule="auto"/>
        <w:ind w:left="227"/>
      </w:pPr>
      <w:r>
        <w:rPr>
          <w:rFonts w:ascii="Consolas" w:eastAsia="Consolas" w:hAnsi="Consolas" w:cs="Consolas"/>
          <w:sz w:val="18"/>
        </w:rPr>
        <w:t xml:space="preserve">                raise</w:t>
      </w:r>
    </w:p>
    <w:p w14:paraId="7CFA5EEE" w14:textId="77777777" w:rsidR="009157A7" w:rsidRDefault="0003463E">
      <w:pPr>
        <w:shd w:val="clear" w:color="auto" w:fill="F2F2F2"/>
        <w:spacing w:after="0" w:line="240" w:lineRule="auto"/>
        <w:ind w:left="227"/>
      </w:pPr>
      <w:r>
        <w:rPr>
          <w:rFonts w:ascii="Consolas" w:eastAsia="Consolas" w:hAnsi="Consolas" w:cs="Consolas"/>
          <w:sz w:val="18"/>
        </w:rPr>
        <w:t xml:space="preserve">            if notes is not None:</w:t>
      </w:r>
    </w:p>
    <w:p w14:paraId="2C18DA41" w14:textId="77777777" w:rsidR="009157A7" w:rsidRDefault="0003463E">
      <w:pPr>
        <w:shd w:val="clear" w:color="auto" w:fill="F2F2F2"/>
        <w:spacing w:after="0" w:line="240" w:lineRule="auto"/>
        <w:ind w:left="227"/>
      </w:pPr>
      <w:r>
        <w:rPr>
          <w:rFonts w:ascii="Consolas" w:eastAsia="Consolas" w:hAnsi="Consolas" w:cs="Consolas"/>
          <w:sz w:val="18"/>
        </w:rPr>
        <w:t xml:space="preserve">                notes.append(f"{label}: retry {attempt + 1}/{len(delays)} after {type(exc).__name__}")</w:t>
      </w:r>
    </w:p>
    <w:p w14:paraId="5079CAF3" w14:textId="77777777" w:rsidR="009157A7" w:rsidRDefault="0003463E">
      <w:pPr>
        <w:shd w:val="clear" w:color="auto" w:fill="F2F2F2"/>
        <w:spacing w:after="160" w:line="240" w:lineRule="auto"/>
        <w:ind w:left="227"/>
      </w:pPr>
      <w:r>
        <w:rPr>
          <w:rFonts w:ascii="Consolas" w:eastAsia="Consolas" w:hAnsi="Consolas" w:cs="Consolas"/>
          <w:sz w:val="18"/>
        </w:rPr>
        <w:t xml:space="preserve">            await asyncio.sleep(delays[attempt])</w:t>
      </w:r>
    </w:p>
    <w:p w14:paraId="6B6BB639" w14:textId="77777777" w:rsidR="009157A7" w:rsidRDefault="0003463E">
      <w:pPr>
        <w:spacing w:after="120"/>
        <w:ind w:firstLine="567"/>
        <w:jc w:val="both"/>
      </w:pPr>
      <w:r>
        <w:rPr>
          <w:rFonts w:ascii="Consolas" w:eastAsia="Consolas" w:hAnsi="Consolas" w:cs="Consolas"/>
          <w:sz w:val="22"/>
        </w:rPr>
        <w:t>PeakLlm.__call__</w:t>
      </w:r>
      <w:r>
        <w:rPr>
          <w:rFonts w:cs="Times New Roman"/>
        </w:rPr>
        <w:t xml:space="preserve"> (dùng cho judge và advisor) và hai bước ABLE, kế hoạch trong </w:t>
      </w:r>
      <w:r>
        <w:rPr>
          <w:rFonts w:ascii="Consolas" w:eastAsia="Consolas" w:hAnsi="Consolas" w:cs="Consolas"/>
          <w:sz w:val="22"/>
        </w:rPr>
        <w:t>prepare.py</w:t>
      </w:r>
      <w:r>
        <w:rPr>
          <w:rFonts w:cs="Times New Roman"/>
        </w:rPr>
        <w:t xml:space="preserve"> đều dùng hàm này. Một sai cấu hình thật (khoá sai, tên mô hình sai) vẫn thất bại sau lượt cuối với nguyên thông báo gốc.</w:t>
      </w:r>
    </w:p>
    <w:p w14:paraId="1E3AA2C5" w14:textId="77777777" w:rsidR="009157A7" w:rsidRDefault="0003463E">
      <w:pPr>
        <w:pStyle w:val="Heading3"/>
      </w:pPr>
      <w:r>
        <w:t>5.3.4. Vòng lặp sự kiện</w:t>
      </w:r>
    </w:p>
    <w:p w14:paraId="4A830EFF" w14:textId="77777777" w:rsidR="009157A7" w:rsidRDefault="0003463E">
      <w:pPr>
        <w:spacing w:after="120"/>
        <w:ind w:firstLine="567"/>
        <w:jc w:val="both"/>
      </w:pPr>
      <w:r>
        <w:rPr>
          <w:rFonts w:cs="Times New Roman"/>
        </w:rPr>
        <w:t xml:space="preserve">PEAK là bất đồng bộ còn pipeline là đồng bộ. Hàm </w:t>
      </w:r>
      <w:r>
        <w:rPr>
          <w:rFonts w:ascii="Consolas" w:eastAsia="Consolas" w:hAnsi="Consolas" w:cs="Consolas"/>
          <w:sz w:val="22"/>
        </w:rPr>
        <w:t>run_async</w:t>
      </w:r>
      <w:r>
        <w:rPr>
          <w:rFonts w:cs="Times New Roman"/>
        </w:rPr>
        <w:t xml:space="preserve"> tạo vòng lặp mới cho mỗi lần chạy, đóng vòng lặp đúng cách và cài một bộ xử lý ngoại lệ bỏ qua cảnh báo vô hại </w:t>
      </w:r>
      <w:r>
        <w:rPr>
          <w:rFonts w:ascii="Consolas" w:eastAsia="Consolas" w:hAnsi="Consolas" w:cs="Consolas"/>
          <w:sz w:val="22"/>
        </w:rPr>
        <w:t>Event loop is closed</w:t>
      </w:r>
      <w:r>
        <w:rPr>
          <w:rFonts w:cs="Times New Roman"/>
        </w:rPr>
        <w:t xml:space="preserve"> do các ứng dụng khách HTTP bị dọn sau khi vòng lặp đã đóng. Cảnh báo này xuất hiện trong lần chạy thật đầu tiên và được loại bỏ ở đây; các lỗi khác vẫn được chuyển tiếp bình thường.</w:t>
      </w:r>
    </w:p>
    <w:p w14:paraId="20E325A7" w14:textId="77777777" w:rsidR="009157A7" w:rsidRDefault="0003463E">
      <w:pPr>
        <w:pStyle w:val="Heading2"/>
      </w:pPr>
      <w:bookmarkStart w:id="63" w:name="_Toc243405664"/>
      <w:r>
        <w:lastRenderedPageBreak/>
        <w:t>5.4. Cầu nối PEAK (`prepare.py`)</w:t>
      </w:r>
      <w:bookmarkEnd w:id="63"/>
    </w:p>
    <w:p w14:paraId="4528496A" w14:textId="77777777" w:rsidR="009157A7" w:rsidRDefault="0003463E">
      <w:pPr>
        <w:spacing w:after="120"/>
        <w:ind w:firstLine="567"/>
        <w:jc w:val="both"/>
      </w:pPr>
      <w:r>
        <w:rPr>
          <w:rFonts w:cs="Times New Roman"/>
        </w:rPr>
        <w:t xml:space="preserve">Hàm </w:t>
      </w:r>
      <w:r>
        <w:rPr>
          <w:rFonts w:ascii="Consolas" w:eastAsia="Consolas" w:hAnsi="Consolas" w:cs="Consolas"/>
          <w:sz w:val="22"/>
        </w:rPr>
        <w:t>_peak_prepare</w:t>
      </w:r>
      <w:r>
        <w:rPr>
          <w:rFonts w:cs="Times New Roman"/>
        </w:rPr>
        <w:t xml:space="preserve"> thực hiện hai bước, mỗi bước bọc trong </w:t>
      </w:r>
      <w:r>
        <w:rPr>
          <w:rFonts w:ascii="Consolas" w:eastAsia="Consolas" w:hAnsi="Consolas" w:cs="Consolas"/>
          <w:sz w:val="22"/>
        </w:rPr>
        <w:t>retry_async</w:t>
      </w:r>
      <w:r>
        <w:rPr>
          <w:rFonts w:cs="Times New Roman"/>
        </w:rPr>
        <w:t xml:space="preserve"> và trong </w:t>
      </w:r>
      <w:r>
        <w:rPr>
          <w:rFonts w:ascii="Consolas" w:eastAsia="Consolas" w:hAnsi="Consolas" w:cs="Consolas"/>
          <w:sz w:val="22"/>
        </w:rPr>
        <w:t>asyncio.wait_for</w:t>
      </w:r>
      <w:r>
        <w:rPr>
          <w:rFonts w:cs="Times New Roman"/>
        </w:rPr>
        <w:t xml:space="preserve"> với thời hạn mặc định 420 giây:</w:t>
      </w:r>
    </w:p>
    <w:p w14:paraId="359547DE" w14:textId="77777777" w:rsidR="009157A7" w:rsidRDefault="0003463E">
      <w:pPr>
        <w:shd w:val="clear" w:color="auto" w:fill="F2F2F2"/>
        <w:spacing w:before="80" w:after="0" w:line="240" w:lineRule="auto"/>
        <w:ind w:left="227"/>
      </w:pPr>
      <w:r>
        <w:rPr>
          <w:rFonts w:ascii="Consolas" w:eastAsia="Consolas" w:hAnsi="Consolas" w:cs="Consolas"/>
          <w:sz w:val="18"/>
        </w:rPr>
        <w:t>async def _able() -&gt; str:</w:t>
      </w:r>
    </w:p>
    <w:p w14:paraId="3AF2D9C1" w14:textId="77777777" w:rsidR="009157A7" w:rsidRDefault="0003463E">
      <w:pPr>
        <w:shd w:val="clear" w:color="auto" w:fill="F2F2F2"/>
        <w:spacing w:after="0" w:line="240" w:lineRule="auto"/>
        <w:ind w:left="227"/>
      </w:pPr>
      <w:r>
        <w:rPr>
          <w:rFonts w:ascii="Consolas" w:eastAsia="Consolas" w:hAnsi="Consolas" w:cs="Consolas"/>
          <w:sz w:val="18"/>
        </w:rPr>
        <w:t xml:space="preserve">    text = await asyncio.wait_for(</w:t>
      </w:r>
    </w:p>
    <w:p w14:paraId="11988D3E" w14:textId="77777777" w:rsidR="009157A7" w:rsidRDefault="0003463E">
      <w:pPr>
        <w:shd w:val="clear" w:color="auto" w:fill="F2F2F2"/>
        <w:spacing w:after="0" w:line="240" w:lineRule="auto"/>
        <w:ind w:left="227"/>
      </w:pPr>
      <w:r>
        <w:rPr>
          <w:rFonts w:ascii="Consolas" w:eastAsia="Consolas" w:hAnsi="Consolas" w:cs="Consolas"/>
          <w:sz w:val="18"/>
        </w:rPr>
        <w:t xml:space="preserve">        able_table(hypothesis=hypothesis, research_document=research,</w:t>
      </w:r>
    </w:p>
    <w:p w14:paraId="246F4BFB" w14:textId="77777777" w:rsidR="009157A7" w:rsidRDefault="0003463E">
      <w:pPr>
        <w:shd w:val="clear" w:color="auto" w:fill="F2F2F2"/>
        <w:spacing w:after="0" w:line="240" w:lineRule="auto"/>
        <w:ind w:left="227"/>
      </w:pPr>
      <w:r>
        <w:rPr>
          <w:rFonts w:ascii="Consolas" w:eastAsia="Consolas" w:hAnsi="Consolas" w:cs="Consolas"/>
          <w:sz w:val="18"/>
        </w:rPr>
        <w:t xml:space="preserve">                   local_data_document=data_document, local_context=LOCAL_CONTEXT),</w:t>
      </w:r>
    </w:p>
    <w:p w14:paraId="5CC2A876" w14:textId="77777777" w:rsidR="009157A7" w:rsidRDefault="0003463E">
      <w:pPr>
        <w:shd w:val="clear" w:color="auto" w:fill="F2F2F2"/>
        <w:spacing w:after="0" w:line="240" w:lineRule="auto"/>
        <w:ind w:left="227"/>
      </w:pPr>
      <w:r>
        <w:rPr>
          <w:rFonts w:ascii="Consolas" w:eastAsia="Consolas" w:hAnsi="Consolas" w:cs="Consolas"/>
          <w:sz w:val="18"/>
        </w:rPr>
        <w:t xml:space="preserve">        timeout)</w:t>
      </w:r>
    </w:p>
    <w:p w14:paraId="32C58D43" w14:textId="77777777" w:rsidR="009157A7" w:rsidRDefault="0003463E">
      <w:pPr>
        <w:shd w:val="clear" w:color="auto" w:fill="F2F2F2"/>
        <w:spacing w:after="0" w:line="240" w:lineRule="auto"/>
        <w:ind w:left="227"/>
      </w:pPr>
      <w:r>
        <w:rPr>
          <w:rFonts w:ascii="Consolas" w:eastAsia="Consolas" w:hAnsi="Consolas" w:cs="Consolas"/>
          <w:sz w:val="18"/>
        </w:rPr>
        <w:t xml:space="preserve">    if not text or text.startswith("Error while generating"):</w:t>
      </w:r>
    </w:p>
    <w:p w14:paraId="5FC90760" w14:textId="77777777" w:rsidR="009157A7" w:rsidRDefault="0003463E">
      <w:pPr>
        <w:shd w:val="clear" w:color="auto" w:fill="F2F2F2"/>
        <w:spacing w:after="0" w:line="240" w:lineRule="auto"/>
        <w:ind w:left="227"/>
      </w:pPr>
      <w:r>
        <w:rPr>
          <w:rFonts w:ascii="Consolas" w:eastAsia="Consolas" w:hAnsi="Consolas" w:cs="Consolas"/>
          <w:sz w:val="18"/>
        </w:rPr>
        <w:t xml:space="preserve">        raise RuntimeError(text or "empty ABLE table")   # able_table nu</w:t>
      </w:r>
      <w:r>
        <w:rPr>
          <w:rFonts w:ascii="Consolas" w:eastAsia="Consolas" w:hAnsi="Consolas" w:cs="Consolas"/>
          <w:sz w:val="18"/>
        </w:rPr>
        <w:t>ố</w:t>
      </w:r>
      <w:r>
        <w:rPr>
          <w:rFonts w:ascii="Consolas" w:eastAsia="Consolas" w:hAnsi="Consolas" w:cs="Consolas"/>
          <w:sz w:val="18"/>
        </w:rPr>
        <w:t>t l</w:t>
      </w:r>
      <w:r>
        <w:rPr>
          <w:rFonts w:ascii="Consolas" w:eastAsia="Consolas" w:hAnsi="Consolas" w:cs="Consolas"/>
          <w:sz w:val="18"/>
        </w:rPr>
        <w:t>ỗ</w:t>
      </w:r>
      <w:r>
        <w:rPr>
          <w:rFonts w:ascii="Consolas" w:eastAsia="Consolas" w:hAnsi="Consolas" w:cs="Consolas"/>
          <w:sz w:val="18"/>
        </w:rPr>
        <w:t>i thành chu</w:t>
      </w:r>
      <w:r>
        <w:rPr>
          <w:rFonts w:ascii="Consolas" w:eastAsia="Consolas" w:hAnsi="Consolas" w:cs="Consolas"/>
          <w:sz w:val="18"/>
        </w:rPr>
        <w:t>ỗ</w:t>
      </w:r>
      <w:r>
        <w:rPr>
          <w:rFonts w:ascii="Consolas" w:eastAsia="Consolas" w:hAnsi="Consolas" w:cs="Consolas"/>
          <w:sz w:val="18"/>
        </w:rPr>
        <w:t>i</w:t>
      </w:r>
    </w:p>
    <w:p w14:paraId="3E2CC504" w14:textId="77777777" w:rsidR="009157A7" w:rsidRDefault="0003463E">
      <w:pPr>
        <w:shd w:val="clear" w:color="auto" w:fill="F2F2F2"/>
        <w:spacing w:after="0" w:line="240" w:lineRule="auto"/>
        <w:ind w:left="227"/>
      </w:pPr>
      <w:r>
        <w:rPr>
          <w:rFonts w:ascii="Consolas" w:eastAsia="Consolas" w:hAnsi="Consolas" w:cs="Consolas"/>
          <w:sz w:val="18"/>
        </w:rPr>
        <w:t xml:space="preserve">    return text</w:t>
      </w:r>
    </w:p>
    <w:p w14:paraId="568F0DCF" w14:textId="77777777" w:rsidR="009157A7" w:rsidRDefault="0003463E">
      <w:pPr>
        <w:shd w:val="clear" w:color="auto" w:fill="F2F2F2"/>
        <w:spacing w:after="160" w:line="240" w:lineRule="auto"/>
        <w:ind w:left="227"/>
      </w:pPr>
      <w:r>
        <w:rPr>
          <w:rFonts w:ascii="Consolas" w:eastAsia="Consolas" w:hAnsi="Consolas" w:cs="Consolas"/>
          <w:sz w:val="18"/>
        </w:rPr>
        <w:t>able = await retry_async(_able, label="ABLE", notes=result.notes)</w:t>
      </w:r>
    </w:p>
    <w:p w14:paraId="4911927E" w14:textId="77777777" w:rsidR="009157A7" w:rsidRDefault="0003463E">
      <w:pPr>
        <w:spacing w:after="120"/>
        <w:ind w:firstLine="567"/>
        <w:jc w:val="both"/>
      </w:pPr>
      <w:r>
        <w:rPr>
          <w:rFonts w:cs="Times New Roman"/>
        </w:rPr>
        <w:t xml:space="preserve">Chi tiết quan trọng: hàm </w:t>
      </w:r>
      <w:r>
        <w:rPr>
          <w:rFonts w:ascii="Consolas" w:eastAsia="Consolas" w:hAnsi="Consolas" w:cs="Consolas"/>
          <w:sz w:val="22"/>
        </w:rPr>
        <w:t>able_table</w:t>
      </w:r>
      <w:r>
        <w:rPr>
          <w:rFonts w:cs="Times New Roman"/>
        </w:rPr>
        <w:t xml:space="preserve"> của PEAK bắt mọi ngoại lệ và trả về chuỗi bắt đầu bằng </w:t>
      </w:r>
      <w:r>
        <w:rPr>
          <w:rFonts w:ascii="Consolas" w:eastAsia="Consolas" w:hAnsi="Consolas" w:cs="Consolas"/>
          <w:sz w:val="22"/>
        </w:rPr>
        <w:t>Error while generating</w:t>
      </w:r>
      <w:r>
        <w:rPr>
          <w:rFonts w:cs="Times New Roman"/>
        </w:rPr>
        <w:t xml:space="preserve">; nếu không nhận ra điều này, lỗi sẽ bị coi là một bảng ABLE hợp lệ. Bước kế hoạch có kiểm tra tương tự với các chuỗi </w:t>
      </w:r>
      <w:r>
        <w:rPr>
          <w:rFonts w:ascii="Consolas" w:eastAsia="Consolas" w:hAnsi="Consolas" w:cs="Consolas"/>
          <w:sz w:val="22"/>
        </w:rPr>
        <w:t>Could not create a hunt plan</w:t>
      </w:r>
      <w:r>
        <w:rPr>
          <w:rFonts w:cs="Times New Roman"/>
        </w:rPr>
        <w:t xml:space="preserve"> và </w:t>
      </w:r>
      <w:r>
        <w:rPr>
          <w:rFonts w:ascii="Consolas" w:eastAsia="Consolas" w:hAnsi="Consolas" w:cs="Consolas"/>
          <w:sz w:val="22"/>
        </w:rPr>
        <w:t>no plan was generated</w:t>
      </w:r>
      <w:r>
        <w:rPr>
          <w:rFonts w:cs="Times New Roman"/>
        </w:rPr>
        <w:t>.</w:t>
      </w:r>
    </w:p>
    <w:p w14:paraId="422DD2E0" w14:textId="77777777" w:rsidR="009157A7" w:rsidRDefault="0003463E">
      <w:pPr>
        <w:spacing w:after="120"/>
        <w:ind w:firstLine="567"/>
        <w:jc w:val="both"/>
      </w:pPr>
      <w:r>
        <w:rPr>
          <w:rFonts w:cs="Times New Roman"/>
        </w:rPr>
        <w:t xml:space="preserve">PEAK và AutoGen in nhiều dòng traceback cho mỗi lời gọi lỗi. Ngữ cảnh </w:t>
      </w:r>
      <w:r>
        <w:rPr>
          <w:rFonts w:ascii="Consolas" w:eastAsia="Consolas" w:hAnsi="Consolas" w:cs="Consolas"/>
          <w:sz w:val="22"/>
        </w:rPr>
        <w:t>_quiet_peak</w:t>
      </w:r>
      <w:r>
        <w:rPr>
          <w:rFonts w:cs="Times New Roman"/>
        </w:rPr>
        <w:t xml:space="preserve"> chuyển hướng đầu ra chuẩn và đầu ra lỗi, và nâng ngưỡng ghi log của các logger </w:t>
      </w:r>
      <w:r>
        <w:rPr>
          <w:rFonts w:ascii="Consolas" w:eastAsia="Consolas" w:hAnsi="Consolas" w:cs="Consolas"/>
          <w:sz w:val="22"/>
        </w:rPr>
        <w:t>autogen_*</w:t>
      </w:r>
      <w:r>
        <w:rPr>
          <w:rFonts w:cs="Times New Roman"/>
        </w:rPr>
        <w:t xml:space="preserve"> lên mức nghiêm trọng trong lúc gọi PEAK; nguyên nhân lỗi vẫn được ghi lại bằng chữ trong </w:t>
      </w:r>
      <w:r>
        <w:rPr>
          <w:rFonts w:ascii="Consolas" w:eastAsia="Consolas" w:hAnsi="Consolas" w:cs="Consolas"/>
          <w:sz w:val="22"/>
        </w:rPr>
        <w:t>peak.notes</w:t>
      </w:r>
      <w:r>
        <w:rPr>
          <w:rFonts w:cs="Times New Roman"/>
        </w:rPr>
        <w:t xml:space="preserve">. Hàm </w:t>
      </w:r>
      <w:r>
        <w:rPr>
          <w:rFonts w:ascii="Consolas" w:eastAsia="Consolas" w:hAnsi="Consolas" w:cs="Consolas"/>
          <w:sz w:val="22"/>
        </w:rPr>
        <w:t>run_prepare</w:t>
      </w:r>
      <w:r>
        <w:rPr>
          <w:rFonts w:cs="Times New Roman"/>
        </w:rPr>
        <w:t xml:space="preserve"> bọc tất cả: nếu </w:t>
      </w:r>
      <w:r>
        <w:rPr>
          <w:rFonts w:ascii="Consolas" w:eastAsia="Consolas" w:hAnsi="Consolas" w:cs="Consolas"/>
          <w:sz w:val="22"/>
        </w:rPr>
        <w:t>llm</w:t>
      </w:r>
      <w:r>
        <w:rPr>
          <w:rFonts w:cs="Times New Roman"/>
        </w:rPr>
        <w:t xml:space="preserve"> là rỗng thì dùng ABLE và kế hoạch dựng từ PoC; ngược lại thử tối đa hai lượt và, nếu cả hai thất bại, quay về chế độ này với ghi chú rõ ràng.</w:t>
      </w:r>
    </w:p>
    <w:p w14:paraId="72FFB2D0" w14:textId="77777777" w:rsidR="009157A7" w:rsidRDefault="0003463E">
      <w:pPr>
        <w:pStyle w:val="Heading2"/>
      </w:pPr>
      <w:bookmarkStart w:id="64" w:name="_Toc243405665"/>
      <w:r>
        <w:t>5.5. Bộ thực thi PoC (`poc/agent.py`)</w:t>
      </w:r>
      <w:bookmarkEnd w:id="64"/>
    </w:p>
    <w:p w14:paraId="567BD4CA" w14:textId="77777777" w:rsidR="009157A7" w:rsidRDefault="0003463E">
      <w:pPr>
        <w:spacing w:after="120"/>
        <w:ind w:firstLine="567"/>
        <w:jc w:val="both"/>
      </w:pPr>
      <w:r>
        <w:rPr>
          <w:rFonts w:ascii="Consolas" w:eastAsia="Consolas" w:hAnsi="Consolas" w:cs="Consolas"/>
          <w:sz w:val="22"/>
        </w:rPr>
        <w:t>PocAgent.run</w:t>
      </w:r>
      <w:r>
        <w:rPr>
          <w:rFonts w:cs="Times New Roman"/>
        </w:rPr>
        <w:t xml:space="preserve"> thực hiện: kiểm tra cổng Prepare, cắt cửa sổ theo </w:t>
      </w:r>
      <w:r>
        <w:rPr>
          <w:rFonts w:ascii="Consolas" w:eastAsia="Consolas" w:hAnsi="Consolas" w:cs="Consolas"/>
          <w:sz w:val="22"/>
        </w:rPr>
        <w:t>max_duration</w:t>
      </w:r>
      <w:r>
        <w:rPr>
          <w:rFonts w:cs="Times New Roman"/>
        </w:rPr>
        <w:t xml:space="preserve">, chạy vòng thực thi, gọi judge (nếu bật), ghi gói IR khi có hit, ghi sổ cái. Vòng thực thi </w:t>
      </w:r>
      <w:r>
        <w:rPr>
          <w:rFonts w:ascii="Consolas" w:eastAsia="Consolas" w:hAnsi="Consolas" w:cs="Consolas"/>
          <w:sz w:val="22"/>
        </w:rPr>
        <w:t>_execute_loop</w:t>
      </w:r>
      <w:r>
        <w:rPr>
          <w:rFonts w:cs="Times New Roman"/>
        </w:rPr>
        <w:t xml:space="preserve"> có đặc tính đáng chú ý:</w:t>
      </w:r>
    </w:p>
    <w:p w14:paraId="679F33B4" w14:textId="77777777" w:rsidR="009157A7" w:rsidRDefault="0003463E">
      <w:pPr>
        <w:tabs>
          <w:tab w:val="left" w:pos="567"/>
        </w:tabs>
        <w:spacing w:after="60"/>
        <w:ind w:left="567" w:hanging="283"/>
        <w:jc w:val="both"/>
      </w:pPr>
      <w:r>
        <w:rPr>
          <w:rFonts w:cs="Times New Roman"/>
        </w:rPr>
        <w:t>•</w:t>
      </w:r>
      <w:r>
        <w:rPr>
          <w:rFonts w:cs="Times New Roman"/>
        </w:rPr>
        <w:tab/>
        <w:t xml:space="preserve">Lượt 1 chạy mọi bước chính, mỗi bước gọi </w:t>
      </w:r>
      <w:r>
        <w:rPr>
          <w:rFonts w:ascii="Consolas" w:eastAsia="Consolas" w:hAnsi="Consolas" w:cs="Consolas"/>
          <w:sz w:val="22"/>
        </w:rPr>
        <w:t>adapter.execute_query(operation_id="search_text", search_terms=...)</w:t>
      </w:r>
      <w:r>
        <w:rPr>
          <w:rFonts w:cs="Times New Roman"/>
        </w:rPr>
        <w:t xml:space="preserve"> với giới hạn quét </w:t>
      </w:r>
      <w:r>
        <w:rPr>
          <w:rFonts w:ascii="Consolas" w:eastAsia="Consolas" w:hAnsi="Consolas" w:cs="Consolas"/>
          <w:sz w:val="22"/>
        </w:rPr>
        <w:t>SCAN_LIMIT = 2000</w:t>
      </w:r>
      <w:r>
        <w:rPr>
          <w:rFonts w:cs="Times New Roman"/>
        </w:rPr>
        <w:t xml:space="preserve"> hàng; sau khi áp dụng toán tử, tối đa </w:t>
      </w:r>
      <w:r>
        <w:rPr>
          <w:rFonts w:ascii="Consolas" w:eastAsia="Consolas" w:hAnsi="Consolas" w:cs="Consolas"/>
          <w:sz w:val="22"/>
        </w:rPr>
        <w:t>ROW_CAP = 100</w:t>
      </w:r>
      <w:r>
        <w:rPr>
          <w:rFonts w:cs="Times New Roman"/>
        </w:rPr>
        <w:t xml:space="preserve"> hàng được giữ và </w:t>
      </w:r>
      <w:r>
        <w:rPr>
          <w:rFonts w:ascii="Consolas" w:eastAsia="Consolas" w:hAnsi="Consolas" w:cs="Consolas"/>
          <w:sz w:val="22"/>
        </w:rPr>
        <w:t>matched_total</w:t>
      </w:r>
      <w:r>
        <w:rPr>
          <w:rFonts w:cs="Times New Roman"/>
        </w:rPr>
        <w:t xml:space="preserve"> ghi tổng số khớp.</w:t>
      </w:r>
    </w:p>
    <w:p w14:paraId="618F76ED" w14:textId="77777777" w:rsidR="009157A7" w:rsidRDefault="0003463E">
      <w:pPr>
        <w:tabs>
          <w:tab w:val="left" w:pos="567"/>
        </w:tabs>
        <w:spacing w:after="60"/>
        <w:ind w:left="567" w:hanging="283"/>
        <w:jc w:val="both"/>
      </w:pPr>
      <w:r>
        <w:rPr>
          <w:rFonts w:cs="Times New Roman"/>
        </w:rPr>
        <w:t>•</w:t>
      </w:r>
      <w:r>
        <w:rPr>
          <w:rFonts w:cs="Times New Roman"/>
        </w:rPr>
        <w:tab/>
        <w:t xml:space="preserve">Các giá trị cụ thể rút từ ABLE </w:t>
      </w:r>
      <w:r>
        <w:rPr>
          <w:rFonts w:cs="Times New Roman"/>
          <w:b/>
        </w:rPr>
        <w:t>của PoC</w:t>
      </w:r>
      <w:r>
        <w:rPr>
          <w:rFonts w:cs="Times New Roman"/>
        </w:rPr>
        <w:t xml:space="preserve"> (tên tệp, cờ dòng lệnh, địa chỉ IP, chuỗi trong ngoặc kép; không phải bảng ABLE do PEAK sinh) được AND thêm vào truy vấn; văn xuôi không thêm điều kiện nào. Host suy ra từ </w:t>
      </w:r>
      <w:r>
        <w:rPr>
          <w:rFonts w:ascii="Consolas" w:eastAsia="Consolas" w:hAnsi="Consolas" w:cs="Consolas"/>
          <w:sz w:val="22"/>
        </w:rPr>
        <w:t>able.location</w:t>
      </w:r>
      <w:r>
        <w:rPr>
          <w:rFonts w:cs="Times New Roman"/>
        </w:rPr>
        <w:t xml:space="preserve"> cũng được dùng làm bộ lọc thực thể. Việc rút trích dùng biểu thức chính quy trong </w:t>
      </w:r>
      <w:r>
        <w:rPr>
          <w:rFonts w:ascii="Consolas" w:eastAsia="Consolas" w:hAnsi="Consolas" w:cs="Consolas"/>
          <w:sz w:val="22"/>
        </w:rPr>
        <w:t>peak.py</w:t>
      </w:r>
      <w:r>
        <w:rPr>
          <w:rFonts w:cs="Times New Roman"/>
        </w:rPr>
        <w:t xml:space="preserve">, và mọi điều kiện thêm này được ghi vào </w:t>
      </w:r>
      <w:r>
        <w:rPr>
          <w:rFonts w:ascii="Consolas" w:eastAsia="Consolas" w:hAnsi="Consolas" w:cs="Consolas"/>
          <w:sz w:val="22"/>
        </w:rPr>
        <w:t>StepResult.scope</w:t>
      </w:r>
      <w:r>
        <w:rPr>
          <w:rFonts w:cs="Times New Roman"/>
        </w:rPr>
        <w:t>.</w:t>
      </w:r>
    </w:p>
    <w:p w14:paraId="57D24993" w14:textId="77777777" w:rsidR="009157A7" w:rsidRDefault="0003463E">
      <w:pPr>
        <w:tabs>
          <w:tab w:val="left" w:pos="567"/>
        </w:tabs>
        <w:spacing w:after="60"/>
        <w:ind w:left="567" w:hanging="283"/>
        <w:jc w:val="both"/>
      </w:pPr>
      <w:r>
        <w:rPr>
          <w:rFonts w:cs="Times New Roman"/>
        </w:rPr>
        <w:t>•</w:t>
      </w:r>
      <w:r>
        <w:rPr>
          <w:rFonts w:cs="Times New Roman"/>
        </w:rPr>
        <w:tab/>
        <w:t>Nếu các hit ở bước đầu tiên đến từ đúng một máy khác với máy ABLE nêu, lượt 2 chạy lại các bước còn lại trên máy đó.</w:t>
      </w:r>
    </w:p>
    <w:p w14:paraId="395D6053" w14:textId="77777777" w:rsidR="009157A7" w:rsidRDefault="0003463E">
      <w:pPr>
        <w:tabs>
          <w:tab w:val="left" w:pos="567"/>
        </w:tabs>
        <w:spacing w:after="60"/>
        <w:ind w:left="567" w:hanging="283"/>
        <w:jc w:val="both"/>
      </w:pPr>
      <w:r>
        <w:rPr>
          <w:rFonts w:cs="Times New Roman"/>
        </w:rPr>
        <w:t>•</w:t>
      </w:r>
      <w:r>
        <w:rPr>
          <w:rFonts w:cs="Times New Roman"/>
        </w:rPr>
        <w:tab/>
        <w:t xml:space="preserve">Nếu lượt 1 hoàn toàn rỗng và PoC khai báo </w:t>
      </w:r>
      <w:r>
        <w:rPr>
          <w:rFonts w:ascii="Consolas" w:eastAsia="Consolas" w:hAnsi="Consolas" w:cs="Consolas"/>
          <w:sz w:val="22"/>
        </w:rPr>
        <w:t>fallbacks</w:t>
      </w:r>
      <w:r>
        <w:rPr>
          <w:rFonts w:cs="Times New Roman"/>
        </w:rPr>
        <w:t xml:space="preserve"> thì chạy các bước thay thế; sau đó có thể chạy lại đúng các vị từ gốc một lần.</w:t>
      </w:r>
    </w:p>
    <w:p w14:paraId="4E451469" w14:textId="77777777" w:rsidR="009157A7" w:rsidRDefault="0003463E">
      <w:pPr>
        <w:tabs>
          <w:tab w:val="left" w:pos="567"/>
        </w:tabs>
        <w:spacing w:after="60"/>
        <w:ind w:left="567" w:hanging="283"/>
        <w:jc w:val="both"/>
      </w:pPr>
      <w:r>
        <w:rPr>
          <w:rFonts w:cs="Times New Roman"/>
        </w:rPr>
        <w:lastRenderedPageBreak/>
        <w:t>•</w:t>
      </w:r>
      <w:r>
        <w:rPr>
          <w:rFonts w:cs="Times New Roman"/>
        </w:rPr>
        <w:tab/>
        <w:t xml:space="preserve">Toán tử không bao giờ được nới: </w:t>
      </w:r>
      <w:r>
        <w:rPr>
          <w:rFonts w:ascii="Consolas" w:eastAsia="Consolas" w:hAnsi="Consolas" w:cs="Consolas"/>
          <w:sz w:val="22"/>
        </w:rPr>
        <w:t>EQUALS</w:t>
      </w:r>
      <w:r>
        <w:rPr>
          <w:rFonts w:cs="Times New Roman"/>
        </w:rPr>
        <w:t xml:space="preserve"> không biến thành </w:t>
      </w:r>
      <w:r>
        <w:rPr>
          <w:rFonts w:ascii="Consolas" w:eastAsia="Consolas" w:hAnsi="Consolas" w:cs="Consolas"/>
          <w:sz w:val="22"/>
        </w:rPr>
        <w:t>CONTAINS</w:t>
      </w:r>
      <w:r>
        <w:rPr>
          <w:rFonts w:cs="Times New Roman"/>
        </w:rPr>
        <w:t xml:space="preserve"> ở lượt thứ hai.</w:t>
      </w:r>
    </w:p>
    <w:p w14:paraId="4B2CEC31" w14:textId="77777777" w:rsidR="009157A7" w:rsidRDefault="0003463E">
      <w:pPr>
        <w:spacing w:after="120"/>
        <w:ind w:firstLine="567"/>
        <w:jc w:val="both"/>
      </w:pPr>
      <w:r>
        <w:rPr>
          <w:rFonts w:cs="Times New Roman"/>
        </w:rPr>
        <w:t xml:space="preserve">Hàm </w:t>
      </w:r>
      <w:r>
        <w:rPr>
          <w:rFonts w:ascii="Consolas" w:eastAsia="Consolas" w:hAnsi="Consolas" w:cs="Consolas"/>
          <w:sz w:val="22"/>
        </w:rPr>
        <w:t>_apply_op</w:t>
      </w:r>
      <w:r>
        <w:rPr>
          <w:rFonts w:cs="Times New Roman"/>
        </w:rPr>
        <w:t xml:space="preserve"> hiện thực toán tử trên giá trị ô. </w:t>
      </w:r>
      <w:r>
        <w:rPr>
          <w:rFonts w:ascii="Consolas" w:eastAsia="Consolas" w:hAnsi="Consolas" w:cs="Consolas"/>
          <w:sz w:val="22"/>
        </w:rPr>
        <w:t>EQUALS</w:t>
      </w:r>
      <w:r>
        <w:rPr>
          <w:rFonts w:cs="Times New Roman"/>
        </w:rPr>
        <w:t xml:space="preserve"> so khớp không phân biệt hoa thường với cả giá trị đầy đủ và phần tên tệp cuối đường dẫn; </w:t>
      </w:r>
      <w:r>
        <w:rPr>
          <w:rFonts w:ascii="Consolas" w:eastAsia="Consolas" w:hAnsi="Consolas" w:cs="Consolas"/>
          <w:sz w:val="22"/>
        </w:rPr>
        <w:t>MATCHES</w:t>
      </w:r>
      <w:r>
        <w:rPr>
          <w:rFonts w:cs="Times New Roman"/>
        </w:rPr>
        <w:t xml:space="preserve"> dùng </w:t>
      </w:r>
      <w:r>
        <w:rPr>
          <w:rFonts w:ascii="Consolas" w:eastAsia="Consolas" w:hAnsi="Consolas" w:cs="Consolas"/>
          <w:sz w:val="22"/>
        </w:rPr>
        <w:t>re.search</w:t>
      </w:r>
      <w:r>
        <w:rPr>
          <w:rFonts w:cs="Times New Roman"/>
        </w:rPr>
        <w:t xml:space="preserve"> và lùi về </w:t>
      </w:r>
      <w:r>
        <w:rPr>
          <w:rFonts w:ascii="Consolas" w:eastAsia="Consolas" w:hAnsi="Consolas" w:cs="Consolas"/>
          <w:sz w:val="22"/>
        </w:rPr>
        <w:t>CONTAINS</w:t>
      </w:r>
      <w:r>
        <w:rPr>
          <w:rFonts w:cs="Times New Roman"/>
        </w:rPr>
        <w:t xml:space="preserve"> nếu biểu thức lỗi; </w:t>
      </w:r>
      <w:r>
        <w:rPr>
          <w:rFonts w:ascii="Consolas" w:eastAsia="Consolas" w:hAnsi="Consolas" w:cs="Consolas"/>
          <w:sz w:val="22"/>
        </w:rPr>
        <w:t>EXISTS</w:t>
      </w:r>
      <w:r>
        <w:rPr>
          <w:rFonts w:cs="Times New Roman"/>
        </w:rPr>
        <w:t xml:space="preserve"> yêu cầu ô không rỗng và, nếu </w:t>
      </w:r>
      <w:r>
        <w:rPr>
          <w:rFonts w:ascii="Consolas" w:eastAsia="Consolas" w:hAnsi="Consolas" w:cs="Consolas"/>
          <w:sz w:val="22"/>
        </w:rPr>
        <w:t>value</w:t>
      </w:r>
      <w:r>
        <w:rPr>
          <w:rFonts w:cs="Times New Roman"/>
        </w:rPr>
        <w:t xml:space="preserve"> rỗng, loại bỏ mọi hàng để tránh khớp bừa (một lỗi thật đã được phát hiện khi đánh giá trên dữ liệu lớn). Ở tầng truy xuất, </w:t>
      </w:r>
      <w:r>
        <w:rPr>
          <w:rFonts w:ascii="Consolas" w:eastAsia="Consolas" w:hAnsi="Consolas" w:cs="Consolas"/>
          <w:sz w:val="22"/>
        </w:rPr>
        <w:t>MATCHES</w:t>
      </w:r>
      <w:r>
        <w:rPr>
          <w:rFonts w:cs="Times New Roman"/>
        </w:rPr>
        <w:t xml:space="preserve"> chỉ gửi cho adapter đoạn literal bắt buộc dài nhất của biểu thức (</w:t>
      </w:r>
      <w:r>
        <w:rPr>
          <w:rFonts w:ascii="Consolas" w:eastAsia="Consolas" w:hAnsi="Consolas" w:cs="Consolas"/>
          <w:sz w:val="22"/>
        </w:rPr>
        <w:t>_regex_literal</w:t>
      </w:r>
      <w:r>
        <w:rPr>
          <w:rFonts w:cs="Times New Roman"/>
        </w:rPr>
        <w:t xml:space="preserve">) và </w:t>
      </w:r>
      <w:r>
        <w:rPr>
          <w:rFonts w:ascii="Consolas" w:eastAsia="Consolas" w:hAnsi="Consolas" w:cs="Consolas"/>
          <w:sz w:val="22"/>
        </w:rPr>
        <w:t>EXISTS</w:t>
      </w:r>
      <w:r>
        <w:rPr>
          <w:rFonts w:cs="Times New Roman"/>
        </w:rPr>
        <w:t xml:space="preserve"> được đẩy xuống SQL (</w:t>
      </w:r>
      <w:r>
        <w:rPr>
          <w:rFonts w:ascii="Consolas" w:eastAsia="Consolas" w:hAnsi="Consolas" w:cs="Consolas"/>
          <w:sz w:val="22"/>
        </w:rPr>
        <w:t>parameters={"require_nonempty": [trư</w:t>
      </w:r>
      <w:r>
        <w:rPr>
          <w:rFonts w:ascii="Consolas" w:eastAsia="Consolas" w:hAnsi="Consolas" w:cs="Consolas"/>
          <w:sz w:val="22"/>
        </w:rPr>
        <w:t>ờ</w:t>
      </w:r>
      <w:r>
        <w:rPr>
          <w:rFonts w:ascii="Consolas" w:eastAsia="Consolas" w:hAnsi="Consolas" w:cs="Consolas"/>
          <w:sz w:val="22"/>
        </w:rPr>
        <w:t>ng]}</w:t>
      </w:r>
      <w:r>
        <w:rPr>
          <w:rFonts w:cs="Times New Roman"/>
        </w:rPr>
        <w:t xml:space="preserve">); nếu không, regex bị đưa nguyên vào </w:t>
      </w:r>
      <w:r>
        <w:rPr>
          <w:rFonts w:ascii="Consolas" w:eastAsia="Consolas" w:hAnsi="Consolas" w:cs="Consolas"/>
          <w:sz w:val="22"/>
        </w:rPr>
        <w:t>LIKE</w:t>
      </w:r>
      <w:r>
        <w:rPr>
          <w:rFonts w:cs="Times New Roman"/>
        </w:rPr>
        <w:t xml:space="preserve"> sẽ không khớp gì.</w:t>
      </w:r>
    </w:p>
    <w:p w14:paraId="156DEACC" w14:textId="77777777" w:rsidR="009157A7" w:rsidRDefault="0003463E">
      <w:pPr>
        <w:pStyle w:val="Heading2"/>
      </w:pPr>
      <w:bookmarkStart w:id="65" w:name="_Toc243405666"/>
      <w:r>
        <w:t>5.6. Adapter</w:t>
      </w:r>
      <w:bookmarkEnd w:id="65"/>
    </w:p>
    <w:p w14:paraId="34D5432A" w14:textId="77777777" w:rsidR="009157A7" w:rsidRDefault="0003463E">
      <w:pPr>
        <w:spacing w:after="120"/>
        <w:ind w:firstLine="567"/>
        <w:jc w:val="both"/>
      </w:pPr>
      <w:r>
        <w:rPr>
          <w:rFonts w:cs="Times New Roman"/>
        </w:rPr>
        <w:t xml:space="preserve">Adapter CDB mở một tệp SQLite và hiện thực </w:t>
      </w:r>
      <w:r>
        <w:rPr>
          <w:rFonts w:ascii="Consolas" w:eastAsia="Consolas" w:hAnsi="Consolas" w:cs="Consolas"/>
          <w:sz w:val="22"/>
        </w:rPr>
        <w:t>execute_query</w:t>
      </w:r>
      <w:r>
        <w:rPr>
          <w:rFonts w:cs="Times New Roman"/>
        </w:rPr>
        <w:t xml:space="preserve"> với các thao tác có tham số. Với </w:t>
      </w:r>
      <w:r>
        <w:rPr>
          <w:rFonts w:ascii="Consolas" w:eastAsia="Consolas" w:hAnsi="Consolas" w:cs="Consolas"/>
          <w:sz w:val="22"/>
        </w:rPr>
        <w:t>search_text</w:t>
      </w:r>
      <w:r>
        <w:rPr>
          <w:rFonts w:cs="Times New Roman"/>
        </w:rPr>
        <w:t xml:space="preserve">, mỗi từ khoá tạo một điều kiện </w:t>
      </w:r>
      <w:r>
        <w:rPr>
          <w:rFonts w:ascii="Consolas" w:eastAsia="Consolas" w:hAnsi="Consolas" w:cs="Consolas"/>
          <w:sz w:val="22"/>
        </w:rPr>
        <w:t>COALESCE(c</w:t>
      </w:r>
      <w:r>
        <w:rPr>
          <w:rFonts w:ascii="Consolas" w:eastAsia="Consolas" w:hAnsi="Consolas" w:cs="Consolas"/>
          <w:sz w:val="22"/>
        </w:rPr>
        <w:t>ộ</w:t>
      </w:r>
      <w:r>
        <w:rPr>
          <w:rFonts w:ascii="Consolas" w:eastAsia="Consolas" w:hAnsi="Consolas" w:cs="Consolas"/>
          <w:sz w:val="22"/>
        </w:rPr>
        <w:t>t, '') LIKE ?</w:t>
      </w:r>
      <w:r>
        <w:rPr>
          <w:rFonts w:cs="Times New Roman"/>
        </w:rPr>
        <w:t xml:space="preserve"> trên các cột văn bản, nối bằng </w:t>
      </w:r>
      <w:r>
        <w:rPr>
          <w:rFonts w:ascii="Consolas" w:eastAsia="Consolas" w:hAnsi="Consolas" w:cs="Consolas"/>
          <w:sz w:val="22"/>
        </w:rPr>
        <w:t>OR</w:t>
      </w:r>
      <w:r>
        <w:rPr>
          <w:rFonts w:cs="Times New Roman"/>
        </w:rPr>
        <w:t xml:space="preserve"> giữa cột và </w:t>
      </w:r>
      <w:r>
        <w:rPr>
          <w:rFonts w:ascii="Consolas" w:eastAsia="Consolas" w:hAnsi="Consolas" w:cs="Consolas"/>
          <w:sz w:val="22"/>
        </w:rPr>
        <w:t>AND</w:t>
      </w:r>
      <w:r>
        <w:rPr>
          <w:rFonts w:cs="Times New Roman"/>
        </w:rPr>
        <w:t xml:space="preserve"> giữa các từ khoá; cửa sổ thời gian là hai điều kiện trên </w:t>
      </w:r>
      <w:r>
        <w:rPr>
          <w:rFonts w:ascii="Consolas" w:eastAsia="Consolas" w:hAnsi="Consolas" w:cs="Consolas"/>
          <w:sz w:val="22"/>
        </w:rPr>
        <w:t>timestamp</w:t>
      </w:r>
      <w:r>
        <w:rPr>
          <w:rFonts w:cs="Times New Roman"/>
        </w:rPr>
        <w:t>. Hai phương thức mới được thêm cho đồ án:</w:t>
      </w:r>
    </w:p>
    <w:p w14:paraId="747E7ECB" w14:textId="77777777" w:rsidR="009157A7" w:rsidRDefault="0003463E">
      <w:pPr>
        <w:tabs>
          <w:tab w:val="left" w:pos="567"/>
        </w:tabs>
        <w:spacing w:after="60"/>
        <w:ind w:left="567" w:hanging="283"/>
        <w:jc w:val="both"/>
      </w:pPr>
      <w:r>
        <w:rPr>
          <w:rFonts w:cs="Times New Roman"/>
        </w:rPr>
        <w:t>•</w:t>
      </w:r>
      <w:r>
        <w:rPr>
          <w:rFonts w:cs="Times New Roman"/>
        </w:rPr>
        <w:tab/>
      </w:r>
      <w:r>
        <w:rPr>
          <w:rFonts w:ascii="Consolas" w:eastAsia="Consolas" w:hAnsi="Consolas" w:cs="Consolas"/>
          <w:sz w:val="22"/>
        </w:rPr>
        <w:t>source_presence(window, source_kind)</w:t>
      </w:r>
      <w:r>
        <w:rPr>
          <w:rFonts w:cs="Times New Roman"/>
        </w:rPr>
        <w:t xml:space="preserve">: đếm số bản ghi trong cửa sổ có </w:t>
      </w:r>
      <w:r>
        <w:rPr>
          <w:rFonts w:ascii="Consolas" w:eastAsia="Consolas" w:hAnsi="Consolas" w:cs="Consolas"/>
          <w:sz w:val="22"/>
        </w:rPr>
        <w:t>native_type</w:t>
      </w:r>
      <w:r>
        <w:rPr>
          <w:rFonts w:cs="Times New Roman"/>
        </w:rPr>
        <w:t xml:space="preserve"> thuộc tập tương ứng với loại nguồn; trả </w:t>
      </w:r>
      <w:r>
        <w:rPr>
          <w:rFonts w:ascii="Consolas" w:eastAsia="Consolas" w:hAnsi="Consolas" w:cs="Consolas"/>
          <w:sz w:val="22"/>
        </w:rPr>
        <w:t>None</w:t>
      </w:r>
      <w:r>
        <w:rPr>
          <w:rFonts w:cs="Times New Roman"/>
        </w:rPr>
        <w:t xml:space="preserve"> nếu loại nguồn không biết.</w:t>
      </w:r>
    </w:p>
    <w:p w14:paraId="33D31819" w14:textId="77777777" w:rsidR="009157A7" w:rsidRDefault="0003463E">
      <w:pPr>
        <w:tabs>
          <w:tab w:val="left" w:pos="567"/>
        </w:tabs>
        <w:spacing w:after="60"/>
        <w:ind w:left="567" w:hanging="283"/>
        <w:jc w:val="both"/>
      </w:pPr>
      <w:r>
        <w:rPr>
          <w:rFonts w:cs="Times New Roman"/>
        </w:rPr>
        <w:t>•</w:t>
      </w:r>
      <w:r>
        <w:rPr>
          <w:rFonts w:cs="Times New Roman"/>
        </w:rPr>
        <w:tab/>
      </w:r>
      <w:r>
        <w:rPr>
          <w:rFonts w:ascii="Consolas" w:eastAsia="Consolas" w:hAnsi="Consolas" w:cs="Consolas"/>
          <w:sz w:val="22"/>
        </w:rPr>
        <w:t>describe_data()</w:t>
      </w:r>
      <w:r>
        <w:rPr>
          <w:rFonts w:cs="Times New Roman"/>
        </w:rPr>
        <w:t xml:space="preserve">: tạo tài liệu Markdown mô tả bảng, các cột, và với mỗi cặp </w:t>
      </w:r>
      <w:r>
        <w:rPr>
          <w:rFonts w:ascii="Consolas" w:eastAsia="Consolas" w:hAnsi="Consolas" w:cs="Consolas"/>
          <w:sz w:val="22"/>
        </w:rPr>
        <w:t>(native_type, event_id)</w:t>
      </w:r>
      <w:r>
        <w:rPr>
          <w:rFonts w:cs="Times New Roman"/>
        </w:rPr>
        <w:t xml:space="preserve"> là số dòng, thời điểm đầu và cuối. Đây chính là "tài liệu dữ liệu cục bộ" mà PEAK nhận.</w:t>
      </w:r>
    </w:p>
    <w:p w14:paraId="445055B7" w14:textId="77777777" w:rsidR="009157A7" w:rsidRDefault="0003463E">
      <w:pPr>
        <w:spacing w:after="120"/>
        <w:ind w:firstLine="567"/>
        <w:jc w:val="both"/>
      </w:pPr>
      <w:r>
        <w:rPr>
          <w:rFonts w:cs="Times New Roman"/>
        </w:rPr>
        <w:t>Adapter Splunk trực tiếp (</w:t>
      </w:r>
      <w:r>
        <w:rPr>
          <w:rFonts w:ascii="Consolas" w:eastAsia="Consolas" w:hAnsi="Consolas" w:cs="Consolas"/>
          <w:sz w:val="22"/>
        </w:rPr>
        <w:t>SplunkLiveAdapter</w:t>
      </w:r>
      <w:r>
        <w:rPr>
          <w:rFonts w:cs="Times New Roman"/>
        </w:rPr>
        <w:t xml:space="preserve">, khoảng 2.100 dòng, cùng cổng AST </w:t>
      </w:r>
      <w:r>
        <w:rPr>
          <w:rFonts w:ascii="Consolas" w:eastAsia="Consolas" w:hAnsi="Consolas" w:cs="Consolas"/>
          <w:sz w:val="22"/>
        </w:rPr>
        <w:t>query_safety/</w:t>
      </w:r>
      <w:r>
        <w:rPr>
          <w:rFonts w:cs="Times New Roman"/>
        </w:rPr>
        <w:t xml:space="preserve">, mô hình </w:t>
      </w:r>
      <w:r>
        <w:rPr>
          <w:rFonts w:ascii="Consolas" w:eastAsia="Consolas" w:hAnsi="Consolas" w:cs="Consolas"/>
          <w:sz w:val="22"/>
        </w:rPr>
        <w:t>capabilities/</w:t>
      </w:r>
      <w:r>
        <w:rPr>
          <w:rFonts w:cs="Times New Roman"/>
        </w:rPr>
        <w:t xml:space="preserve">, hai tệp khai báo </w:t>
      </w:r>
      <w:r>
        <w:rPr>
          <w:rFonts w:ascii="Consolas" w:eastAsia="Consolas" w:hAnsi="Consolas" w:cs="Consolas"/>
          <w:sz w:val="22"/>
        </w:rPr>
        <w:t>configs/splunk_*.yaml</w:t>
      </w:r>
      <w:r>
        <w:rPr>
          <w:rFonts w:cs="Times New Roman"/>
        </w:rPr>
        <w:t xml:space="preserve"> và hai tệp kiểm thử) đã được gỡ khỏi nhánh chính (mã còn nguyên ở commit </w:t>
      </w:r>
      <w:r>
        <w:rPr>
          <w:rFonts w:ascii="Consolas" w:eastAsia="Consolas" w:hAnsi="Consolas" w:cs="Consolas"/>
          <w:sz w:val="22"/>
        </w:rPr>
        <w:t>4dace56</w:t>
      </w:r>
      <w:r>
        <w:rPr>
          <w:rFonts w:cs="Times New Roman"/>
        </w:rPr>
        <w:t xml:space="preserve">). Lý do: bản nộp không có máy chủ Splunk để kiểm chứng, tám kiểm thử dành cho Splunk thật luôn bị bỏ qua, và khoảng 2.300 dòng chưa từng được chạy là gánh nặng bảo trì. Nhánh chính chỉ giữ adapter CDB; mã Splunk vẫn nguyên vẹn trong lịch sử git (commit </w:t>
      </w:r>
      <w:r>
        <w:rPr>
          <w:rFonts w:ascii="Consolas" w:eastAsia="Consolas" w:hAnsi="Consolas" w:cs="Consolas"/>
          <w:sz w:val="22"/>
        </w:rPr>
        <w:t>4dace56</w:t>
      </w:r>
      <w:r>
        <w:rPr>
          <w:rFonts w:cs="Times New Roman"/>
        </w:rPr>
        <w:t>).</w:t>
      </w:r>
    </w:p>
    <w:p w14:paraId="58F53721" w14:textId="77777777" w:rsidR="009157A7" w:rsidRDefault="0003463E">
      <w:pPr>
        <w:pStyle w:val="Heading2"/>
      </w:pPr>
      <w:bookmarkStart w:id="66" w:name="_Toc243405667"/>
      <w:r>
        <w:t>5.7. Khuyến nghị và báo cáo</w:t>
      </w:r>
      <w:bookmarkEnd w:id="66"/>
    </w:p>
    <w:p w14:paraId="5250CB2C" w14:textId="77777777" w:rsidR="009157A7" w:rsidRDefault="0003463E">
      <w:pPr>
        <w:spacing w:after="120"/>
        <w:ind w:firstLine="567"/>
        <w:jc w:val="both"/>
      </w:pPr>
      <w:r>
        <w:rPr>
          <w:rFonts w:cs="Times New Roman"/>
        </w:rPr>
        <w:t xml:space="preserve">Mô-đun </w:t>
      </w:r>
      <w:r>
        <w:rPr>
          <w:rFonts w:ascii="Consolas" w:eastAsia="Consolas" w:hAnsi="Consolas" w:cs="Consolas"/>
          <w:sz w:val="22"/>
        </w:rPr>
        <w:t>recommend.py</w:t>
      </w:r>
      <w:r>
        <w:rPr>
          <w:rFonts w:cs="Times New Roman"/>
        </w:rPr>
        <w:t xml:space="preserve"> gồm ba phần. </w:t>
      </w:r>
      <w:r>
        <w:rPr>
          <w:rFonts w:ascii="Consolas" w:eastAsia="Consolas" w:hAnsi="Consolas" w:cs="Consolas"/>
          <w:sz w:val="22"/>
        </w:rPr>
        <w:t>summarize_evidence</w:t>
      </w:r>
      <w:r>
        <w:rPr>
          <w:rFonts w:cs="Times New Roman"/>
        </w:rPr>
        <w:t xml:space="preserve"> dựng </w:t>
      </w:r>
      <w:r>
        <w:rPr>
          <w:rFonts w:ascii="Consolas" w:eastAsia="Consolas" w:hAnsi="Consolas" w:cs="Consolas"/>
          <w:sz w:val="22"/>
        </w:rPr>
        <w:t>EvidenceSummary</w:t>
      </w:r>
      <w:r>
        <w:rPr>
          <w:rFonts w:cs="Times New Roman"/>
        </w:rPr>
        <w:t xml:space="preserve">: lấy hàng của các bước chính, khử trùng lặp, tính khoảng thời gian, đếm giá trị xoay trục, và gọi </w:t>
      </w:r>
      <w:r>
        <w:rPr>
          <w:rFonts w:ascii="Consolas" w:eastAsia="Consolas" w:hAnsi="Consolas" w:cs="Consolas"/>
          <w:sz w:val="22"/>
        </w:rPr>
        <w:t>source_presence</w:t>
      </w:r>
      <w:r>
        <w:rPr>
          <w:rFonts w:cs="Times New Roman"/>
        </w:rPr>
        <w:t xml:space="preserve"> cho từng loại nguồn (có bộ nhớ đệm theo loại). </w:t>
      </w:r>
      <w:r>
        <w:rPr>
          <w:rFonts w:ascii="Consolas" w:eastAsia="Consolas" w:hAnsi="Consolas" w:cs="Consolas"/>
          <w:sz w:val="22"/>
        </w:rPr>
        <w:t>decide</w:t>
      </w:r>
      <w:r>
        <w:rPr>
          <w:rFonts w:cs="Times New Roman"/>
        </w:rPr>
        <w:t xml:space="preserve"> hiện thực bảng luật ở mục 4.6, được trích ở đây phần nhánh có bản ghi khớp:</w:t>
      </w:r>
    </w:p>
    <w:p w14:paraId="008F3D31" w14:textId="77777777" w:rsidR="009157A7" w:rsidRDefault="0003463E">
      <w:pPr>
        <w:shd w:val="clear" w:color="auto" w:fill="F2F2F2"/>
        <w:spacing w:before="80" w:after="0" w:line="240" w:lineRule="auto"/>
        <w:ind w:left="227"/>
      </w:pPr>
      <w:r>
        <w:rPr>
          <w:rFonts w:ascii="Consolas" w:eastAsia="Consolas" w:hAnsi="Consolas" w:cs="Consolas"/>
          <w:sz w:val="18"/>
        </w:rPr>
        <w:t>if ev.chain_complete:</w:t>
      </w:r>
    </w:p>
    <w:p w14:paraId="122B2AFD" w14:textId="77777777" w:rsidR="009157A7" w:rsidRDefault="0003463E">
      <w:pPr>
        <w:shd w:val="clear" w:color="auto" w:fill="F2F2F2"/>
        <w:spacing w:after="0" w:line="240" w:lineRule="auto"/>
        <w:ind w:left="227"/>
      </w:pPr>
      <w:r>
        <w:rPr>
          <w:rFonts w:ascii="Consolas" w:eastAsia="Consolas" w:hAnsi="Consolas" w:cs="Consolas"/>
          <w:sz w:val="18"/>
        </w:rPr>
        <w:t xml:space="preserve">    if judge_ok and judge.verdict == TRUE_POSITIVE:</w:t>
      </w:r>
    </w:p>
    <w:p w14:paraId="1D1CE981" w14:textId="77777777" w:rsidR="009157A7" w:rsidRDefault="0003463E">
      <w:pPr>
        <w:shd w:val="clear" w:color="auto" w:fill="F2F2F2"/>
        <w:spacing w:after="0" w:line="240" w:lineRule="auto"/>
        <w:ind w:left="227"/>
      </w:pPr>
      <w:r>
        <w:rPr>
          <w:rFonts w:ascii="Consolas" w:eastAsia="Consolas" w:hAnsi="Consolas" w:cs="Consolas"/>
          <w:sz w:val="18"/>
        </w:rPr>
        <w:t xml:space="preserve">        disposition, confidence = ESCALATE, "HIGH" if judge.confidence &gt;= 0.8 else "MEDIUM"</w:t>
      </w:r>
    </w:p>
    <w:p w14:paraId="7936C4AD" w14:textId="77777777" w:rsidR="009157A7" w:rsidRDefault="0003463E">
      <w:pPr>
        <w:shd w:val="clear" w:color="auto" w:fill="F2F2F2"/>
        <w:spacing w:after="0" w:line="240" w:lineRule="auto"/>
        <w:ind w:left="227"/>
      </w:pPr>
      <w:r>
        <w:rPr>
          <w:rFonts w:ascii="Consolas" w:eastAsia="Consolas" w:hAnsi="Consolas" w:cs="Consolas"/>
          <w:sz w:val="18"/>
        </w:rPr>
        <w:t xml:space="preserve">        if not outcome_observed and confidence == "HIGH":</w:t>
      </w:r>
    </w:p>
    <w:p w14:paraId="45241BFE" w14:textId="77777777" w:rsidR="009157A7" w:rsidRDefault="0003463E">
      <w:pPr>
        <w:shd w:val="clear" w:color="auto" w:fill="F2F2F2"/>
        <w:spacing w:after="0" w:line="240" w:lineRule="auto"/>
        <w:ind w:left="227"/>
      </w:pPr>
      <w:r>
        <w:rPr>
          <w:rFonts w:ascii="Consolas" w:eastAsia="Consolas" w:hAnsi="Consolas" w:cs="Consolas"/>
          <w:sz w:val="18"/>
        </w:rPr>
        <w:lastRenderedPageBreak/>
        <w:t xml:space="preserve">            confidence = "MEDIUM"      # chưa ki</w:t>
      </w:r>
      <w:r>
        <w:rPr>
          <w:rFonts w:ascii="Consolas" w:eastAsia="Consolas" w:hAnsi="Consolas" w:cs="Consolas"/>
          <w:sz w:val="18"/>
        </w:rPr>
        <w:t>ể</w:t>
      </w:r>
      <w:r>
        <w:rPr>
          <w:rFonts w:ascii="Consolas" w:eastAsia="Consolas" w:hAnsi="Consolas" w:cs="Consolas"/>
          <w:sz w:val="18"/>
        </w:rPr>
        <w:t>m tra k</w:t>
      </w:r>
      <w:r>
        <w:rPr>
          <w:rFonts w:ascii="Consolas" w:eastAsia="Consolas" w:hAnsi="Consolas" w:cs="Consolas"/>
          <w:sz w:val="18"/>
        </w:rPr>
        <w:t>ế</w:t>
      </w:r>
      <w:r>
        <w:rPr>
          <w:rFonts w:ascii="Consolas" w:eastAsia="Consolas" w:hAnsi="Consolas" w:cs="Consolas"/>
          <w:sz w:val="18"/>
        </w:rPr>
        <w:t>t qu</w:t>
      </w:r>
      <w:r>
        <w:rPr>
          <w:rFonts w:ascii="Consolas" w:eastAsia="Consolas" w:hAnsi="Consolas" w:cs="Consolas"/>
          <w:sz w:val="18"/>
        </w:rPr>
        <w:t>ả</w:t>
      </w:r>
      <w:r>
        <w:rPr>
          <w:rFonts w:ascii="Consolas" w:eastAsia="Consolas" w:hAnsi="Consolas" w:cs="Consolas"/>
          <w:sz w:val="18"/>
        </w:rPr>
        <w:t xml:space="preserve"> =&gt; chưa ch</w:t>
      </w:r>
      <w:r>
        <w:rPr>
          <w:rFonts w:ascii="Consolas" w:eastAsia="Consolas" w:hAnsi="Consolas" w:cs="Consolas"/>
          <w:sz w:val="18"/>
        </w:rPr>
        <w:t>ứ</w:t>
      </w:r>
      <w:r>
        <w:rPr>
          <w:rFonts w:ascii="Consolas" w:eastAsia="Consolas" w:hAnsi="Consolas" w:cs="Consolas"/>
          <w:sz w:val="18"/>
        </w:rPr>
        <w:t>ng minh thành công</w:t>
      </w:r>
    </w:p>
    <w:p w14:paraId="1552BA2A" w14:textId="77777777" w:rsidR="009157A7" w:rsidRDefault="0003463E">
      <w:pPr>
        <w:shd w:val="clear" w:color="auto" w:fill="F2F2F2"/>
        <w:spacing w:after="0" w:line="240" w:lineRule="auto"/>
        <w:ind w:left="227"/>
      </w:pPr>
      <w:r>
        <w:rPr>
          <w:rFonts w:ascii="Consolas" w:eastAsia="Consolas" w:hAnsi="Consolas" w:cs="Consolas"/>
          <w:sz w:val="18"/>
        </w:rPr>
        <w:t xml:space="preserve">    elif judge_ok and judge.verdict == FALSE_POSITIVE:</w:t>
      </w:r>
    </w:p>
    <w:p w14:paraId="21BC9D66" w14:textId="77777777" w:rsidR="009157A7" w:rsidRDefault="0003463E">
      <w:pPr>
        <w:shd w:val="clear" w:color="auto" w:fill="F2F2F2"/>
        <w:spacing w:after="0" w:line="240" w:lineRule="auto"/>
        <w:ind w:left="227"/>
      </w:pPr>
      <w:r>
        <w:rPr>
          <w:rFonts w:ascii="Consolas" w:eastAsia="Consolas" w:hAnsi="Consolas" w:cs="Consolas"/>
          <w:sz w:val="18"/>
        </w:rPr>
        <w:t xml:space="preserve">        disposition, confidence = TUNE, "MEDIUM"</w:t>
      </w:r>
    </w:p>
    <w:p w14:paraId="5BEF181C" w14:textId="77777777" w:rsidR="009157A7" w:rsidRDefault="0003463E">
      <w:pPr>
        <w:shd w:val="clear" w:color="auto" w:fill="F2F2F2"/>
        <w:spacing w:after="0" w:line="240" w:lineRule="auto"/>
        <w:ind w:left="227"/>
      </w:pPr>
      <w:r>
        <w:rPr>
          <w:rFonts w:ascii="Consolas" w:eastAsia="Consolas" w:hAnsi="Consolas" w:cs="Consolas"/>
          <w:sz w:val="18"/>
        </w:rPr>
        <w:t xml:space="preserve">    else:</w:t>
      </w:r>
    </w:p>
    <w:p w14:paraId="7E7CE400" w14:textId="77777777" w:rsidR="009157A7" w:rsidRDefault="0003463E">
      <w:pPr>
        <w:shd w:val="clear" w:color="auto" w:fill="F2F2F2"/>
        <w:spacing w:after="0" w:line="240" w:lineRule="auto"/>
        <w:ind w:left="227"/>
      </w:pPr>
      <w:r>
        <w:rPr>
          <w:rFonts w:ascii="Consolas" w:eastAsia="Consolas" w:hAnsi="Consolas" w:cs="Consolas"/>
          <w:sz w:val="18"/>
        </w:rPr>
        <w:t xml:space="preserve">        disposition, confidence = INVESTIGATE, "MEDIUM"</w:t>
      </w:r>
    </w:p>
    <w:p w14:paraId="1843E18B" w14:textId="77777777" w:rsidR="009157A7" w:rsidRDefault="0003463E">
      <w:pPr>
        <w:shd w:val="clear" w:color="auto" w:fill="F2F2F2"/>
        <w:spacing w:after="0" w:line="240" w:lineRule="auto"/>
        <w:ind w:left="227"/>
      </w:pPr>
      <w:r>
        <w:rPr>
          <w:rFonts w:ascii="Consolas" w:eastAsia="Consolas" w:hAnsi="Consolas" w:cs="Consolas"/>
          <w:sz w:val="18"/>
        </w:rPr>
        <w:t>else:</w:t>
      </w:r>
    </w:p>
    <w:p w14:paraId="7F30499D" w14:textId="77777777" w:rsidR="009157A7" w:rsidRDefault="0003463E">
      <w:pPr>
        <w:shd w:val="clear" w:color="auto" w:fill="F2F2F2"/>
        <w:spacing w:after="160" w:line="240" w:lineRule="auto"/>
        <w:ind w:left="227"/>
      </w:pPr>
      <w:r>
        <w:rPr>
          <w:rFonts w:ascii="Consolas" w:eastAsia="Consolas" w:hAnsi="Consolas" w:cs="Consolas"/>
          <w:sz w:val="18"/>
        </w:rPr>
        <w:t xml:space="preserve">    disposition, confidence = INVESTIGATE, "LOW" if judge is None else "MEDIUM"</w:t>
      </w:r>
    </w:p>
    <w:p w14:paraId="7A850E1B" w14:textId="77777777" w:rsidR="009157A7" w:rsidRDefault="0003463E">
      <w:pPr>
        <w:spacing w:after="120"/>
        <w:ind w:firstLine="567"/>
        <w:jc w:val="both"/>
      </w:pPr>
      <w:r>
        <w:rPr>
          <w:rFonts w:cs="Times New Roman"/>
        </w:rPr>
        <w:t xml:space="preserve">Hàm </w:t>
      </w:r>
      <w:r>
        <w:rPr>
          <w:rFonts w:ascii="Consolas" w:eastAsia="Consolas" w:hAnsi="Consolas" w:cs="Consolas"/>
          <w:sz w:val="22"/>
        </w:rPr>
        <w:t>advise</w:t>
      </w:r>
      <w:r>
        <w:rPr>
          <w:rFonts w:cs="Times New Roman"/>
        </w:rPr>
        <w:t xml:space="preserve"> gửi cho LLM một lời nhắc chứa giả thuyết, kết luận do luật tính, các lý do, bản tóm tắt bằng chứng (cắt 6.000 ký tự), bảng ABLE (2.500 ký tự) và kế hoạch PEAK (6.000 ký tự), yêu cầu trả JSON chặt với ba mảng. Hàm chịu được đầu ra lệch chuẩn: thử tối đa ba lần khi JSON lỗi hoặc không có bước nào dùng được; chấp nhận mục bước là chuỗi thuần hoặc đối tượng có khoá </w:t>
      </w:r>
      <w:r>
        <w:rPr>
          <w:rFonts w:ascii="Consolas" w:eastAsia="Consolas" w:hAnsi="Consolas" w:cs="Consolas"/>
          <w:sz w:val="22"/>
        </w:rPr>
        <w:t>step</w:t>
      </w:r>
      <w:r>
        <w:rPr>
          <w:rFonts w:cs="Times New Roman"/>
        </w:rPr>
        <w:t>/</w:t>
      </w:r>
      <w:r>
        <w:rPr>
          <w:rFonts w:ascii="Consolas" w:eastAsia="Consolas" w:hAnsi="Consolas" w:cs="Consolas"/>
          <w:sz w:val="22"/>
        </w:rPr>
        <w:t>title</w:t>
      </w:r>
      <w:r>
        <w:rPr>
          <w:rFonts w:cs="Times New Roman"/>
        </w:rPr>
        <w:t>/</w:t>
      </w:r>
      <w:r>
        <w:rPr>
          <w:rFonts w:ascii="Consolas" w:eastAsia="Consolas" w:hAnsi="Consolas" w:cs="Consolas"/>
          <w:sz w:val="22"/>
        </w:rPr>
        <w:t>check</w:t>
      </w:r>
      <w:r>
        <w:rPr>
          <w:rFonts w:cs="Times New Roman"/>
        </w:rPr>
        <w:t xml:space="preserve"> thay cho </w:t>
      </w:r>
      <w:r>
        <w:rPr>
          <w:rFonts w:ascii="Consolas" w:eastAsia="Consolas" w:hAnsi="Consolas" w:cs="Consolas"/>
          <w:sz w:val="22"/>
        </w:rPr>
        <w:t>action</w:t>
      </w:r>
      <w:r>
        <w:rPr>
          <w:rFonts w:cs="Times New Roman"/>
        </w:rPr>
        <w:t xml:space="preserve"> và </w:t>
      </w:r>
      <w:r>
        <w:rPr>
          <w:rFonts w:ascii="Consolas" w:eastAsia="Consolas" w:hAnsi="Consolas" w:cs="Consolas"/>
          <w:sz w:val="22"/>
        </w:rPr>
        <w:t>reason</w:t>
      </w:r>
      <w:r>
        <w:rPr>
          <w:rFonts w:cs="Times New Roman"/>
        </w:rPr>
        <w:t>/</w:t>
      </w:r>
      <w:r>
        <w:rPr>
          <w:rFonts w:ascii="Consolas" w:eastAsia="Consolas" w:hAnsi="Consolas" w:cs="Consolas"/>
          <w:sz w:val="22"/>
        </w:rPr>
        <w:t>rationale</w:t>
      </w:r>
      <w:r>
        <w:rPr>
          <w:rFonts w:cs="Times New Roman"/>
        </w:rPr>
        <w:t xml:space="preserve"> thay cho </w:t>
      </w:r>
      <w:r>
        <w:rPr>
          <w:rFonts w:ascii="Consolas" w:eastAsia="Consolas" w:hAnsi="Consolas" w:cs="Consolas"/>
          <w:sz w:val="22"/>
        </w:rPr>
        <w:t>why</w:t>
      </w:r>
      <w:r>
        <w:rPr>
          <w:rFonts w:cs="Times New Roman"/>
        </w:rPr>
        <w:t xml:space="preserve">; nếu thất bại vẫn trả khuyến nghị theo luật cùng một ghi chú giải thích. Hàm </w:t>
      </w:r>
      <w:r>
        <w:rPr>
          <w:rFonts w:ascii="Consolas" w:eastAsia="Consolas" w:hAnsi="Consolas" w:cs="Consolas"/>
          <w:sz w:val="22"/>
        </w:rPr>
        <w:t>advise</w:t>
      </w:r>
      <w:r>
        <w:rPr>
          <w:rFonts w:cs="Times New Roman"/>
        </w:rPr>
        <w:t xml:space="preserve"> không có đường nào ghi vào </w:t>
      </w:r>
      <w:r>
        <w:rPr>
          <w:rFonts w:ascii="Consolas" w:eastAsia="Consolas" w:hAnsi="Consolas" w:cs="Consolas"/>
          <w:sz w:val="22"/>
        </w:rPr>
        <w:t>disposition</w:t>
      </w:r>
      <w:r>
        <w:rPr>
          <w:rFonts w:cs="Times New Roman"/>
        </w:rPr>
        <w:t xml:space="preserve"> hay </w:t>
      </w:r>
      <w:r>
        <w:rPr>
          <w:rFonts w:ascii="Consolas" w:eastAsia="Consolas" w:hAnsi="Consolas" w:cs="Consolas"/>
          <w:sz w:val="22"/>
        </w:rPr>
        <w:t>confidence</w:t>
      </w:r>
      <w:r>
        <w:rPr>
          <w:rFonts w:cs="Times New Roman"/>
        </w:rPr>
        <w:t>.</w:t>
      </w:r>
    </w:p>
    <w:p w14:paraId="5D7B2E99" w14:textId="77777777" w:rsidR="009157A7" w:rsidRDefault="0003463E">
      <w:pPr>
        <w:spacing w:after="120"/>
        <w:ind w:firstLine="567"/>
        <w:jc w:val="both"/>
      </w:pPr>
      <w:r>
        <w:rPr>
          <w:rFonts w:cs="Times New Roman"/>
        </w:rPr>
        <w:t xml:space="preserve">Mô-đun </w:t>
      </w:r>
      <w:r>
        <w:rPr>
          <w:rFonts w:ascii="Consolas" w:eastAsia="Consolas" w:hAnsi="Consolas" w:cs="Consolas"/>
          <w:sz w:val="22"/>
        </w:rPr>
        <w:t>report.py</w:t>
      </w:r>
      <w:r>
        <w:rPr>
          <w:rFonts w:cs="Times New Roman"/>
        </w:rPr>
        <w:t xml:space="preserve"> dựng báo cáo Markdown bằng tiếng Việt với các mục cố định: khuyến nghị và lý do, giới hạn, bảng lựa chọn, bằng chứng, judge, gợi ý bước tiếp theo, câu hỏi, rủi ro, kế hoạch PEAK, bản nháp SPL, chi phí và tái lập. Bản nháp SPL do </w:t>
      </w:r>
      <w:r>
        <w:rPr>
          <w:rFonts w:ascii="Consolas" w:eastAsia="Consolas" w:hAnsi="Consolas" w:cs="Consolas"/>
          <w:sz w:val="22"/>
        </w:rPr>
        <w:t>act/</w:t>
      </w:r>
      <w:r>
        <w:rPr>
          <w:rFonts w:cs="Times New Roman"/>
        </w:rPr>
        <w:t xml:space="preserve"> sinh từ các vị từ: </w:t>
      </w:r>
      <w:r>
        <w:rPr>
          <w:rFonts w:ascii="Consolas" w:eastAsia="Consolas" w:hAnsi="Consolas" w:cs="Consolas"/>
          <w:sz w:val="22"/>
        </w:rPr>
        <w:t>EQUALS</w:t>
      </w:r>
      <w:r>
        <w:rPr>
          <w:rFonts w:cs="Times New Roman"/>
        </w:rPr>
        <w:t xml:space="preserve"> thành </w:t>
      </w:r>
      <w:r>
        <w:rPr>
          <w:rFonts w:ascii="Consolas" w:eastAsia="Consolas" w:hAnsi="Consolas" w:cs="Consolas"/>
          <w:sz w:val="22"/>
        </w:rPr>
        <w:t>trư</w:t>
      </w:r>
      <w:r>
        <w:rPr>
          <w:rFonts w:ascii="Consolas" w:eastAsia="Consolas" w:hAnsi="Consolas" w:cs="Consolas"/>
          <w:sz w:val="22"/>
        </w:rPr>
        <w:t>ờ</w:t>
      </w:r>
      <w:r>
        <w:rPr>
          <w:rFonts w:ascii="Consolas" w:eastAsia="Consolas" w:hAnsi="Consolas" w:cs="Consolas"/>
          <w:sz w:val="22"/>
        </w:rPr>
        <w:t>ng="giá tr</w:t>
      </w:r>
      <w:r>
        <w:rPr>
          <w:rFonts w:ascii="Consolas" w:eastAsia="Consolas" w:hAnsi="Consolas" w:cs="Consolas"/>
          <w:sz w:val="22"/>
        </w:rPr>
        <w:t>ị</w:t>
      </w:r>
      <w:r>
        <w:rPr>
          <w:rFonts w:ascii="Consolas" w:eastAsia="Consolas" w:hAnsi="Consolas" w:cs="Consolas"/>
          <w:sz w:val="22"/>
        </w:rPr>
        <w:t>"</w:t>
      </w:r>
      <w:r>
        <w:rPr>
          <w:rFonts w:cs="Times New Roman"/>
        </w:rPr>
        <w:t xml:space="preserve">, các toán tử còn lại thành </w:t>
      </w:r>
      <w:r>
        <w:rPr>
          <w:rFonts w:ascii="Consolas" w:eastAsia="Consolas" w:hAnsi="Consolas" w:cs="Consolas"/>
          <w:sz w:val="22"/>
        </w:rPr>
        <w:t>match(trư</w:t>
      </w:r>
      <w:r>
        <w:rPr>
          <w:rFonts w:ascii="Consolas" w:eastAsia="Consolas" w:hAnsi="Consolas" w:cs="Consolas"/>
          <w:sz w:val="22"/>
        </w:rPr>
        <w:t>ờ</w:t>
      </w:r>
      <w:r>
        <w:rPr>
          <w:rFonts w:ascii="Consolas" w:eastAsia="Consolas" w:hAnsi="Consolas" w:cs="Consolas"/>
          <w:sz w:val="22"/>
        </w:rPr>
        <w:t>ng, "(?i)giá tr</w:t>
      </w:r>
      <w:r>
        <w:rPr>
          <w:rFonts w:ascii="Consolas" w:eastAsia="Consolas" w:hAnsi="Consolas" w:cs="Consolas"/>
          <w:sz w:val="22"/>
        </w:rPr>
        <w:t>ị</w:t>
      </w:r>
      <w:r>
        <w:rPr>
          <w:rFonts w:ascii="Consolas" w:eastAsia="Consolas" w:hAnsi="Consolas" w:cs="Consolas"/>
          <w:sz w:val="22"/>
        </w:rPr>
        <w:t>")</w:t>
      </w:r>
      <w:r>
        <w:rPr>
          <w:rFonts w:cs="Times New Roman"/>
        </w:rPr>
        <w:t xml:space="preserve">; một kiểm tra tĩnh từ chối các lệnh nguy hiểm như </w:t>
      </w:r>
      <w:r>
        <w:rPr>
          <w:rFonts w:ascii="Consolas" w:eastAsia="Consolas" w:hAnsi="Consolas" w:cs="Consolas"/>
          <w:sz w:val="22"/>
        </w:rPr>
        <w:t>delete</w:t>
      </w:r>
      <w:r>
        <w:rPr>
          <w:rFonts w:cs="Times New Roman"/>
        </w:rPr>
        <w:t xml:space="preserve">, </w:t>
      </w:r>
      <w:r>
        <w:rPr>
          <w:rFonts w:ascii="Consolas" w:eastAsia="Consolas" w:hAnsi="Consolas" w:cs="Consolas"/>
          <w:sz w:val="22"/>
        </w:rPr>
        <w:t>outputlookup</w:t>
      </w:r>
      <w:r>
        <w:rPr>
          <w:rFonts w:cs="Times New Roman"/>
        </w:rPr>
        <w:t xml:space="preserve">, </w:t>
      </w:r>
      <w:r>
        <w:rPr>
          <w:rFonts w:ascii="Consolas" w:eastAsia="Consolas" w:hAnsi="Consolas" w:cs="Consolas"/>
          <w:sz w:val="22"/>
        </w:rPr>
        <w:t>sendemail</w:t>
      </w:r>
      <w:r>
        <w:rPr>
          <w:rFonts w:cs="Times New Roman"/>
        </w:rPr>
        <w:t>.</w:t>
      </w:r>
    </w:p>
    <w:p w14:paraId="59B7891C" w14:textId="77777777" w:rsidR="009157A7" w:rsidRDefault="0003463E">
      <w:pPr>
        <w:pStyle w:val="Heading2"/>
      </w:pPr>
      <w:bookmarkStart w:id="67" w:name="_Toc243405668"/>
      <w:r>
        <w:t>5.8. Dòng lệnh</w:t>
      </w:r>
      <w:bookmarkEnd w:id="67"/>
    </w:p>
    <w:p w14:paraId="7113D5BB" w14:textId="77777777" w:rsidR="009157A7" w:rsidRDefault="0003463E">
      <w:pPr>
        <w:spacing w:after="120"/>
        <w:ind w:firstLine="567"/>
        <w:jc w:val="both"/>
      </w:pPr>
      <w:r>
        <w:rPr>
          <w:rFonts w:ascii="Consolas" w:eastAsia="Consolas" w:hAnsi="Consolas" w:cs="Consolas"/>
          <w:sz w:val="22"/>
        </w:rPr>
        <w:t>cli.py</w:t>
      </w:r>
      <w:r>
        <w:rPr>
          <w:rFonts w:cs="Times New Roman"/>
        </w:rPr>
        <w:t xml:space="preserve"> dùng </w:t>
      </w:r>
      <w:r>
        <w:rPr>
          <w:rFonts w:ascii="Consolas" w:eastAsia="Consolas" w:hAnsi="Consolas" w:cs="Consolas"/>
          <w:sz w:val="22"/>
        </w:rPr>
        <w:t>argparse</w:t>
      </w:r>
      <w:r>
        <w:rPr>
          <w:rFonts w:cs="Times New Roman"/>
        </w:rPr>
        <w:t xml:space="preserve"> với các nhóm đối số: đầu vào PoC (</w:t>
      </w:r>
      <w:r>
        <w:rPr>
          <w:rFonts w:ascii="Consolas" w:eastAsia="Consolas" w:hAnsi="Consolas" w:cs="Consolas"/>
          <w:sz w:val="22"/>
        </w:rPr>
        <w:t>--poc</w:t>
      </w:r>
      <w:r>
        <w:rPr>
          <w:rFonts w:cs="Times New Roman"/>
        </w:rPr>
        <w:t xml:space="preserve">, </w:t>
      </w:r>
      <w:r>
        <w:rPr>
          <w:rFonts w:ascii="Consolas" w:eastAsia="Consolas" w:hAnsi="Consolas" w:cs="Consolas"/>
          <w:sz w:val="22"/>
        </w:rPr>
        <w:t>--poc-dir</w:t>
      </w:r>
      <w:r>
        <w:rPr>
          <w:rFonts w:cs="Times New Roman"/>
        </w:rPr>
        <w:t xml:space="preserve">, </w:t>
      </w:r>
      <w:r>
        <w:rPr>
          <w:rFonts w:ascii="Consolas" w:eastAsia="Consolas" w:hAnsi="Consolas" w:cs="Consolas"/>
          <w:sz w:val="22"/>
        </w:rPr>
        <w:t>--window</w:t>
      </w:r>
      <w:r>
        <w:rPr>
          <w:rFonts w:cs="Times New Roman"/>
        </w:rPr>
        <w:t>), CSDL telemetry (</w:t>
      </w:r>
      <w:r>
        <w:rPr>
          <w:rFonts w:ascii="Consolas" w:eastAsia="Consolas" w:hAnsi="Consolas" w:cs="Consolas"/>
          <w:sz w:val="22"/>
        </w:rPr>
        <w:t>--db</w:t>
      </w:r>
      <w:r>
        <w:rPr>
          <w:rFonts w:cs="Times New Roman"/>
        </w:rPr>
        <w:t>), LLM (</w:t>
      </w:r>
      <w:r>
        <w:rPr>
          <w:rFonts w:ascii="Consolas" w:eastAsia="Consolas" w:hAnsi="Consolas" w:cs="Consolas"/>
          <w:sz w:val="22"/>
        </w:rPr>
        <w:t>--env</w:t>
      </w:r>
      <w:r>
        <w:rPr>
          <w:rFonts w:cs="Times New Roman"/>
        </w:rPr>
        <w:t xml:space="preserve">, </w:t>
      </w:r>
      <w:r>
        <w:rPr>
          <w:rFonts w:ascii="Consolas" w:eastAsia="Consolas" w:hAnsi="Consolas" w:cs="Consolas"/>
          <w:sz w:val="22"/>
        </w:rPr>
        <w:t>--model</w:t>
      </w:r>
      <w:r>
        <w:rPr>
          <w:rFonts w:cs="Times New Roman"/>
        </w:rPr>
        <w:t xml:space="preserve">, </w:t>
      </w:r>
      <w:r>
        <w:rPr>
          <w:rFonts w:ascii="Consolas" w:eastAsia="Consolas" w:hAnsi="Consolas" w:cs="Consolas"/>
          <w:sz w:val="22"/>
        </w:rPr>
        <w:t>--offline</w:t>
      </w:r>
      <w:r>
        <w:rPr>
          <w:rFonts w:cs="Times New Roman"/>
        </w:rPr>
        <w:t xml:space="preserve">, </w:t>
      </w:r>
      <w:r>
        <w:rPr>
          <w:rFonts w:ascii="Consolas" w:eastAsia="Consolas" w:hAnsi="Consolas" w:cs="Consolas"/>
          <w:sz w:val="22"/>
        </w:rPr>
        <w:t>--research</w:t>
      </w:r>
      <w:r>
        <w:rPr>
          <w:rFonts w:cs="Times New Roman"/>
        </w:rPr>
        <w:t xml:space="preserve">, </w:t>
      </w:r>
      <w:r>
        <w:rPr>
          <w:rFonts w:ascii="Consolas" w:eastAsia="Consolas" w:hAnsi="Consolas" w:cs="Consolas"/>
          <w:sz w:val="22"/>
        </w:rPr>
        <w:t>--peak-timeout</w:t>
      </w:r>
      <w:r>
        <w:rPr>
          <w:rFonts w:cs="Times New Roman"/>
        </w:rPr>
        <w:t xml:space="preserve">) và </w:t>
      </w:r>
      <w:r>
        <w:rPr>
          <w:rFonts w:ascii="Consolas" w:eastAsia="Consolas" w:hAnsi="Consolas" w:cs="Consolas"/>
          <w:sz w:val="22"/>
        </w:rPr>
        <w:t>--out</w:t>
      </w:r>
      <w:r>
        <w:rPr>
          <w:rFonts w:cs="Times New Roman"/>
        </w:rPr>
        <w:t xml:space="preserve">. Với mỗi PoC, lỗi nạp hoặc lỗi cổng Prepare được in ra và tính vào mã thoát, nhưng không dừng các PoC còn lại. Sau cùng ghi </w:t>
      </w:r>
      <w:r>
        <w:rPr>
          <w:rFonts w:ascii="Consolas" w:eastAsia="Consolas" w:hAnsi="Consolas" w:cs="Consolas"/>
          <w:sz w:val="22"/>
        </w:rPr>
        <w:t>summary.md</w:t>
      </w:r>
      <w:r>
        <w:rPr>
          <w:rFonts w:cs="Times New Roman"/>
        </w:rPr>
        <w:t xml:space="preserve"> và </w:t>
      </w:r>
      <w:r>
        <w:rPr>
          <w:rFonts w:ascii="Consolas" w:eastAsia="Consolas" w:hAnsi="Consolas" w:cs="Consolas"/>
          <w:sz w:val="22"/>
        </w:rPr>
        <w:t>summary.json</w:t>
      </w:r>
      <w:r>
        <w:rPr>
          <w:rFonts w:cs="Times New Roman"/>
        </w:rPr>
        <w:t>.</w:t>
      </w:r>
    </w:p>
    <w:p w14:paraId="20FB499E" w14:textId="77777777" w:rsidR="009157A7" w:rsidRDefault="0003463E">
      <w:pPr>
        <w:pStyle w:val="Heading2"/>
      </w:pPr>
      <w:bookmarkStart w:id="68" w:name="_Toc243405669"/>
      <w:r>
        <w:t>5.9. Kiểm thử</w:t>
      </w:r>
      <w:bookmarkEnd w:id="68"/>
    </w:p>
    <w:p w14:paraId="6343EE6A" w14:textId="77777777" w:rsidR="009157A7" w:rsidRDefault="0003463E">
      <w:pPr>
        <w:spacing w:after="120"/>
        <w:ind w:firstLine="567"/>
        <w:jc w:val="both"/>
      </w:pPr>
      <w:r>
        <w:rPr>
          <w:rFonts w:cs="Times New Roman"/>
        </w:rPr>
        <w:t xml:space="preserve">Bộ kiểm thử gồm 146 bài, tất cả chạy được và đều đạt (sau khi gỡ adapter Splunk không còn bài nào bị bỏ qua); mã kiểm tra tĩnh </w:t>
      </w:r>
      <w:r>
        <w:rPr>
          <w:rFonts w:ascii="Consolas" w:eastAsia="Consolas" w:hAnsi="Consolas" w:cs="Consolas"/>
          <w:sz w:val="22"/>
        </w:rPr>
        <w:t>ruff</w:t>
      </w:r>
      <w:r>
        <w:rPr>
          <w:rFonts w:cs="Times New Roman"/>
        </w:rPr>
        <w:t xml:space="preserve"> không báo lỗi. Các bài của pipeline PoC (</w:t>
      </w:r>
      <w:r>
        <w:rPr>
          <w:rFonts w:ascii="Consolas" w:eastAsia="Consolas" w:hAnsi="Consolas" w:cs="Consolas"/>
          <w:sz w:val="22"/>
        </w:rPr>
        <w:t>tests/unit/test_pipeline.py</w:t>
      </w:r>
      <w:r>
        <w:rPr>
          <w:rFonts w:cs="Times New Roman"/>
        </w:rPr>
        <w:t xml:space="preserve">, </w:t>
      </w:r>
      <w:r>
        <w:rPr>
          <w:rFonts w:ascii="Consolas" w:eastAsia="Consolas" w:hAnsi="Consolas" w:cs="Consolas"/>
          <w:sz w:val="22"/>
        </w:rPr>
        <w:t>tests/unit/test_scope_and_caps.py</w:t>
      </w:r>
      <w:r>
        <w:rPr>
          <w:rFonts w:cs="Times New Roman"/>
        </w:rPr>
        <w:t xml:space="preserve"> và </w:t>
      </w:r>
      <w:r>
        <w:rPr>
          <w:rFonts w:ascii="Consolas" w:eastAsia="Consolas" w:hAnsi="Consolas" w:cs="Consolas"/>
          <w:sz w:val="22"/>
        </w:rPr>
        <w:t>tests/unit/test_llm_ops.py</w:t>
      </w:r>
      <w:r>
        <w:rPr>
          <w:rFonts w:cs="Times New Roman"/>
        </w:rPr>
        <w:t>) kiểm tra:</w:t>
      </w:r>
    </w:p>
    <w:p w14:paraId="401E454E"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Luật khuyến nghị:</w:t>
      </w:r>
      <w:r>
        <w:rPr>
          <w:rFonts w:cs="Times New Roman"/>
        </w:rPr>
        <w:t xml:space="preserve"> 11 tổ hợp tham số (bằng chứng × judge) ứng với bảng luật; chuỗi một phần không escalate dù judge tin cậy cao; trần độ tin cậy khi chưa có bước kiểm tra kết quả và mở trần khi có.</w:t>
      </w:r>
    </w:p>
    <w:p w14:paraId="64559148"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Rỗng không thành sạch:</w:t>
      </w:r>
      <w:r>
        <w:rPr>
          <w:rFonts w:cs="Times New Roman"/>
        </w:rPr>
        <w:t xml:space="preserve"> thiếu nguồn cho </w:t>
      </w:r>
      <w:r>
        <w:rPr>
          <w:rFonts w:ascii="Consolas" w:eastAsia="Consolas" w:hAnsi="Consolas" w:cs="Consolas"/>
          <w:sz w:val="22"/>
        </w:rPr>
        <w:t>COLLECT_DATA_THEN_RERUN</w:t>
      </w:r>
      <w:r>
        <w:rPr>
          <w:rFonts w:cs="Times New Roman"/>
        </w:rPr>
        <w:t xml:space="preserve"> với câu cảnh báo.</w:t>
      </w:r>
    </w:p>
    <w:p w14:paraId="41B37017"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Advisor:</w:t>
      </w:r>
      <w:r>
        <w:rPr>
          <w:rFonts w:cs="Times New Roman"/>
        </w:rPr>
        <w:t xml:space="preserve"> phân tích JSON có hàng rào mã; thử lại khi rác hoặc rỗng; chấp nhận dạng lệch chuẩn; lỗi LLM không đổi khuyến nghị.</w:t>
      </w:r>
    </w:p>
    <w:p w14:paraId="1BE002A4" w14:textId="77777777" w:rsidR="009157A7" w:rsidRDefault="0003463E">
      <w:pPr>
        <w:tabs>
          <w:tab w:val="left" w:pos="567"/>
        </w:tabs>
        <w:spacing w:after="60"/>
        <w:ind w:left="567" w:hanging="283"/>
        <w:jc w:val="both"/>
      </w:pPr>
      <w:r>
        <w:rPr>
          <w:rFonts w:cs="Times New Roman"/>
        </w:rPr>
        <w:lastRenderedPageBreak/>
        <w:t>•</w:t>
      </w:r>
      <w:r>
        <w:rPr>
          <w:rFonts w:cs="Times New Roman"/>
        </w:rPr>
        <w:tab/>
      </w:r>
      <w:r>
        <w:rPr>
          <w:rFonts w:cs="Times New Roman"/>
          <w:b/>
        </w:rPr>
        <w:t>Cấu hình LLM:</w:t>
      </w:r>
      <w:r>
        <w:rPr>
          <w:rFonts w:cs="Times New Roman"/>
        </w:rPr>
        <w:t xml:space="preserve"> đọc </w:t>
      </w:r>
      <w:r>
        <w:rPr>
          <w:rFonts w:ascii="Consolas" w:eastAsia="Consolas" w:hAnsi="Consolas" w:cs="Consolas"/>
          <w:sz w:val="22"/>
        </w:rPr>
        <w:t>.env</w:t>
      </w:r>
      <w:r>
        <w:rPr>
          <w:rFonts w:cs="Times New Roman"/>
        </w:rPr>
        <w:t>, tách địa chỉ gốc, không để khoá lọt vào cấu hình, từ chối giá trị mẫu.</w:t>
      </w:r>
    </w:p>
    <w:p w14:paraId="7BD210B6"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Chịu lỗi PEAK:</w:t>
      </w:r>
      <w:r>
        <w:rPr>
          <w:rFonts w:cs="Times New Roman"/>
        </w:rPr>
        <w:t xml:space="preserve"> khi PEAK ném lỗi thì quay về PoC và có ghi chú; lỗi thoáng qua được thử lại thành công; cơ chế </w:t>
      </w:r>
      <w:r>
        <w:rPr>
          <w:rFonts w:ascii="Consolas" w:eastAsia="Consolas" w:hAnsi="Consolas" w:cs="Consolas"/>
          <w:sz w:val="22"/>
        </w:rPr>
        <w:t>retry_async</w:t>
      </w:r>
      <w:r>
        <w:rPr>
          <w:rFonts w:cs="Times New Roman"/>
        </w:rPr>
        <w:t xml:space="preserve"> thành công sau vài lần và ném lại lỗi dai dẳng.</w:t>
      </w:r>
    </w:p>
    <w:p w14:paraId="44D80CBB"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Độ phủ CDB:</w:t>
      </w:r>
      <w:r>
        <w:rPr>
          <w:rFonts w:cs="Times New Roman"/>
        </w:rPr>
        <w:t xml:space="preserve"> đếm theo loại nguồn (và theo host), cơ cấu loại sự kiện, host ghi nguồn, mô tả dữ liệu.</w:t>
      </w:r>
    </w:p>
    <w:p w14:paraId="2F6D2A17"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Phạm vi ngầm và giới hạn hàng (mục 7.4):</w:t>
      </w:r>
      <w:r>
        <w:rPr>
          <w:rFonts w:cs="Times New Roman"/>
        </w:rPr>
        <w:t xml:space="preserve"> phạm vi host rỗng phải được ghi nhận và chạy lại không lọc host (cả hai nhánh có hit và không hit); báo cáo ghi </w:t>
      </w:r>
      <w:r>
        <w:rPr>
          <w:rFonts w:ascii="Consolas" w:eastAsia="Consolas" w:hAnsi="Consolas" w:cs="Consolas"/>
          <w:sz w:val="22"/>
        </w:rPr>
        <w:t>hi</w:t>
      </w:r>
      <w:r>
        <w:rPr>
          <w:rFonts w:ascii="Consolas" w:eastAsia="Consolas" w:hAnsi="Consolas" w:cs="Consolas"/>
          <w:sz w:val="22"/>
        </w:rPr>
        <w:t>ể</w:t>
      </w:r>
      <w:r>
        <w:rPr>
          <w:rFonts w:ascii="Consolas" w:eastAsia="Consolas" w:hAnsi="Consolas" w:cs="Consolas"/>
          <w:sz w:val="22"/>
        </w:rPr>
        <w:t>n th</w:t>
      </w:r>
      <w:r>
        <w:rPr>
          <w:rFonts w:ascii="Consolas" w:eastAsia="Consolas" w:hAnsi="Consolas" w:cs="Consolas"/>
          <w:sz w:val="22"/>
        </w:rPr>
        <w:t>ị</w:t>
      </w:r>
      <w:r>
        <w:rPr>
          <w:rFonts w:ascii="Consolas" w:eastAsia="Consolas" w:hAnsi="Consolas" w:cs="Consolas"/>
          <w:sz w:val="22"/>
        </w:rPr>
        <w:t xml:space="preserve"> / t</w:t>
      </w:r>
      <w:r>
        <w:rPr>
          <w:rFonts w:ascii="Consolas" w:eastAsia="Consolas" w:hAnsi="Consolas" w:cs="Consolas"/>
          <w:sz w:val="22"/>
        </w:rPr>
        <w:t>ổ</w:t>
      </w:r>
      <w:r>
        <w:rPr>
          <w:rFonts w:ascii="Consolas" w:eastAsia="Consolas" w:hAnsi="Consolas" w:cs="Consolas"/>
          <w:sz w:val="22"/>
        </w:rPr>
        <w:t>ng</w:t>
      </w:r>
      <w:r>
        <w:rPr>
          <w:rFonts w:cs="Times New Roman"/>
        </w:rPr>
        <w:t xml:space="preserve"> khi chạm trần 100 hàng; </w:t>
      </w:r>
      <w:r>
        <w:rPr>
          <w:rFonts w:ascii="Consolas" w:eastAsia="Consolas" w:hAnsi="Consolas" w:cs="Consolas"/>
          <w:sz w:val="22"/>
        </w:rPr>
        <w:t>MATCHES</w:t>
      </w:r>
      <w:r>
        <w:rPr>
          <w:rFonts w:cs="Times New Roman"/>
        </w:rPr>
        <w:t xml:space="preserve"> với regex thật tìm được; </w:t>
      </w:r>
      <w:r>
        <w:rPr>
          <w:rFonts w:ascii="Consolas" w:eastAsia="Consolas" w:hAnsi="Consolas" w:cs="Consolas"/>
          <w:sz w:val="22"/>
        </w:rPr>
        <w:t>EXISTS</w:t>
      </w:r>
      <w:r>
        <w:rPr>
          <w:rFonts w:cs="Times New Roman"/>
        </w:rPr>
        <w:t xml:space="preserve"> không bị che bởi giới hạn quét; </w:t>
      </w:r>
      <w:r>
        <w:rPr>
          <w:rFonts w:ascii="Consolas" w:eastAsia="Consolas" w:hAnsi="Consolas" w:cs="Consolas"/>
          <w:sz w:val="22"/>
        </w:rPr>
        <w:t>_regex_literal</w:t>
      </w:r>
      <w:r>
        <w:rPr>
          <w:rFonts w:cs="Times New Roman"/>
        </w:rPr>
        <w:t xml:space="preserve"> chỉ thu hẹp, không bỏ sót; cửa sổ SPL lấy từ PoC.</w:t>
      </w:r>
    </w:p>
    <w:p w14:paraId="09F48B20"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Vận hành LLM (mục 7.5.4):</w:t>
      </w:r>
      <w:r>
        <w:rPr>
          <w:rFonts w:cs="Times New Roman"/>
        </w:rPr>
        <w:t xml:space="preserve"> bộ đếm token thấy mô hình thực sự trả lời và dừng ở ngân sách; mô hình dự phòng thay thế và giữ nguyên; temperature bị bỏ khi mô hình từ chối; bỏ phiếu judge (đa số, không đa số); cache Prepare (trúng, trượt, làm mới, đổi mô hình, không lưu khi lỗi); che dữ liệu cả khi giá trị xuất hiện dạng thoát JSON và khôi phục ở phản hồi.</w:t>
      </w:r>
    </w:p>
    <w:p w14:paraId="058A0B24"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Đầu cuối:</w:t>
      </w:r>
      <w:r>
        <w:rPr>
          <w:rFonts w:cs="Times New Roman"/>
        </w:rPr>
        <w:t xml:space="preserve"> chạy CLI trên một CSDL nhỏ ở chế độ </w:t>
      </w:r>
      <w:r>
        <w:rPr>
          <w:rFonts w:ascii="Consolas" w:eastAsia="Consolas" w:hAnsi="Consolas" w:cs="Consolas"/>
          <w:sz w:val="22"/>
        </w:rPr>
        <w:t>--offline</w:t>
      </w:r>
      <w:r>
        <w:rPr>
          <w:rFonts w:cs="Times New Roman"/>
        </w:rPr>
        <w:t xml:space="preserve">, và chạy CLI khi không có tệp </w:t>
      </w:r>
      <w:r>
        <w:rPr>
          <w:rFonts w:ascii="Consolas" w:eastAsia="Consolas" w:hAnsi="Consolas" w:cs="Consolas"/>
          <w:sz w:val="22"/>
        </w:rPr>
        <w:t>.env</w:t>
      </w:r>
      <w:r>
        <w:rPr>
          <w:rFonts w:cs="Times New Roman"/>
        </w:rPr>
        <w:t xml:space="preserve"> nào.</w:t>
      </w:r>
    </w:p>
    <w:p w14:paraId="1BDA269E" w14:textId="77777777" w:rsidR="009157A7" w:rsidRDefault="0003463E">
      <w:pPr>
        <w:spacing w:after="120"/>
        <w:ind w:firstLine="567"/>
        <w:jc w:val="both"/>
      </w:pPr>
      <w:r>
        <w:rPr>
          <w:rFonts w:cs="Times New Roman"/>
        </w:rPr>
        <w:t>Các bài này không gọi LLM thật; việc gọi thật được kiểm chứng bằng thực nghiệm ở Chương 7.</w:t>
      </w:r>
    </w:p>
    <w:p w14:paraId="1B083A44" w14:textId="77777777" w:rsidR="009157A7" w:rsidRDefault="0003463E">
      <w:pPr>
        <w:pStyle w:val="Heading2"/>
      </w:pPr>
      <w:bookmarkStart w:id="69" w:name="_Toc243405670"/>
      <w:r>
        <w:t>5.10. Cài đặt luồng Prepare-only</w:t>
      </w:r>
      <w:bookmarkEnd w:id="69"/>
    </w:p>
    <w:p w14:paraId="25B00564" w14:textId="77777777" w:rsidR="009157A7" w:rsidRDefault="0003463E">
      <w:pPr>
        <w:pStyle w:val="Heading3"/>
      </w:pPr>
      <w:r>
        <w:t>5.10.1. Thu thập tình báo (`intel/`)</w:t>
      </w:r>
    </w:p>
    <w:p w14:paraId="6CCB9A21" w14:textId="77777777" w:rsidR="009157A7" w:rsidRDefault="0003463E">
      <w:pPr>
        <w:spacing w:after="120"/>
        <w:ind w:firstLine="567"/>
        <w:jc w:val="both"/>
      </w:pPr>
      <w:r>
        <w:rPr>
          <w:rFonts w:ascii="Consolas" w:eastAsia="Consolas" w:hAnsi="Consolas" w:cs="Consolas"/>
          <w:sz w:val="22"/>
        </w:rPr>
        <w:t>Fetcher</w:t>
      </w:r>
      <w:r>
        <w:rPr>
          <w:rFonts w:cs="Times New Roman"/>
        </w:rPr>
        <w:t xml:space="preserve"> (</w:t>
      </w:r>
      <w:r>
        <w:rPr>
          <w:rFonts w:ascii="Consolas" w:eastAsia="Consolas" w:hAnsi="Consolas" w:cs="Consolas"/>
          <w:sz w:val="22"/>
        </w:rPr>
        <w:t>http.py</w:t>
      </w:r>
      <w:r>
        <w:rPr>
          <w:rFonts w:cs="Times New Roman"/>
        </w:rPr>
        <w:t xml:space="preserve">) là điểm duy nhất gọi mạng. Nó chỉ gửi GET, từ chối mọi URL không phải https hoặc có host ngoài ba host cho phép, giới hạn kích thước (2 MB cho JSON, 60 KB cho tệp văn bản) và thời gian (25 giây), từ chối nội dung nhị phân (có byte </w:t>
      </w:r>
      <w:r>
        <w:rPr>
          <w:rFonts w:ascii="Consolas" w:eastAsia="Consolas" w:hAnsi="Consolas" w:cs="Consolas"/>
          <w:sz w:val="22"/>
        </w:rPr>
        <w:t>\x00</w:t>
      </w:r>
      <w:r>
        <w:rPr>
          <w:rFonts w:cs="Times New Roman"/>
        </w:rPr>
        <w:t xml:space="preserve"> trong 2 KB đầu) và lưu đệm 24 giờ trên đĩa để không đốt hạn mức 60 yêu cầu mỗi giờ của GitHub khi chưa có token. Khoá API chỉ được gắn vào yêu cầu tới host của nó. Chuyển hướng không được </w:t>
      </w:r>
      <w:r>
        <w:rPr>
          <w:rFonts w:ascii="Consolas" w:eastAsia="Consolas" w:hAnsi="Consolas" w:cs="Consolas"/>
          <w:sz w:val="22"/>
        </w:rPr>
        <w:t>requests</w:t>
      </w:r>
      <w:r>
        <w:rPr>
          <w:rFonts w:cs="Times New Roman"/>
        </w:rPr>
        <w:t xml:space="preserve"> tự theo (</w:t>
      </w:r>
      <w:r>
        <w:rPr>
          <w:rFonts w:ascii="Consolas" w:eastAsia="Consolas" w:hAnsi="Consolas" w:cs="Consolas"/>
          <w:sz w:val="22"/>
        </w:rPr>
        <w:t>allow_redirects=False</w:t>
      </w:r>
      <w:r>
        <w:rPr>
          <w:rFonts w:cs="Times New Roman"/>
        </w:rPr>
        <w:t xml:space="preserve">): </w:t>
      </w:r>
      <w:r>
        <w:rPr>
          <w:rFonts w:ascii="Consolas" w:eastAsia="Consolas" w:hAnsi="Consolas" w:cs="Consolas"/>
          <w:sz w:val="22"/>
        </w:rPr>
        <w:t>Fetcher</w:t>
      </w:r>
      <w:r>
        <w:rPr>
          <w:rFonts w:cs="Times New Roman"/>
        </w:rPr>
        <w:t xml:space="preserve"> tự đọc </w:t>
      </w:r>
      <w:r>
        <w:rPr>
          <w:rFonts w:ascii="Consolas" w:eastAsia="Consolas" w:hAnsi="Consolas" w:cs="Consolas"/>
          <w:sz w:val="22"/>
        </w:rPr>
        <w:t>Location</w:t>
      </w:r>
      <w:r>
        <w:rPr>
          <w:rFonts w:cs="Times New Roman"/>
        </w:rPr>
        <w:t xml:space="preserve">, kiểm tra lại https và host ở mỗi bước, tối đa ba bước; một chuyển hướng sang host lạ, hạ xuống </w:t>
      </w:r>
      <w:r>
        <w:rPr>
          <w:rFonts w:ascii="Consolas" w:eastAsia="Consolas" w:hAnsi="Consolas" w:cs="Consolas"/>
          <w:sz w:val="22"/>
        </w:rPr>
        <w:t>http://</w:t>
      </w:r>
      <w:r>
        <w:rPr>
          <w:rFonts w:cs="Times New Roman"/>
        </w:rPr>
        <w:t xml:space="preserve"> hay lặp vô hạn đều bị từ chối. Quy tắc này được thêm sau khi rà soát phát hiện rằng việc kiểm tra host chỉ áp dụng cho URL đầu tiên.</w:t>
      </w:r>
    </w:p>
    <w:p w14:paraId="59E4C4CB" w14:textId="77777777" w:rsidR="009157A7" w:rsidRDefault="0003463E">
      <w:pPr>
        <w:spacing w:after="120"/>
        <w:ind w:firstLine="567"/>
        <w:jc w:val="both"/>
      </w:pPr>
      <w:r>
        <w:rPr>
          <w:rFonts w:ascii="Consolas" w:eastAsia="Consolas" w:hAnsi="Consolas" w:cs="Consolas"/>
          <w:sz w:val="22"/>
        </w:rPr>
        <w:t>nvd_lookup</w:t>
      </w:r>
      <w:r>
        <w:rPr>
          <w:rFonts w:cs="Times New Roman"/>
        </w:rPr>
        <w:t xml:space="preserve"> lấy mô tả, CVSS, CWE, sản phẩm và phiên bản bị ảnh hưởng (rút từ CPE) và cờ CISA KEV mà NVD mang sẵn. </w:t>
      </w:r>
      <w:r>
        <w:rPr>
          <w:rFonts w:ascii="Consolas" w:eastAsia="Consolas" w:hAnsi="Consolas" w:cs="Consolas"/>
          <w:sz w:val="22"/>
        </w:rPr>
        <w:t>github_search</w:t>
      </w:r>
      <w:r>
        <w:rPr>
          <w:rFonts w:cs="Times New Roman"/>
        </w:rPr>
        <w:t xml:space="preserve"> tìm theo tên CVE, sắp theo số sao, bỏ kho fork; kho đủ </w:t>
      </w:r>
      <w:r>
        <w:rPr>
          <w:rFonts w:ascii="Consolas" w:eastAsia="Consolas" w:hAnsi="Consolas" w:cs="Consolas"/>
          <w:sz w:val="22"/>
        </w:rPr>
        <w:t>--min-stars</w:t>
      </w:r>
      <w:r>
        <w:rPr>
          <w:rFonts w:cs="Times New Roman"/>
        </w:rPr>
        <w:t xml:space="preserve"> được lấy, nếu không có kho nào đủ thì lấy vài kho tốt nhất, gắn cờ </w:t>
      </w:r>
      <w:r>
        <w:rPr>
          <w:rFonts w:ascii="Consolas" w:eastAsia="Consolas" w:hAnsi="Consolas" w:cs="Consolas"/>
          <w:sz w:val="22"/>
        </w:rPr>
        <w:t>below_threshold</w:t>
      </w:r>
      <w:r>
        <w:rPr>
          <w:rFonts w:cs="Times New Roman"/>
        </w:rPr>
        <w:t xml:space="preserve"> và cảnh báo tín hiệu yếu. </w:t>
      </w:r>
      <w:r>
        <w:rPr>
          <w:rFonts w:ascii="Consolas" w:eastAsia="Consolas" w:hAnsi="Consolas" w:cs="Consolas"/>
          <w:sz w:val="22"/>
        </w:rPr>
        <w:t>repo_material</w:t>
      </w:r>
      <w:r>
        <w:rPr>
          <w:rFonts w:cs="Times New Roman"/>
        </w:rPr>
        <w:t xml:space="preserve"> </w:t>
      </w:r>
      <w:r>
        <w:rPr>
          <w:rFonts w:cs="Times New Roman"/>
        </w:rPr>
        <w:lastRenderedPageBreak/>
        <w:t xml:space="preserve">lấy cây tệp của kho bằng một lời gọi, loại tệp nhiễu (LICENSE, </w:t>
      </w:r>
      <w:r>
        <w:rPr>
          <w:rFonts w:ascii="Consolas" w:eastAsia="Consolas" w:hAnsi="Consolas" w:cs="Consolas"/>
          <w:sz w:val="22"/>
        </w:rPr>
        <w:t>node_modules</w:t>
      </w:r>
      <w:r>
        <w:rPr>
          <w:rFonts w:cs="Times New Roman"/>
        </w:rPr>
        <w:t xml:space="preserve">, ảnh, tệp lớn hơn 200 KB), chấm điểm (mẫu nuclei và tệp tên </w:t>
      </w:r>
      <w:r>
        <w:rPr>
          <w:rFonts w:ascii="Consolas" w:eastAsia="Consolas" w:hAnsi="Consolas" w:cs="Consolas"/>
          <w:sz w:val="22"/>
        </w:rPr>
        <w:t>exploit</w:t>
      </w:r>
      <w:r>
        <w:rPr>
          <w:rFonts w:cs="Times New Roman"/>
        </w:rPr>
        <w:t>/</w:t>
      </w:r>
      <w:r>
        <w:rPr>
          <w:rFonts w:ascii="Consolas" w:eastAsia="Consolas" w:hAnsi="Consolas" w:cs="Consolas"/>
          <w:sz w:val="22"/>
        </w:rPr>
        <w:t>poc</w:t>
      </w:r>
      <w:r>
        <w:rPr>
          <w:rFonts w:cs="Times New Roman"/>
        </w:rPr>
        <w:t>/</w:t>
      </w:r>
      <w:r>
        <w:rPr>
          <w:rFonts w:ascii="Consolas" w:eastAsia="Consolas" w:hAnsi="Consolas" w:cs="Consolas"/>
          <w:sz w:val="22"/>
        </w:rPr>
        <w:t>scan</w:t>
      </w:r>
      <w:r>
        <w:rPr>
          <w:rFonts w:cs="Times New Roman"/>
        </w:rPr>
        <w:t xml:space="preserve"> cao hơn README) rồi đọc tối đa sáu tệp. Không có kho nào bị clone, cài hay chạy.</w:t>
      </w:r>
    </w:p>
    <w:p w14:paraId="385E93A9" w14:textId="77777777" w:rsidR="009157A7" w:rsidRDefault="0003463E">
      <w:pPr>
        <w:spacing w:after="120"/>
        <w:ind w:firstLine="567"/>
        <w:jc w:val="both"/>
      </w:pPr>
      <w:r>
        <w:rPr>
          <w:rFonts w:ascii="Consolas" w:eastAsia="Consolas" w:hAnsi="Consolas" w:cs="Consolas"/>
          <w:sz w:val="22"/>
        </w:rPr>
        <w:t>extract_indicators</w:t>
      </w:r>
      <w:r>
        <w:rPr>
          <w:rFonts w:cs="Times New Roman"/>
        </w:rPr>
        <w:t xml:space="preserve"> (</w:t>
      </w:r>
      <w:r>
        <w:rPr>
          <w:rFonts w:ascii="Consolas" w:eastAsia="Consolas" w:hAnsi="Consolas" w:cs="Consolas"/>
          <w:sz w:val="22"/>
        </w:rPr>
        <w:t>extract.py</w:t>
      </w:r>
      <w:r>
        <w:rPr>
          <w:rFonts w:cs="Times New Roman"/>
        </w:rPr>
        <w:t xml:space="preserve">) trích dấu vết bằng biểu thức chính quy: đường dẫn HTTP, tham số HTTP dạng </w:t>
      </w:r>
      <w:r>
        <w:rPr>
          <w:rFonts w:ascii="Consolas" w:eastAsia="Consolas" w:hAnsi="Consolas" w:cs="Consolas"/>
          <w:sz w:val="22"/>
        </w:rPr>
        <w:t>a.b.c.d</w:t>
      </w:r>
      <w:r>
        <w:rPr>
          <w:rFonts w:cs="Times New Roman"/>
        </w:rPr>
        <w:t xml:space="preserve"> (như </w:t>
      </w:r>
      <w:r>
        <w:rPr>
          <w:rFonts w:ascii="Consolas" w:eastAsia="Consolas" w:hAnsi="Consolas" w:cs="Consolas"/>
          <w:sz w:val="22"/>
        </w:rPr>
        <w:t>class.module.classLoader...</w:t>
      </w:r>
      <w:r>
        <w:rPr>
          <w:rFonts w:cs="Times New Roman"/>
        </w:rPr>
        <w:t xml:space="preserve">), header tuỳ biến, chuỗi </w:t>
      </w:r>
      <w:r>
        <w:rPr>
          <w:rFonts w:ascii="Consolas" w:eastAsia="Consolas" w:hAnsi="Consolas" w:cs="Consolas"/>
          <w:sz w:val="22"/>
        </w:rPr>
        <w:t>${...:...}</w:t>
      </w:r>
      <w:r>
        <w:rPr>
          <w:rFonts w:cs="Times New Roman"/>
        </w:rPr>
        <w:t>, tên miền out-of-band đã biết, giao thức (</w:t>
      </w:r>
      <w:r>
        <w:rPr>
          <w:rFonts w:ascii="Consolas" w:eastAsia="Consolas" w:hAnsi="Consolas" w:cs="Consolas"/>
          <w:sz w:val="22"/>
        </w:rPr>
        <w:t>ldap://</w:t>
      </w:r>
      <w:r>
        <w:rPr>
          <w:rFonts w:cs="Times New Roman"/>
        </w:rPr>
        <w:t xml:space="preserve">), tên tệp, lệnh, User-Agent; mỗi loại giữ 12 giá trị xuất hiện nhiều nhất. Đây chỉ là </w:t>
      </w:r>
      <w:r>
        <w:rPr>
          <w:rFonts w:cs="Times New Roman"/>
          <w:i/>
        </w:rPr>
        <w:t>ứng viên</w:t>
      </w:r>
      <w:r>
        <w:rPr>
          <w:rFonts w:cs="Times New Roman"/>
        </w:rPr>
        <w:t xml:space="preserve">: có thể là đường dẫn trên máy chủ phụ của kẻ tấn công chứ không phải thứ nạn nhân nhận. </w:t>
      </w:r>
      <w:r>
        <w:rPr>
          <w:rFonts w:ascii="Consolas" w:eastAsia="Consolas" w:hAnsi="Consolas" w:cs="Consolas"/>
          <w:sz w:val="22"/>
        </w:rPr>
        <w:t>digest</w:t>
      </w:r>
      <w:r>
        <w:rPr>
          <w:rFonts w:cs="Times New Roman"/>
        </w:rPr>
        <w:t xml:space="preserve"> (</w:t>
      </w:r>
      <w:r>
        <w:rPr>
          <w:rFonts w:ascii="Consolas" w:eastAsia="Consolas" w:hAnsi="Consolas" w:cs="Consolas"/>
          <w:sz w:val="22"/>
        </w:rPr>
        <w:t>gather.py</w:t>
      </w:r>
      <w:r>
        <w:rPr>
          <w:rFonts w:cs="Times New Roman"/>
        </w:rPr>
        <w:t xml:space="preserve">) gói sự thật về CVE, danh sách dấu vết và nội dung tệp (tệp khai thác và mẫu nuclei được ưu tiên trước README, gấp đôi chỗ) trong khoảng 16.000 ký tự, mỗi tệp đặt trong </w:t>
      </w:r>
      <w:r>
        <w:rPr>
          <w:rFonts w:ascii="Consolas" w:eastAsia="Consolas" w:hAnsi="Consolas" w:cs="Consolas"/>
          <w:sz w:val="22"/>
        </w:rPr>
        <w:t>&lt;&lt;&lt; &gt;&gt;&gt;</w:t>
      </w:r>
      <w:r>
        <w:rPr>
          <w:rFonts w:cs="Times New Roman"/>
        </w:rPr>
        <w:t xml:space="preserve"> kèm nhãn không tin cậy.</w:t>
      </w:r>
    </w:p>
    <w:p w14:paraId="1F539429" w14:textId="77777777" w:rsidR="009157A7" w:rsidRDefault="0003463E">
      <w:pPr>
        <w:pStyle w:val="Heading3"/>
      </w:pPr>
      <w:r>
        <w:t>5.10.2. Lập kế hoạch (`plan/core.py`, `plan/build.py`)</w:t>
      </w:r>
    </w:p>
    <w:p w14:paraId="6467B399" w14:textId="77777777" w:rsidR="009157A7" w:rsidRDefault="0003463E">
      <w:pPr>
        <w:spacing w:after="120"/>
        <w:ind w:firstLine="567"/>
        <w:jc w:val="both"/>
      </w:pPr>
      <w:r>
        <w:rPr>
          <w:rFonts w:cs="Times New Roman"/>
          <w:b/>
        </w:rPr>
        <w:t>Phân vai từ phiên bản 0.4.</w:t>
      </w:r>
      <w:r>
        <w:rPr>
          <w:rFonts w:cs="Times New Roman"/>
        </w:rPr>
        <w:t xml:space="preserve"> </w:t>
      </w:r>
      <w:r>
        <w:rPr>
          <w:rFonts w:ascii="Consolas" w:eastAsia="Consolas" w:hAnsi="Consolas" w:cs="Consolas"/>
          <w:sz w:val="22"/>
        </w:rPr>
        <w:t>build_core</w:t>
      </w:r>
      <w:r>
        <w:rPr>
          <w:rFonts w:cs="Times New Roman"/>
        </w:rPr>
        <w:t xml:space="preserve"> (</w:t>
      </w:r>
      <w:r>
        <w:rPr>
          <w:rFonts w:ascii="Consolas" w:eastAsia="Consolas" w:hAnsi="Consolas" w:cs="Consolas"/>
          <w:sz w:val="22"/>
        </w:rPr>
        <w:t>plan/core.py</w:t>
      </w:r>
      <w:r>
        <w:rPr>
          <w:rFonts w:cs="Times New Roman"/>
        </w:rPr>
        <w:t xml:space="preserve">) dựng phần lõi bằng mã: S1 từ User-Agent và đường dẫn, S2 từ chuỗi payload, tham số và header, S3 từ tên miền out-of-band, tệp do PoC tạo và (khi suy ra được họ tiến trình cha từ tên sản phẩm trong CVE) tiến trình con bất thường. Giá trị trông như biểu thức chính quy hoặc biến trong mã PoC bị bỏ; mỗi truy vấn lõi vẫn qua </w:t>
      </w:r>
      <w:r>
        <w:rPr>
          <w:rFonts w:ascii="Consolas" w:eastAsia="Consolas" w:hAnsi="Consolas" w:cs="Consolas"/>
          <w:sz w:val="22"/>
        </w:rPr>
        <w:t>check_spl</w:t>
      </w:r>
      <w:r>
        <w:rPr>
          <w:rFonts w:cs="Times New Roman"/>
        </w:rPr>
        <w:t xml:space="preserve">. </w:t>
      </w:r>
      <w:r>
        <w:rPr>
          <w:rFonts w:ascii="Consolas" w:eastAsia="Consolas" w:hAnsi="Consolas" w:cs="Consolas"/>
          <w:sz w:val="22"/>
        </w:rPr>
        <w:t>build_plan</w:t>
      </w:r>
      <w:r>
        <w:rPr>
          <w:rFonts w:cs="Times New Roman"/>
        </w:rPr>
        <w:t xml:space="preserve"> ghép lõi với gợi ý của LLM, sinh </w:t>
      </w:r>
      <w:r>
        <w:rPr>
          <w:rFonts w:ascii="Consolas" w:eastAsia="Consolas" w:hAnsi="Consolas" w:cs="Consolas"/>
          <w:sz w:val="22"/>
        </w:rPr>
        <w:t>RUNBOOK.md</w:t>
      </w:r>
      <w:r>
        <w:rPr>
          <w:rFonts w:cs="Times New Roman"/>
        </w:rPr>
        <w:t xml:space="preserve"> (</w:t>
      </w:r>
      <w:r>
        <w:rPr>
          <w:rFonts w:ascii="Consolas" w:eastAsia="Consolas" w:hAnsi="Consolas" w:cs="Consolas"/>
          <w:sz w:val="22"/>
        </w:rPr>
        <w:t>plan/runbook.py</w:t>
      </w:r>
      <w:r>
        <w:rPr>
          <w:rFonts w:cs="Times New Roman"/>
        </w:rPr>
        <w:t>) và tính hai bản băm (</w:t>
      </w:r>
      <w:r>
        <w:rPr>
          <w:rFonts w:ascii="Consolas" w:eastAsia="Consolas" w:hAnsi="Consolas" w:cs="Consolas"/>
          <w:sz w:val="22"/>
        </w:rPr>
        <w:t>plan/digest.py</w:t>
      </w:r>
      <w:r>
        <w:rPr>
          <w:rFonts w:cs="Times New Roman"/>
        </w:rPr>
        <w:t xml:space="preserve">). Phần mô tả dưới đây về lời nhắc, </w:t>
      </w:r>
      <w:r>
        <w:rPr>
          <w:rFonts w:ascii="Consolas" w:eastAsia="Consolas" w:hAnsi="Consolas" w:cs="Consolas"/>
          <w:sz w:val="22"/>
        </w:rPr>
        <w:t>assemble</w:t>
      </w:r>
      <w:r>
        <w:rPr>
          <w:rFonts w:cs="Times New Roman"/>
        </w:rPr>
        <w:t xml:space="preserve"> và </w:t>
      </w:r>
      <w:r>
        <w:rPr>
          <w:rFonts w:ascii="Consolas" w:eastAsia="Consolas" w:hAnsi="Consolas" w:cs="Consolas"/>
          <w:sz w:val="22"/>
        </w:rPr>
        <w:t>REPAIR_PROMPT</w:t>
      </w:r>
      <w:r>
        <w:rPr>
          <w:rFonts w:cs="Times New Roman"/>
        </w:rPr>
        <w:t xml:space="preserve"> nay áp dụng cho </w:t>
      </w:r>
      <w:r>
        <w:rPr>
          <w:rFonts w:cs="Times New Roman"/>
          <w:b/>
        </w:rPr>
        <w:t>gợi ý bổ sung</w:t>
      </w:r>
      <w:r>
        <w:rPr>
          <w:rFonts w:cs="Times New Roman"/>
        </w:rPr>
        <w:t xml:space="preserve">: lời nhắc kèm bản phác lõi và yêu cầu tối đa hai giai đoạn, mỗi giai đoạn tối đa hai truy vấn, được gắn </w:t>
      </w:r>
      <w:r>
        <w:rPr>
          <w:rFonts w:ascii="Consolas" w:eastAsia="Consolas" w:hAnsi="Consolas" w:cs="Consolas"/>
          <w:sz w:val="22"/>
        </w:rPr>
        <w:t>origin=llm</w:t>
      </w:r>
      <w:r>
        <w:rPr>
          <w:rFonts w:cs="Times New Roman"/>
        </w:rPr>
        <w:t xml:space="preserve"> và </w:t>
      </w:r>
      <w:r>
        <w:rPr>
          <w:rFonts w:ascii="Consolas" w:eastAsia="Consolas" w:hAnsi="Consolas" w:cs="Consolas"/>
          <w:sz w:val="22"/>
        </w:rPr>
        <w:t>significance</w:t>
      </w:r>
      <w:r>
        <w:rPr>
          <w:rFonts w:cs="Times New Roman"/>
        </w:rPr>
        <w:t xml:space="preserve"> luôn bị hạ về </w:t>
      </w:r>
      <w:r>
        <w:rPr>
          <w:rFonts w:ascii="Consolas" w:eastAsia="Consolas" w:hAnsi="Consolas" w:cs="Consolas"/>
          <w:sz w:val="22"/>
        </w:rPr>
        <w:t>indicator</w:t>
      </w:r>
      <w:r>
        <w:rPr>
          <w:rFonts w:cs="Times New Roman"/>
        </w:rPr>
        <w:t xml:space="preserve"> (không bao giờ có điểm dừng </w:t>
      </w:r>
      <w:r>
        <w:rPr>
          <w:rFonts w:ascii="Consolas" w:eastAsia="Consolas" w:hAnsi="Consolas" w:cs="Consolas"/>
          <w:sz w:val="22"/>
        </w:rPr>
        <w:t>escalate</w:t>
      </w:r>
      <w:r>
        <w:rPr>
          <w:rFonts w:cs="Times New Roman"/>
        </w:rPr>
        <w:t>).</w:t>
      </w:r>
    </w:p>
    <w:p w14:paraId="7961D217" w14:textId="77777777" w:rsidR="009157A7" w:rsidRDefault="0003463E">
      <w:pPr>
        <w:spacing w:after="120"/>
        <w:ind w:firstLine="567"/>
        <w:jc w:val="both"/>
      </w:pPr>
      <w:r>
        <w:rPr>
          <w:rFonts w:ascii="Consolas" w:eastAsia="Consolas" w:hAnsi="Consolas" w:cs="Consolas"/>
          <w:sz w:val="22"/>
        </w:rPr>
        <w:t>build_plan</w:t>
      </w:r>
      <w:r>
        <w:rPr>
          <w:rFonts w:cs="Times New Roman"/>
        </w:rPr>
        <w:t xml:space="preserve"> gửi một lời nhắc gồm nhiệm vụ, định nghĩa ba mức </w:t>
      </w:r>
      <w:r>
        <w:rPr>
          <w:rFonts w:ascii="Consolas" w:eastAsia="Consolas" w:hAnsi="Consolas" w:cs="Consolas"/>
          <w:sz w:val="22"/>
        </w:rPr>
        <w:t>significance</w:t>
      </w:r>
      <w:r>
        <w:rPr>
          <w:rFonts w:cs="Times New Roman"/>
        </w:rPr>
        <w:t xml:space="preserve">, luật viết SPL (kèm danh mục nguồn và tên trường theo Splunk CIM), hình dạng JSON mong muốn, bản tóm tắt tình báo và phần văn bản của PEAK. Phản hồi được </w:t>
      </w:r>
      <w:r>
        <w:rPr>
          <w:rFonts w:ascii="Consolas" w:eastAsia="Consolas" w:hAnsi="Consolas" w:cs="Consolas"/>
          <w:sz w:val="22"/>
        </w:rPr>
        <w:t>assemble</w:t>
      </w:r>
      <w:r>
        <w:rPr>
          <w:rFonts w:cs="Times New Roman"/>
        </w:rPr>
        <w:t xml:space="preserve"> chuyển thành các đối tượng đã kiểm tra: </w:t>
      </w:r>
      <w:r>
        <w:rPr>
          <w:rFonts w:ascii="Consolas" w:eastAsia="Consolas" w:hAnsi="Consolas" w:cs="Consolas"/>
          <w:sz w:val="22"/>
        </w:rPr>
        <w:t>significance</w:t>
      </w:r>
      <w:r>
        <w:rPr>
          <w:rFonts w:cs="Times New Roman"/>
        </w:rPr>
        <w:t xml:space="preserve"> lạ thành </w:t>
      </w:r>
      <w:r>
        <w:rPr>
          <w:rFonts w:ascii="Consolas" w:eastAsia="Consolas" w:hAnsi="Consolas" w:cs="Consolas"/>
          <w:sz w:val="22"/>
        </w:rPr>
        <w:t>indicator</w:t>
      </w:r>
      <w:r>
        <w:rPr>
          <w:rFonts w:cs="Times New Roman"/>
        </w:rPr>
        <w:t xml:space="preserve">; mã kỹ thuật sai định dạng </w:t>
      </w:r>
      <w:r>
        <w:rPr>
          <w:rFonts w:ascii="Consolas" w:eastAsia="Consolas" w:hAnsi="Consolas" w:cs="Consolas"/>
          <w:sz w:val="22"/>
        </w:rPr>
        <w:t>Txxxx</w:t>
      </w:r>
      <w:r>
        <w:rPr>
          <w:rFonts w:cs="Times New Roman"/>
        </w:rPr>
        <w:t xml:space="preserve"> bị bỏ; dấu vết được gắn </w:t>
      </w:r>
      <w:r>
        <w:rPr>
          <w:rFonts w:ascii="Consolas" w:eastAsia="Consolas" w:hAnsi="Consolas" w:cs="Consolas"/>
          <w:sz w:val="22"/>
        </w:rPr>
        <w:t>from_poc</w:t>
      </w:r>
      <w:r>
        <w:rPr>
          <w:rFonts w:cs="Times New Roman"/>
        </w:rPr>
        <w:t xml:space="preserve"> nếu chuỗi có nguyên văn trong tình báo (hàm </w:t>
      </w:r>
      <w:r>
        <w:rPr>
          <w:rFonts w:ascii="Consolas" w:eastAsia="Consolas" w:hAnsi="Consolas" w:cs="Consolas"/>
          <w:sz w:val="22"/>
        </w:rPr>
        <w:t>grounded</w:t>
      </w:r>
      <w:r>
        <w:rPr>
          <w:rFonts w:cs="Times New Roman"/>
        </w:rPr>
        <w:t xml:space="preserve">), nếu không thì </w:t>
      </w:r>
      <w:r>
        <w:rPr>
          <w:rFonts w:ascii="Consolas" w:eastAsia="Consolas" w:hAnsi="Consolas" w:cs="Consolas"/>
          <w:sz w:val="22"/>
        </w:rPr>
        <w:t>inferred</w:t>
      </w:r>
      <w:r>
        <w:rPr>
          <w:rFonts w:cs="Times New Roman"/>
        </w:rPr>
        <w:t xml:space="preserve">; </w:t>
      </w:r>
      <w:r>
        <w:rPr>
          <w:rFonts w:ascii="Consolas" w:eastAsia="Consolas" w:hAnsi="Consolas" w:cs="Consolas"/>
          <w:sz w:val="22"/>
        </w:rPr>
        <w:t>data_source</w:t>
      </w:r>
      <w:r>
        <w:rPr>
          <w:rFonts w:cs="Times New Roman"/>
        </w:rPr>
        <w:t xml:space="preserve"> ngoài bảy nguồn thì loại truy vấn; truy vấn qua </w:t>
      </w:r>
      <w:r>
        <w:rPr>
          <w:rFonts w:ascii="Consolas" w:eastAsia="Consolas" w:hAnsi="Consolas" w:cs="Consolas"/>
          <w:sz w:val="22"/>
        </w:rPr>
        <w:t>check_spl</w:t>
      </w:r>
      <w:r>
        <w:rPr>
          <w:rFonts w:cs="Times New Roman"/>
        </w:rPr>
        <w:t xml:space="preserve"> và quy tắc tiến trình cha; chữ mô tả qua </w:t>
      </w:r>
      <w:r>
        <w:rPr>
          <w:rFonts w:ascii="Consolas" w:eastAsia="Consolas" w:hAnsi="Consolas" w:cs="Consolas"/>
          <w:sz w:val="22"/>
        </w:rPr>
        <w:t>_scrub</w:t>
      </w:r>
      <w:r>
        <w:rPr>
          <w:rFonts w:cs="Times New Roman"/>
        </w:rPr>
        <w:t xml:space="preserve"> (ký tự lạ và từ lạ). Sau đó mã tự thêm điểm dừng theo </w:t>
      </w:r>
      <w:r>
        <w:rPr>
          <w:rFonts w:ascii="Consolas" w:eastAsia="Consolas" w:hAnsi="Consolas" w:cs="Consolas"/>
          <w:sz w:val="22"/>
        </w:rPr>
        <w:t>significance</w:t>
      </w:r>
      <w:r>
        <w:rPr>
          <w:rFonts w:cs="Times New Roman"/>
        </w:rPr>
        <w:t xml:space="preserve"> (</w:t>
      </w:r>
      <w:r>
        <w:rPr>
          <w:rFonts w:ascii="Consolas" w:eastAsia="Consolas" w:hAnsi="Consolas" w:cs="Consolas"/>
          <w:sz w:val="22"/>
        </w:rPr>
        <w:t>default_stops</w:t>
      </w:r>
      <w:r>
        <w:rPr>
          <w:rFonts w:cs="Times New Roman"/>
        </w:rPr>
        <w:t>), truy vấn độ phủ cho mỗi nguồn có dùng, giới hạn và nhãn xuất xứ.</w:t>
      </w:r>
    </w:p>
    <w:p w14:paraId="38C5B092" w14:textId="77777777" w:rsidR="009157A7" w:rsidRDefault="0003463E">
      <w:pPr>
        <w:spacing w:after="120"/>
        <w:ind w:firstLine="567"/>
        <w:jc w:val="both"/>
      </w:pPr>
      <w:r>
        <w:rPr>
          <w:rFonts w:cs="Times New Roman"/>
        </w:rPr>
        <w:t xml:space="preserve">Nếu có vấn đề (JSON hỏng, truy vấn bị loại, thiếu giai đoạn </w:t>
      </w:r>
      <w:r>
        <w:rPr>
          <w:rFonts w:ascii="Consolas" w:eastAsia="Consolas" w:hAnsi="Consolas" w:cs="Consolas"/>
          <w:sz w:val="22"/>
        </w:rPr>
        <w:t>impact</w:t>
      </w:r>
      <w:r>
        <w:rPr>
          <w:rFonts w:cs="Times New Roman"/>
        </w:rPr>
        <w:t xml:space="preserve">, chữ lạ), lần sau gửi </w:t>
      </w:r>
      <w:r>
        <w:rPr>
          <w:rFonts w:ascii="Consolas" w:eastAsia="Consolas" w:hAnsi="Consolas" w:cs="Consolas"/>
          <w:sz w:val="22"/>
        </w:rPr>
        <w:t>REPAIR_PROMPT</w:t>
      </w:r>
      <w:r>
        <w:rPr>
          <w:rFonts w:cs="Times New Roman"/>
        </w:rPr>
        <w:t xml:space="preserve"> gồm danh sách lỗi và câu trả lời trước, tối đa ba lượt, giữ bản có nhiều truy vấn hợp lệ nhất. Vấn đề chỉ về chữ (tiền tố </w:t>
      </w:r>
      <w:r>
        <w:rPr>
          <w:rFonts w:ascii="Consolas" w:eastAsia="Consolas" w:hAnsi="Consolas" w:cs="Consolas"/>
          <w:sz w:val="22"/>
        </w:rPr>
        <w:t>language:</w:t>
      </w:r>
      <w:r>
        <w:rPr>
          <w:rFonts w:cs="Times New Roman"/>
        </w:rPr>
        <w:t xml:space="preserve">) thì chỉ được một lượt viết lại, rồi kế hoạch được giữ và từ còn sót được liệt kê trong </w:t>
      </w:r>
      <w:r>
        <w:rPr>
          <w:rFonts w:ascii="Consolas" w:eastAsia="Consolas" w:hAnsi="Consolas" w:cs="Consolas"/>
          <w:sz w:val="22"/>
        </w:rPr>
        <w:t>dropped</w:t>
      </w:r>
      <w:r>
        <w:rPr>
          <w:rFonts w:cs="Times New Roman"/>
        </w:rPr>
        <w:t xml:space="preserve">, để không tốn thêm lời gọi cho lỗi không ảnh hưởng an toàn. Từ phiên bản 0.4, hết lượt mà chưa có gợi ý hợp lệ thì gợi ý bị bỏ qua (ghi lý do vào </w:t>
      </w:r>
      <w:r>
        <w:rPr>
          <w:rFonts w:ascii="Consolas" w:eastAsia="Consolas" w:hAnsi="Consolas" w:cs="Consolas"/>
          <w:sz w:val="22"/>
        </w:rPr>
        <w:t>dropped</w:t>
      </w:r>
      <w:r>
        <w:rPr>
          <w:rFonts w:cs="Times New Roman"/>
        </w:rPr>
        <w:t xml:space="preserve">) và kế hoạch vẫn ra đủ phần lõi; </w:t>
      </w:r>
      <w:r>
        <w:rPr>
          <w:rFonts w:ascii="Consolas" w:eastAsia="Consolas" w:hAnsi="Consolas" w:cs="Consolas"/>
          <w:sz w:val="22"/>
        </w:rPr>
        <w:t>PlanError</w:t>
      </w:r>
      <w:r>
        <w:rPr>
          <w:rFonts w:cs="Times New Roman"/>
        </w:rPr>
        <w:t xml:space="preserve"> chỉ được ném, kèm lưu câu trả lời cuối ra </w:t>
      </w:r>
      <w:r>
        <w:rPr>
          <w:rFonts w:ascii="Consolas" w:eastAsia="Consolas" w:hAnsi="Consolas" w:cs="Consolas"/>
          <w:sz w:val="22"/>
        </w:rPr>
        <w:t>planner_last_reply.txt</w:t>
      </w:r>
      <w:r>
        <w:rPr>
          <w:rFonts w:cs="Times New Roman"/>
        </w:rPr>
        <w:t xml:space="preserve">, khi </w:t>
      </w:r>
      <w:r>
        <w:rPr>
          <w:rFonts w:cs="Times New Roman"/>
        </w:rPr>
        <w:lastRenderedPageBreak/>
        <w:t>cả lõi lẫn LLM đều không có truy vấn nào. Lời nhắc sửa lỗi có các gợi ý cụ thể, bổ sung sau khi mô hình miễn phí viết dấu ngoặc kép lệch ở cả ba lượt sửa Spring4Shell và không còn truy vấn nào dùng được.</w:t>
      </w:r>
    </w:p>
    <w:p w14:paraId="1313A064" w14:textId="77777777" w:rsidR="009157A7" w:rsidRDefault="0003463E">
      <w:pPr>
        <w:pStyle w:val="Heading3"/>
      </w:pPr>
      <w:r>
        <w:t>5.10.3. Bộ kiểm tra ngôn ngữ và quy tắc tiến trình cha</w:t>
      </w:r>
    </w:p>
    <w:p w14:paraId="72FCDD83" w14:textId="77777777" w:rsidR="009157A7" w:rsidRDefault="0003463E">
      <w:pPr>
        <w:spacing w:after="120"/>
        <w:ind w:firstLine="567"/>
        <w:jc w:val="both"/>
      </w:pPr>
      <w:r>
        <w:rPr>
          <w:rFonts w:ascii="Consolas" w:eastAsia="Consolas" w:hAnsi="Consolas" w:cs="Consolas"/>
          <w:sz w:val="22"/>
        </w:rPr>
        <w:t>language.foreign_words(text, known)</w:t>
      </w:r>
      <w:r>
        <w:rPr>
          <w:rFonts w:cs="Times New Roman"/>
        </w:rPr>
        <w:t xml:space="preserve"> bỏ qua đoạn mã trong dấu huyền, URL, chuỗi có ký tự định danh (</w:t>
      </w:r>
      <w:r>
        <w:rPr>
          <w:rFonts w:ascii="Consolas" w:eastAsia="Consolas" w:hAnsi="Consolas" w:cs="Consolas"/>
          <w:sz w:val="22"/>
        </w:rPr>
        <w:t>/ \ . _ = : $ { } [ ] * | @ # 0-9</w:t>
      </w:r>
      <w:r>
        <w:rPr>
          <w:rFonts w:cs="Times New Roman"/>
        </w:rPr>
        <w:t>), từ viết tắt, tên riêng và từ dưới 4 chữ cái. Với các từ còn lại: chữ cái ngoài tiếng Việt và tiếng Anh thì gắn cờ ngay; từ khớp mẫu âm tiết tiếng Việt (</w:t>
      </w:r>
      <w:r>
        <w:rPr>
          <w:rFonts w:ascii="Consolas" w:eastAsia="Consolas" w:hAnsi="Consolas" w:cs="Consolas"/>
          <w:sz w:val="22"/>
        </w:rPr>
        <w:t>ph</w:t>
      </w:r>
      <w:r>
        <w:rPr>
          <w:rFonts w:ascii="Consolas" w:eastAsia="Consolas" w:hAnsi="Consolas" w:cs="Consolas"/>
          <w:sz w:val="22"/>
        </w:rPr>
        <w:t>ụ</w:t>
      </w:r>
      <w:r>
        <w:rPr>
          <w:rFonts w:ascii="Consolas" w:eastAsia="Consolas" w:hAnsi="Consolas" w:cs="Consolas"/>
          <w:sz w:val="22"/>
        </w:rPr>
        <w:t xml:space="preserve"> âm đ</w:t>
      </w:r>
      <w:r>
        <w:rPr>
          <w:rFonts w:ascii="Consolas" w:eastAsia="Consolas" w:hAnsi="Consolas" w:cs="Consolas"/>
          <w:sz w:val="22"/>
        </w:rPr>
        <w:t>ầ</w:t>
      </w:r>
      <w:r>
        <w:rPr>
          <w:rFonts w:ascii="Consolas" w:eastAsia="Consolas" w:hAnsi="Consolas" w:cs="Consolas"/>
          <w:sz w:val="22"/>
        </w:rPr>
        <w:t>u? + nguyên âm 1–3 + ph</w:t>
      </w:r>
      <w:r>
        <w:rPr>
          <w:rFonts w:ascii="Consolas" w:eastAsia="Consolas" w:hAnsi="Consolas" w:cs="Consolas"/>
          <w:sz w:val="22"/>
        </w:rPr>
        <w:t>ụ</w:t>
      </w:r>
      <w:r>
        <w:rPr>
          <w:rFonts w:ascii="Consolas" w:eastAsia="Consolas" w:hAnsi="Consolas" w:cs="Consolas"/>
          <w:sz w:val="22"/>
        </w:rPr>
        <w:t xml:space="preserve"> âm cu</w:t>
      </w:r>
      <w:r>
        <w:rPr>
          <w:rFonts w:ascii="Consolas" w:eastAsia="Consolas" w:hAnsi="Consolas" w:cs="Consolas"/>
          <w:sz w:val="22"/>
        </w:rPr>
        <w:t>ố</w:t>
      </w:r>
      <w:r>
        <w:rPr>
          <w:rFonts w:ascii="Consolas" w:eastAsia="Consolas" w:hAnsi="Consolas" w:cs="Consolas"/>
          <w:sz w:val="22"/>
        </w:rPr>
        <w:t>i?</w:t>
      </w:r>
      <w:r>
        <w:rPr>
          <w:rFonts w:cs="Times New Roman"/>
        </w:rPr>
        <w:t xml:space="preserve">, sau khi bỏ dấu thanh) thì bỏ qua; từ có trong từ vựng tiếng Anh (khoảng 1.500 từ gốc cùng các biến cách </w:t>
      </w:r>
      <w:r>
        <w:rPr>
          <w:rFonts w:ascii="Consolas" w:eastAsia="Consolas" w:hAnsi="Consolas" w:cs="Consolas"/>
          <w:sz w:val="22"/>
        </w:rPr>
        <w:t>-s</w:t>
      </w:r>
      <w:r>
        <w:rPr>
          <w:rFonts w:cs="Times New Roman"/>
        </w:rPr>
        <w:t xml:space="preserve">, </w:t>
      </w:r>
      <w:r>
        <w:rPr>
          <w:rFonts w:ascii="Consolas" w:eastAsia="Consolas" w:hAnsi="Consolas" w:cs="Consolas"/>
          <w:sz w:val="22"/>
        </w:rPr>
        <w:t>-es</w:t>
      </w:r>
      <w:r>
        <w:rPr>
          <w:rFonts w:cs="Times New Roman"/>
        </w:rPr>
        <w:t xml:space="preserve">, </w:t>
      </w:r>
      <w:r>
        <w:rPr>
          <w:rFonts w:ascii="Consolas" w:eastAsia="Consolas" w:hAnsi="Consolas" w:cs="Consolas"/>
          <w:sz w:val="22"/>
        </w:rPr>
        <w:t>-ed</w:t>
      </w:r>
      <w:r>
        <w:rPr>
          <w:rFonts w:cs="Times New Roman"/>
        </w:rPr>
        <w:t xml:space="preserve">, </w:t>
      </w:r>
      <w:r>
        <w:rPr>
          <w:rFonts w:ascii="Consolas" w:eastAsia="Consolas" w:hAnsi="Consolas" w:cs="Consolas"/>
          <w:sz w:val="22"/>
        </w:rPr>
        <w:t>-ing</w:t>
      </w:r>
      <w:r>
        <w:rPr>
          <w:rFonts w:cs="Times New Roman"/>
        </w:rPr>
        <w:t xml:space="preserve">, </w:t>
      </w:r>
      <w:r>
        <w:rPr>
          <w:rFonts w:ascii="Consolas" w:eastAsia="Consolas" w:hAnsi="Consolas" w:cs="Consolas"/>
          <w:sz w:val="22"/>
        </w:rPr>
        <w:t>-ly</w:t>
      </w:r>
      <w:r>
        <w:rPr>
          <w:rFonts w:cs="Times New Roman"/>
        </w:rPr>
        <w:t xml:space="preserve">, </w:t>
      </w:r>
      <w:r>
        <w:rPr>
          <w:rFonts w:ascii="Consolas" w:eastAsia="Consolas" w:hAnsi="Consolas" w:cs="Consolas"/>
          <w:sz w:val="22"/>
        </w:rPr>
        <w:t>-er</w:t>
      </w:r>
      <w:r>
        <w:rPr>
          <w:rFonts w:cs="Times New Roman"/>
        </w:rPr>
        <w:t xml:space="preserve">) hoặc trong </w:t>
      </w:r>
      <w:r>
        <w:rPr>
          <w:rFonts w:ascii="Consolas" w:eastAsia="Consolas" w:hAnsi="Consolas" w:cs="Consolas"/>
          <w:sz w:val="22"/>
        </w:rPr>
        <w:t>known</w:t>
      </w:r>
      <w:r>
        <w:rPr>
          <w:rFonts w:cs="Times New Roman"/>
        </w:rPr>
        <w:t xml:space="preserve"> (từ vựng của chính văn bản PoC/CVE) thì bỏ qua. Từ điển tiếng Anh do tác giả soạn, không dùng danh sách tần suất của bên thứ ba vì giấy phép của chúng không rõ ràng cho một kho công khai.</w:t>
      </w:r>
    </w:p>
    <w:p w14:paraId="69CAEBD7" w14:textId="77777777" w:rsidR="009157A7" w:rsidRDefault="0003463E">
      <w:pPr>
        <w:spacing w:after="120"/>
        <w:ind w:firstLine="567"/>
        <w:jc w:val="both"/>
      </w:pPr>
      <w:r>
        <w:rPr>
          <w:rFonts w:ascii="Consolas" w:eastAsia="Consolas" w:hAnsi="Consolas" w:cs="Consolas"/>
          <w:sz w:val="22"/>
        </w:rPr>
        <w:t>safety.parent_process_problem(spl, data_source)</w:t>
      </w:r>
      <w:r>
        <w:rPr>
          <w:rFonts w:cs="Times New Roman"/>
        </w:rPr>
        <w:t xml:space="preserve"> chỉ áp dụng cho nguồn </w:t>
      </w:r>
      <w:r>
        <w:rPr>
          <w:rFonts w:ascii="Consolas" w:eastAsia="Consolas" w:hAnsi="Consolas" w:cs="Consolas"/>
          <w:sz w:val="22"/>
        </w:rPr>
        <w:t>endpoint</w:t>
      </w:r>
      <w:r>
        <w:rPr>
          <w:rFonts w:cs="Times New Roman"/>
        </w:rPr>
        <w:t xml:space="preserve">: tách các công đoạn bằng </w:t>
      </w:r>
      <w:r>
        <w:rPr>
          <w:rFonts w:ascii="Consolas" w:eastAsia="Consolas" w:hAnsi="Consolas" w:cs="Consolas"/>
          <w:sz w:val="22"/>
        </w:rPr>
        <w:t>_scan</w:t>
      </w:r>
      <w:r>
        <w:rPr>
          <w:rFonts w:cs="Times New Roman"/>
        </w:rPr>
        <w:t xml:space="preserve">, chỉ xét phần lọc (câu </w:t>
      </w:r>
      <w:r>
        <w:rPr>
          <w:rFonts w:ascii="Consolas" w:eastAsia="Consolas" w:hAnsi="Consolas" w:cs="Consolas"/>
          <w:sz w:val="22"/>
        </w:rPr>
        <w:t>search</w:t>
      </w:r>
      <w:r>
        <w:rPr>
          <w:rFonts w:cs="Times New Roman"/>
        </w:rPr>
        <w:t xml:space="preserve"> đầu, </w:t>
      </w:r>
      <w:r>
        <w:rPr>
          <w:rFonts w:ascii="Consolas" w:eastAsia="Consolas" w:hAnsi="Consolas" w:cs="Consolas"/>
          <w:sz w:val="22"/>
        </w:rPr>
        <w:t>where</w:t>
      </w:r>
      <w:r>
        <w:rPr>
          <w:rFonts w:cs="Times New Roman"/>
        </w:rPr>
        <w:t xml:space="preserve">, </w:t>
      </w:r>
      <w:r>
        <w:rPr>
          <w:rFonts w:ascii="Consolas" w:eastAsia="Consolas" w:hAnsi="Consolas" w:cs="Consolas"/>
          <w:sz w:val="22"/>
        </w:rPr>
        <w:t>regex</w:t>
      </w:r>
      <w:r>
        <w:rPr>
          <w:rFonts w:cs="Times New Roman"/>
        </w:rPr>
        <w:t xml:space="preserve">, </w:t>
      </w:r>
      <w:r>
        <w:rPr>
          <w:rFonts w:ascii="Consolas" w:eastAsia="Consolas" w:hAnsi="Consolas" w:cs="Consolas"/>
          <w:sz w:val="22"/>
        </w:rPr>
        <w:t>search</w:t>
      </w:r>
      <w:r>
        <w:rPr>
          <w:rFonts w:cs="Times New Roman"/>
        </w:rPr>
        <w:t xml:space="preserve">), và chấp nhận khi có </w:t>
      </w:r>
      <w:r>
        <w:rPr>
          <w:rFonts w:ascii="Consolas" w:eastAsia="Consolas" w:hAnsi="Consolas" w:cs="Consolas"/>
          <w:sz w:val="22"/>
        </w:rPr>
        <w:t>parent_process[_name|_path]</w:t>
      </w:r>
      <w:r>
        <w:rPr>
          <w:rFonts w:cs="Times New Roman"/>
        </w:rPr>
        <w:t xml:space="preserve"> đi với </w:t>
      </w:r>
      <w:r>
        <w:rPr>
          <w:rFonts w:ascii="Consolas" w:eastAsia="Consolas" w:hAnsi="Consolas" w:cs="Consolas"/>
          <w:sz w:val="22"/>
        </w:rPr>
        <w:t>=</w:t>
      </w:r>
      <w:r>
        <w:rPr>
          <w:rFonts w:cs="Times New Roman"/>
        </w:rPr>
        <w:t xml:space="preserve">, </w:t>
      </w:r>
      <w:r>
        <w:rPr>
          <w:rFonts w:ascii="Consolas" w:eastAsia="Consolas" w:hAnsi="Consolas" w:cs="Consolas"/>
          <w:sz w:val="22"/>
        </w:rPr>
        <w:t>IN</w:t>
      </w:r>
      <w:r>
        <w:rPr>
          <w:rFonts w:cs="Times New Roman"/>
        </w:rPr>
        <w:t xml:space="preserve">, hoặc </w:t>
      </w:r>
      <w:r>
        <w:rPr>
          <w:rFonts w:ascii="Consolas" w:eastAsia="Consolas" w:hAnsi="Consolas" w:cs="Consolas"/>
          <w:sz w:val="22"/>
        </w:rPr>
        <w:t>match(...)</w:t>
      </w:r>
      <w:r>
        <w:rPr>
          <w:rFonts w:cs="Times New Roman"/>
        </w:rPr>
        <w:t>/</w:t>
      </w:r>
      <w:r>
        <w:rPr>
          <w:rFonts w:ascii="Consolas" w:eastAsia="Consolas" w:hAnsi="Consolas" w:cs="Consolas"/>
          <w:sz w:val="22"/>
        </w:rPr>
        <w:t>like(...)</w:t>
      </w:r>
      <w:r>
        <w:rPr>
          <w:rFonts w:cs="Times New Roman"/>
        </w:rPr>
        <w:t xml:space="preserve">, hoặc khi truy vấn lọc theo </w:t>
      </w:r>
      <w:r>
        <w:rPr>
          <w:rFonts w:ascii="Consolas" w:eastAsia="Consolas" w:hAnsi="Consolas" w:cs="Consolas"/>
          <w:sz w:val="22"/>
        </w:rPr>
        <w:t>file_name</w:t>
      </w:r>
      <w:r>
        <w:rPr>
          <w:rFonts w:cs="Times New Roman"/>
        </w:rPr>
        <w:t>/</w:t>
      </w:r>
      <w:r>
        <w:rPr>
          <w:rFonts w:ascii="Consolas" w:eastAsia="Consolas" w:hAnsi="Consolas" w:cs="Consolas"/>
          <w:sz w:val="22"/>
        </w:rPr>
        <w:t>file_path</w:t>
      </w:r>
      <w:r>
        <w:rPr>
          <w:rFonts w:cs="Times New Roman"/>
        </w:rPr>
        <w:t xml:space="preserve">/registry. Chỉ liệt kê trường trong </w:t>
      </w:r>
      <w:r>
        <w:rPr>
          <w:rFonts w:ascii="Consolas" w:eastAsia="Consolas" w:hAnsi="Consolas" w:cs="Consolas"/>
          <w:sz w:val="22"/>
        </w:rPr>
        <w:t>stats ... by</w:t>
      </w:r>
      <w:r>
        <w:rPr>
          <w:rFonts w:cs="Times New Roman"/>
        </w:rPr>
        <w:t xml:space="preserve"> hay </w:t>
      </w:r>
      <w:r>
        <w:rPr>
          <w:rFonts w:ascii="Consolas" w:eastAsia="Consolas" w:hAnsi="Consolas" w:cs="Consolas"/>
          <w:sz w:val="22"/>
        </w:rPr>
        <w:t>table</w:t>
      </w:r>
      <w:r>
        <w:rPr>
          <w:rFonts w:cs="Times New Roman"/>
        </w:rPr>
        <w:t xml:space="preserve"> thì không đủ.</w:t>
      </w:r>
    </w:p>
    <w:p w14:paraId="28C67DAF" w14:textId="77777777" w:rsidR="009157A7" w:rsidRDefault="0003463E">
      <w:pPr>
        <w:pStyle w:val="Heading3"/>
      </w:pPr>
      <w:r>
        <w:t>5.10.4. Xác minh và dòng lệnh</w:t>
      </w:r>
    </w:p>
    <w:p w14:paraId="61D06F99" w14:textId="77777777" w:rsidR="009157A7" w:rsidRDefault="0003463E">
      <w:pPr>
        <w:spacing w:after="120"/>
        <w:ind w:firstLine="567"/>
        <w:jc w:val="both"/>
      </w:pPr>
      <w:r>
        <w:rPr>
          <w:rFonts w:ascii="Consolas" w:eastAsia="Consolas" w:hAnsi="Consolas" w:cs="Consolas"/>
          <w:sz w:val="22"/>
        </w:rPr>
        <w:t>verify</w:t>
      </w:r>
      <w:r>
        <w:rPr>
          <w:rFonts w:cs="Times New Roman"/>
        </w:rPr>
        <w:t xml:space="preserve"> (</w:t>
      </w:r>
      <w:r>
        <w:rPr>
          <w:rFonts w:ascii="Consolas" w:eastAsia="Consolas" w:hAnsi="Consolas" w:cs="Consolas"/>
          <w:sz w:val="22"/>
        </w:rPr>
        <w:t>plan/verify.py</w:t>
      </w:r>
      <w:r>
        <w:rPr>
          <w:rFonts w:cs="Times New Roman"/>
        </w:rPr>
        <w:t xml:space="preserve">, khoảng 365 dòng) hiện thực các bước ở mục 4.9.4 bằng mã thuần. </w:t>
      </w:r>
      <w:r>
        <w:rPr>
          <w:rFonts w:ascii="Consolas" w:eastAsia="Consolas" w:hAnsi="Consolas" w:cs="Consolas"/>
          <w:sz w:val="22"/>
        </w:rPr>
        <w:t>extract_leads</w:t>
      </w:r>
      <w:r>
        <w:rPr>
          <w:rFonts w:cs="Times New Roman"/>
        </w:rPr>
        <w:t xml:space="preserve"> chỉ đọc các truy vấn trúng; </w:t>
      </w:r>
      <w:r>
        <w:rPr>
          <w:rFonts w:ascii="Consolas" w:eastAsia="Consolas" w:hAnsi="Consolas" w:cs="Consolas"/>
          <w:sz w:val="22"/>
        </w:rPr>
        <w:t>_pivot_stages</w:t>
      </w:r>
      <w:r>
        <w:rPr>
          <w:rFonts w:cs="Times New Roman"/>
        </w:rPr>
        <w:t xml:space="preserve"> dựng ba giai đoạn pivot từ mẫu cố định, mỗi giá trị đi qua </w:t>
      </w:r>
      <w:r>
        <w:rPr>
          <w:rFonts w:ascii="Consolas" w:eastAsia="Consolas" w:hAnsi="Consolas" w:cs="Consolas"/>
          <w:sz w:val="22"/>
        </w:rPr>
        <w:t>spl_literal</w:t>
      </w:r>
      <w:r>
        <w:rPr>
          <w:rFonts w:cs="Times New Roman"/>
        </w:rPr>
        <w:t xml:space="preserve">. </w:t>
      </w:r>
      <w:r>
        <w:rPr>
          <w:rFonts w:ascii="Consolas" w:eastAsia="Consolas" w:hAnsi="Consolas" w:cs="Consolas"/>
          <w:sz w:val="22"/>
        </w:rPr>
        <w:t>plan_cli.py</w:t>
      </w:r>
      <w:r>
        <w:rPr>
          <w:rFonts w:cs="Times New Roman"/>
        </w:rPr>
        <w:t xml:space="preserve"> cung cấp ba lệnh: </w:t>
      </w:r>
      <w:r>
        <w:rPr>
          <w:rFonts w:ascii="Consolas" w:eastAsia="Consolas" w:hAnsi="Consolas" w:cs="Consolas"/>
          <w:sz w:val="22"/>
        </w:rPr>
        <w:t>plan</w:t>
      </w:r>
      <w:r>
        <w:rPr>
          <w:rFonts w:cs="Times New Roman"/>
        </w:rPr>
        <w:t xml:space="preserve"> (thu thập, lập kế hoạch và ghi </w:t>
      </w:r>
      <w:r>
        <w:rPr>
          <w:rFonts w:ascii="Consolas" w:eastAsia="Consolas" w:hAnsi="Consolas" w:cs="Consolas"/>
          <w:sz w:val="22"/>
        </w:rPr>
        <w:t>plan.json</w:t>
      </w:r>
      <w:r>
        <w:rPr>
          <w:rFonts w:cs="Times New Roman"/>
        </w:rPr>
        <w:t xml:space="preserve">, </w:t>
      </w:r>
      <w:r>
        <w:rPr>
          <w:rFonts w:ascii="Consolas" w:eastAsia="Consolas" w:hAnsi="Consolas" w:cs="Consolas"/>
          <w:sz w:val="22"/>
        </w:rPr>
        <w:t>plan.md</w:t>
      </w:r>
      <w:r>
        <w:rPr>
          <w:rFonts w:cs="Times New Roman"/>
        </w:rPr>
        <w:t xml:space="preserve">, </w:t>
      </w:r>
      <w:r>
        <w:rPr>
          <w:rFonts w:ascii="Consolas" w:eastAsia="Consolas" w:hAnsi="Consolas" w:cs="Consolas"/>
          <w:sz w:val="22"/>
        </w:rPr>
        <w:t>queries.spl</w:t>
      </w:r>
      <w:r>
        <w:rPr>
          <w:rFonts w:cs="Times New Roman"/>
        </w:rPr>
        <w:t xml:space="preserve">, </w:t>
      </w:r>
      <w:r>
        <w:rPr>
          <w:rFonts w:ascii="Consolas" w:eastAsia="Consolas" w:hAnsi="Consolas" w:cs="Consolas"/>
          <w:sz w:val="22"/>
        </w:rPr>
        <w:t>result.template.json</w:t>
      </w:r>
      <w:r>
        <w:rPr>
          <w:rFonts w:cs="Times New Roman"/>
        </w:rPr>
        <w:t xml:space="preserve">, các tệp </w:t>
      </w:r>
      <w:r>
        <w:rPr>
          <w:rFonts w:ascii="Consolas" w:eastAsia="Consolas" w:hAnsi="Consolas" w:cs="Consolas"/>
          <w:sz w:val="22"/>
        </w:rPr>
        <w:t>peak_*.md</w:t>
      </w:r>
      <w:r>
        <w:rPr>
          <w:rFonts w:cs="Times New Roman"/>
        </w:rPr>
        <w:t xml:space="preserve"> và hai schema), </w:t>
      </w:r>
      <w:r>
        <w:rPr>
          <w:rFonts w:ascii="Consolas" w:eastAsia="Consolas" w:hAnsi="Consolas" w:cs="Consolas"/>
          <w:sz w:val="22"/>
        </w:rPr>
        <w:t>verify</w:t>
      </w:r>
      <w:r>
        <w:rPr>
          <w:rFonts w:cs="Times New Roman"/>
        </w:rPr>
        <w:t xml:space="preserve"> (đọc kế hoạch và kết quả, ghi </w:t>
      </w:r>
      <w:r>
        <w:rPr>
          <w:rFonts w:ascii="Consolas" w:eastAsia="Consolas" w:hAnsi="Consolas" w:cs="Consolas"/>
          <w:sz w:val="22"/>
        </w:rPr>
        <w:t>verification.md</w:t>
      </w:r>
      <w:r>
        <w:rPr>
          <w:rFonts w:cs="Times New Roman"/>
        </w:rPr>
        <w:t xml:space="preserve">, </w:t>
      </w:r>
      <w:r>
        <w:rPr>
          <w:rFonts w:ascii="Consolas" w:eastAsia="Consolas" w:hAnsi="Consolas" w:cs="Consolas"/>
          <w:sz w:val="22"/>
        </w:rPr>
        <w:t>verification.json</w:t>
      </w:r>
      <w:r>
        <w:rPr>
          <w:rFonts w:cs="Times New Roman"/>
        </w:rPr>
        <w:t xml:space="preserve"> và nếu cần thư mục vòng kế tiếp </w:t>
      </w:r>
      <w:r>
        <w:rPr>
          <w:rFonts w:ascii="Consolas" w:eastAsia="Consolas" w:hAnsi="Consolas" w:cs="Consolas"/>
          <w:sz w:val="22"/>
        </w:rPr>
        <w:t>iterN/</w:t>
      </w:r>
      <w:r>
        <w:rPr>
          <w:rFonts w:cs="Times New Roman"/>
        </w:rPr>
        <w:t xml:space="preserve">) và </w:t>
      </w:r>
      <w:r>
        <w:rPr>
          <w:rFonts w:ascii="Consolas" w:eastAsia="Consolas" w:hAnsi="Consolas" w:cs="Consolas"/>
          <w:sz w:val="22"/>
        </w:rPr>
        <w:t>schema</w:t>
      </w:r>
      <w:r>
        <w:rPr>
          <w:rFonts w:cs="Times New Roman"/>
        </w:rPr>
        <w:t xml:space="preserve">. Cờ </w:t>
      </w:r>
      <w:r>
        <w:rPr>
          <w:rFonts w:ascii="Consolas" w:eastAsia="Consolas" w:hAnsi="Consolas" w:cs="Consolas"/>
          <w:sz w:val="22"/>
        </w:rPr>
        <w:t>--no-peak</w:t>
      </w:r>
      <w:r>
        <w:rPr>
          <w:rFonts w:cs="Times New Roman"/>
        </w:rPr>
        <w:t xml:space="preserve"> bỏ PEAK để chạy nhanh và ít token; không cấu hình LLM thì </w:t>
      </w:r>
      <w:r>
        <w:rPr>
          <w:rFonts w:ascii="Consolas" w:eastAsia="Consolas" w:hAnsi="Consolas" w:cs="Consolas"/>
          <w:sz w:val="22"/>
        </w:rPr>
        <w:t>plan</w:t>
      </w:r>
      <w:r>
        <w:rPr>
          <w:rFonts w:cs="Times New Roman"/>
        </w:rPr>
        <w:t xml:space="preserve"> vẫn thu thập và lưu tình báo rồi dừng với mã thoát 3, còn </w:t>
      </w:r>
      <w:r>
        <w:rPr>
          <w:rFonts w:ascii="Consolas" w:eastAsia="Consolas" w:hAnsi="Consolas" w:cs="Consolas"/>
          <w:sz w:val="22"/>
        </w:rPr>
        <w:t>verify</w:t>
      </w:r>
      <w:r>
        <w:rPr>
          <w:rFonts w:cs="Times New Roman"/>
        </w:rPr>
        <w:t xml:space="preserve"> và </w:t>
      </w:r>
      <w:r>
        <w:rPr>
          <w:rFonts w:ascii="Consolas" w:eastAsia="Consolas" w:hAnsi="Consolas" w:cs="Consolas"/>
          <w:sz w:val="22"/>
        </w:rPr>
        <w:t>schema</w:t>
      </w:r>
      <w:r>
        <w:rPr>
          <w:rFonts w:cs="Times New Roman"/>
        </w:rPr>
        <w:t xml:space="preserve"> không cần LLM. Phần mới có 48 bài kiểm thử (</w:t>
      </w:r>
      <w:r>
        <w:rPr>
          <w:rFonts w:ascii="Consolas" w:eastAsia="Consolas" w:hAnsi="Consolas" w:cs="Consolas"/>
          <w:sz w:val="22"/>
        </w:rPr>
        <w:t>test_intel_plan.py</w:t>
      </w:r>
      <w:r>
        <w:rPr>
          <w:rFonts w:cs="Times New Roman"/>
        </w:rPr>
        <w:t xml:space="preserve"> 40 bài và </w:t>
      </w:r>
      <w:r>
        <w:rPr>
          <w:rFonts w:ascii="Consolas" w:eastAsia="Consolas" w:hAnsi="Consolas" w:cs="Consolas"/>
          <w:sz w:val="22"/>
        </w:rPr>
        <w:t>test_plan_language_parent.py</w:t>
      </w:r>
      <w:r>
        <w:rPr>
          <w:rFonts w:cs="Times New Roman"/>
        </w:rPr>
        <w:t xml:space="preserve"> 8 bài), không gọi mạng thật hay LLM thật: dùng phiên HTTP giả và bộ gọi LLM kịch bản.</w:t>
      </w:r>
    </w:p>
    <w:p w14:paraId="1456364C" w14:textId="77777777" w:rsidR="009157A7" w:rsidRDefault="0003463E">
      <w:pPr>
        <w:pStyle w:val="Heading1"/>
        <w:pageBreakBefore/>
        <w:jc w:val="center"/>
      </w:pPr>
      <w:bookmarkStart w:id="70" w:name="_Toc243405671"/>
      <w:r>
        <w:lastRenderedPageBreak/>
        <w:t>Chương 6. Hướng dẫn thực hành</w:t>
      </w:r>
      <w:bookmarkEnd w:id="70"/>
    </w:p>
    <w:p w14:paraId="4A6DC2CC" w14:textId="77777777" w:rsidR="009157A7" w:rsidRDefault="0003463E">
      <w:pPr>
        <w:spacing w:after="120"/>
        <w:ind w:firstLine="567"/>
        <w:jc w:val="both"/>
      </w:pPr>
      <w:r>
        <w:rPr>
          <w:rFonts w:cs="Times New Roman"/>
        </w:rPr>
        <w:t xml:space="preserve">Chương này hướng dẫn một người chưa biết hệ thống đi từ cài đặt đến chạy được cuộc săn đầu tiên, đọc kết quả, và tự viết PoC mới. Các lệnh ghi theo cú pháp Windows (PowerShell hoặc Git Bash) và đều đã được chạy thử trong quá trình thực hiện đồ án. Trên Linux hoặc macOS, thay </w:t>
      </w:r>
      <w:r>
        <w:rPr>
          <w:rFonts w:ascii="Consolas" w:eastAsia="Consolas" w:hAnsi="Consolas" w:cs="Consolas"/>
          <w:sz w:val="22"/>
        </w:rPr>
        <w:t>.venv\Scripts\python.exe</w:t>
      </w:r>
      <w:r>
        <w:rPr>
          <w:rFonts w:cs="Times New Roman"/>
        </w:rPr>
        <w:t xml:space="preserve"> bằng </w:t>
      </w:r>
      <w:r>
        <w:rPr>
          <w:rFonts w:ascii="Consolas" w:eastAsia="Consolas" w:hAnsi="Consolas" w:cs="Consolas"/>
          <w:sz w:val="22"/>
        </w:rPr>
        <w:t>.venv/bin/python</w:t>
      </w:r>
      <w:r>
        <w:rPr>
          <w:rFonts w:cs="Times New Roman"/>
        </w:rPr>
        <w:t>.</w:t>
      </w:r>
    </w:p>
    <w:p w14:paraId="6FD6E6FF" w14:textId="77777777" w:rsidR="009157A7" w:rsidRDefault="0003463E">
      <w:pPr>
        <w:pStyle w:val="Heading2"/>
      </w:pPr>
      <w:bookmarkStart w:id="71" w:name="_Toc243405672"/>
      <w:r>
        <w:t>6.1. Chuẩn bị môi trường</w:t>
      </w:r>
      <w:bookmarkEnd w:id="71"/>
    </w:p>
    <w:p w14:paraId="2268AB24" w14:textId="77777777" w:rsidR="009157A7" w:rsidRDefault="0003463E">
      <w:pPr>
        <w:pStyle w:val="Heading3"/>
      </w:pPr>
      <w:r>
        <w:t>6.1.1. Yêu cầu</w:t>
      </w:r>
    </w:p>
    <w:p w14:paraId="247A4A23" w14:textId="77777777" w:rsidR="009157A7" w:rsidRDefault="0003463E">
      <w:pPr>
        <w:tabs>
          <w:tab w:val="left" w:pos="567"/>
        </w:tabs>
        <w:spacing w:after="60"/>
        <w:ind w:left="567" w:hanging="283"/>
        <w:jc w:val="both"/>
      </w:pPr>
      <w:r>
        <w:rPr>
          <w:rFonts w:cs="Times New Roman"/>
        </w:rPr>
        <w:t>•</w:t>
      </w:r>
      <w:r>
        <w:rPr>
          <w:rFonts w:cs="Times New Roman"/>
        </w:rPr>
        <w:tab/>
        <w:t>Python 3.12 trở lên (PEAK Assistant không chạy trên bản thấp hơn).</w:t>
      </w:r>
    </w:p>
    <w:p w14:paraId="027AF430" w14:textId="77777777" w:rsidR="009157A7" w:rsidRDefault="0003463E">
      <w:pPr>
        <w:tabs>
          <w:tab w:val="left" w:pos="567"/>
        </w:tabs>
        <w:spacing w:after="60"/>
        <w:ind w:left="567" w:hanging="283"/>
        <w:jc w:val="both"/>
      </w:pPr>
      <w:r>
        <w:rPr>
          <w:rFonts w:cs="Times New Roman"/>
        </w:rPr>
        <w:t>•</w:t>
      </w:r>
      <w:r>
        <w:rPr>
          <w:rFonts w:cs="Times New Roman"/>
        </w:rPr>
        <w:tab/>
        <w:t>Git, để cài PEAK Assistant từ GitHub.</w:t>
      </w:r>
    </w:p>
    <w:p w14:paraId="41F69640"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rPr>
        <w:t>Khoảng 2 GB dung lượng đĩa nếu nạp toàn bộ BOTS v1; chỉ vài MB nếu dùng mẫu nhỏ.</w:t>
      </w:r>
    </w:p>
    <w:p w14:paraId="2BEEF3AA" w14:textId="77777777" w:rsidR="009157A7" w:rsidRDefault="0003463E">
      <w:pPr>
        <w:tabs>
          <w:tab w:val="left" w:pos="567"/>
        </w:tabs>
        <w:spacing w:after="60"/>
        <w:ind w:left="567" w:hanging="283"/>
        <w:jc w:val="both"/>
      </w:pPr>
      <w:r>
        <w:rPr>
          <w:rFonts w:cs="Times New Roman"/>
        </w:rPr>
        <w:t>•</w:t>
      </w:r>
      <w:r>
        <w:rPr>
          <w:rFonts w:cs="Times New Roman"/>
        </w:rPr>
        <w:tab/>
        <w:t xml:space="preserve">Khoá API của một dịch vụ LLM tương thích OpenAI. </w:t>
      </w:r>
      <w:r>
        <w:rPr>
          <w:rFonts w:cs="Times New Roman"/>
          <w:b/>
        </w:rPr>
        <w:t>Đây là điều kiện tuỳ chọn</w:t>
      </w:r>
      <w:r>
        <w:rPr>
          <w:rFonts w:cs="Times New Roman"/>
        </w:rPr>
        <w:t>, xem mục 6.2.</w:t>
      </w:r>
    </w:p>
    <w:p w14:paraId="09068625" w14:textId="77777777" w:rsidR="009157A7" w:rsidRDefault="0003463E">
      <w:pPr>
        <w:pStyle w:val="Heading3"/>
      </w:pPr>
      <w:r>
        <w:t>6.1.2. Cài đặt lõi (không cần LLM)</w:t>
      </w:r>
    </w:p>
    <w:p w14:paraId="5A54F48F" w14:textId="77777777" w:rsidR="009157A7" w:rsidRDefault="0003463E">
      <w:pPr>
        <w:shd w:val="clear" w:color="auto" w:fill="F2F2F2"/>
        <w:spacing w:before="80" w:after="0" w:line="240" w:lineRule="auto"/>
        <w:ind w:left="227"/>
      </w:pPr>
      <w:r>
        <w:rPr>
          <w:rFonts w:ascii="Consolas" w:eastAsia="Consolas" w:hAnsi="Consolas" w:cs="Consolas"/>
          <w:sz w:val="18"/>
        </w:rPr>
        <w:t>git clone &lt;đ</w:t>
      </w:r>
      <w:r>
        <w:rPr>
          <w:rFonts w:ascii="Consolas" w:eastAsia="Consolas" w:hAnsi="Consolas" w:cs="Consolas"/>
          <w:sz w:val="18"/>
        </w:rPr>
        <w:t>ị</w:t>
      </w:r>
      <w:r>
        <w:rPr>
          <w:rFonts w:ascii="Consolas" w:eastAsia="Consolas" w:hAnsi="Consolas" w:cs="Consolas"/>
          <w:sz w:val="18"/>
        </w:rPr>
        <w:t>a-ch</w:t>
      </w:r>
      <w:r>
        <w:rPr>
          <w:rFonts w:ascii="Consolas" w:eastAsia="Consolas" w:hAnsi="Consolas" w:cs="Consolas"/>
          <w:sz w:val="18"/>
        </w:rPr>
        <w:t>ỉ</w:t>
      </w:r>
      <w:r>
        <w:rPr>
          <w:rFonts w:ascii="Consolas" w:eastAsia="Consolas" w:hAnsi="Consolas" w:cs="Consolas"/>
          <w:sz w:val="18"/>
        </w:rPr>
        <w:t>-kho&gt; AI_Agent_Hunting</w:t>
      </w:r>
    </w:p>
    <w:p w14:paraId="0836F7DB" w14:textId="77777777" w:rsidR="009157A7" w:rsidRDefault="0003463E">
      <w:pPr>
        <w:shd w:val="clear" w:color="auto" w:fill="F2F2F2"/>
        <w:spacing w:after="0" w:line="240" w:lineRule="auto"/>
        <w:ind w:left="227"/>
      </w:pPr>
      <w:r>
        <w:rPr>
          <w:rFonts w:ascii="Consolas" w:eastAsia="Consolas" w:hAnsi="Consolas" w:cs="Consolas"/>
          <w:sz w:val="18"/>
        </w:rPr>
        <w:t>cd AI_Agent_Hunting</w:t>
      </w:r>
    </w:p>
    <w:p w14:paraId="3FCF413C" w14:textId="77777777" w:rsidR="009157A7" w:rsidRDefault="0003463E">
      <w:pPr>
        <w:shd w:val="clear" w:color="auto" w:fill="F2F2F2"/>
        <w:spacing w:after="0" w:line="240" w:lineRule="auto"/>
        <w:ind w:left="227"/>
      </w:pPr>
      <w:r>
        <w:rPr>
          <w:rFonts w:ascii="Consolas" w:eastAsia="Consolas" w:hAnsi="Consolas" w:cs="Consolas"/>
          <w:sz w:val="18"/>
        </w:rPr>
        <w:t>python -m venv .venv</w:t>
      </w:r>
    </w:p>
    <w:p w14:paraId="0D0668E0" w14:textId="77777777" w:rsidR="009157A7" w:rsidRDefault="0003463E">
      <w:pPr>
        <w:shd w:val="clear" w:color="auto" w:fill="F2F2F2"/>
        <w:spacing w:after="160" w:line="240" w:lineRule="auto"/>
        <w:ind w:left="227"/>
      </w:pPr>
      <w:r>
        <w:rPr>
          <w:rFonts w:ascii="Consolas" w:eastAsia="Consolas" w:hAnsi="Consolas" w:cs="Consolas"/>
          <w:sz w:val="18"/>
        </w:rPr>
        <w:t>.venv\Scripts\python.exe -m pip install -e ".[dev]"</w:t>
      </w:r>
    </w:p>
    <w:p w14:paraId="49F21731" w14:textId="77777777" w:rsidR="009157A7" w:rsidRDefault="0003463E">
      <w:pPr>
        <w:spacing w:after="120"/>
        <w:ind w:firstLine="567"/>
        <w:jc w:val="both"/>
      </w:pPr>
      <w:r>
        <w:rPr>
          <w:rFonts w:cs="Times New Roman"/>
        </w:rPr>
        <w:t xml:space="preserve">Cài đặt này chỉ kéo theo </w:t>
      </w:r>
      <w:r>
        <w:rPr>
          <w:rFonts w:ascii="Consolas" w:eastAsia="Consolas" w:hAnsi="Consolas" w:cs="Consolas"/>
          <w:sz w:val="22"/>
        </w:rPr>
        <w:t>pydantic</w:t>
      </w:r>
      <w:r>
        <w:rPr>
          <w:rFonts w:cs="Times New Roman"/>
        </w:rPr>
        <w:t xml:space="preserve">, </w:t>
      </w:r>
      <w:r>
        <w:rPr>
          <w:rFonts w:ascii="Consolas" w:eastAsia="Consolas" w:hAnsi="Consolas" w:cs="Consolas"/>
          <w:sz w:val="22"/>
        </w:rPr>
        <w:t>pyyaml</w:t>
      </w:r>
      <w:r>
        <w:rPr>
          <w:rFonts w:cs="Times New Roman"/>
        </w:rPr>
        <w:t xml:space="preserve">, </w:t>
      </w:r>
      <w:r>
        <w:rPr>
          <w:rFonts w:ascii="Consolas" w:eastAsia="Consolas" w:hAnsi="Consolas" w:cs="Consolas"/>
          <w:sz w:val="22"/>
        </w:rPr>
        <w:t>requests</w:t>
      </w:r>
      <w:r>
        <w:rPr>
          <w:rFonts w:cs="Times New Roman"/>
        </w:rPr>
        <w:t xml:space="preserve">, cùng </w:t>
      </w:r>
      <w:r>
        <w:rPr>
          <w:rFonts w:ascii="Consolas" w:eastAsia="Consolas" w:hAnsi="Consolas" w:cs="Consolas"/>
          <w:sz w:val="22"/>
        </w:rPr>
        <w:t>pytest</w:t>
      </w:r>
      <w:r>
        <w:rPr>
          <w:rFonts w:cs="Times New Roman"/>
        </w:rPr>
        <w:t xml:space="preserve"> và </w:t>
      </w:r>
      <w:r>
        <w:rPr>
          <w:rFonts w:ascii="Consolas" w:eastAsia="Consolas" w:hAnsi="Consolas" w:cs="Consolas"/>
          <w:sz w:val="22"/>
        </w:rPr>
        <w:t>ruff</w:t>
      </w:r>
      <w:r>
        <w:rPr>
          <w:rFonts w:cs="Times New Roman"/>
        </w:rPr>
        <w:t>. Kiểm tra:</w:t>
      </w:r>
    </w:p>
    <w:p w14:paraId="67708705" w14:textId="77777777" w:rsidR="009157A7" w:rsidRDefault="0003463E">
      <w:pPr>
        <w:shd w:val="clear" w:color="auto" w:fill="F2F2F2"/>
        <w:spacing w:before="80" w:after="160" w:line="240" w:lineRule="auto"/>
        <w:ind w:left="227"/>
      </w:pPr>
      <w:r>
        <w:rPr>
          <w:rFonts w:ascii="Consolas" w:eastAsia="Consolas" w:hAnsi="Consolas" w:cs="Consolas"/>
          <w:sz w:val="18"/>
        </w:rPr>
        <w:t>.venv\Scripts\python.exe -m pytest tests -q</w:t>
      </w:r>
    </w:p>
    <w:p w14:paraId="62F8AAF3" w14:textId="77777777" w:rsidR="009157A7" w:rsidRDefault="0003463E">
      <w:pPr>
        <w:spacing w:after="120"/>
        <w:ind w:firstLine="567"/>
        <w:jc w:val="both"/>
      </w:pPr>
      <w:r>
        <w:rPr>
          <w:rFonts w:cs="Times New Roman"/>
        </w:rPr>
        <w:t xml:space="preserve">Kết quả mong đợi: </w:t>
      </w:r>
      <w:r>
        <w:rPr>
          <w:rFonts w:ascii="Consolas" w:eastAsia="Consolas" w:hAnsi="Consolas" w:cs="Consolas"/>
          <w:sz w:val="22"/>
        </w:rPr>
        <w:t>146 passed</w:t>
      </w:r>
      <w:r>
        <w:rPr>
          <w:rFonts w:cs="Times New Roman"/>
        </w:rPr>
        <w:t>.</w:t>
      </w:r>
    </w:p>
    <w:p w14:paraId="78C307D6" w14:textId="77777777" w:rsidR="009157A7" w:rsidRDefault="0003463E">
      <w:pPr>
        <w:pStyle w:val="Heading3"/>
      </w:pPr>
      <w:r>
        <w:t>6.1.3. Cài thêm PEAK Assistant (tuỳ chọn)</w:t>
      </w:r>
    </w:p>
    <w:p w14:paraId="6D109B98" w14:textId="77777777" w:rsidR="009157A7" w:rsidRDefault="0003463E">
      <w:pPr>
        <w:shd w:val="clear" w:color="auto" w:fill="F2F2F2"/>
        <w:spacing w:before="80" w:after="160" w:line="240" w:lineRule="auto"/>
        <w:ind w:left="227"/>
      </w:pPr>
      <w:r>
        <w:rPr>
          <w:rFonts w:ascii="Consolas" w:eastAsia="Consolas" w:hAnsi="Consolas" w:cs="Consolas"/>
          <w:sz w:val="18"/>
        </w:rPr>
        <w:t>.venv\Scripts\python.exe -m pip install -e ".[peak]"</w:t>
      </w:r>
    </w:p>
    <w:p w14:paraId="312E03FD" w14:textId="77777777" w:rsidR="009157A7" w:rsidRDefault="0003463E">
      <w:pPr>
        <w:spacing w:after="120"/>
        <w:ind w:firstLine="567"/>
        <w:jc w:val="both"/>
      </w:pPr>
      <w:r>
        <w:rPr>
          <w:rFonts w:cs="Times New Roman"/>
        </w:rPr>
        <w:t xml:space="preserve">Lệnh này cài PEAK Assistant từ GitHub tại commit đã ghim </w:t>
      </w:r>
      <w:r>
        <w:rPr>
          <w:rFonts w:ascii="Consolas" w:eastAsia="Consolas" w:hAnsi="Consolas" w:cs="Consolas"/>
          <w:sz w:val="22"/>
        </w:rPr>
        <w:t>dfabbb0</w:t>
      </w:r>
      <w:r>
        <w:rPr>
          <w:rFonts w:cs="Times New Roman"/>
        </w:rPr>
        <w:t xml:space="preserve">, kéo theo AutoGen và nhiều thư viện khác nên mất vài phút. Kiểm tra bằng </w:t>
      </w:r>
      <w:r>
        <w:rPr>
          <w:rFonts w:ascii="Consolas" w:eastAsia="Consolas" w:hAnsi="Consolas" w:cs="Consolas"/>
          <w:sz w:val="22"/>
        </w:rPr>
        <w:t>python -c "import peak_assistant"</w:t>
      </w:r>
      <w:r>
        <w:rPr>
          <w:rFonts w:cs="Times New Roman"/>
        </w:rPr>
        <w:t>; không có lỗi nghĩa là đã cài xong.</w:t>
      </w:r>
    </w:p>
    <w:p w14:paraId="4D5BDECB" w14:textId="77777777" w:rsidR="009157A7" w:rsidRDefault="0003463E">
      <w:pPr>
        <w:pStyle w:val="Heading2"/>
      </w:pPr>
      <w:bookmarkStart w:id="72" w:name="_Toc243405673"/>
      <w:r>
        <w:t>6.2. Cấu hình LLM</w:t>
      </w:r>
      <w:bookmarkEnd w:id="72"/>
    </w:p>
    <w:p w14:paraId="587F0270" w14:textId="77777777" w:rsidR="009157A7" w:rsidRDefault="0003463E">
      <w:pPr>
        <w:pStyle w:val="Heading3"/>
      </w:pPr>
      <w:r>
        <w:t>6.2.1. Ba biến cần thiết</w:t>
      </w:r>
    </w:p>
    <w:p w14:paraId="1B8D63B9" w14:textId="77777777" w:rsidR="009157A7" w:rsidRDefault="0003463E">
      <w:pPr>
        <w:spacing w:after="120"/>
        <w:ind w:firstLine="567"/>
        <w:jc w:val="both"/>
      </w:pPr>
      <w:r>
        <w:rPr>
          <w:rFonts w:cs="Times New Roman"/>
        </w:rPr>
        <w:t xml:space="preserve">Sao chép </w:t>
      </w:r>
      <w:r>
        <w:rPr>
          <w:rFonts w:ascii="Consolas" w:eastAsia="Consolas" w:hAnsi="Consolas" w:cs="Consolas"/>
          <w:sz w:val="22"/>
        </w:rPr>
        <w:t>.env.example</w:t>
      </w:r>
      <w:r>
        <w:rPr>
          <w:rFonts w:cs="Times New Roman"/>
        </w:rPr>
        <w:t xml:space="preserve"> thành </w:t>
      </w:r>
      <w:r>
        <w:rPr>
          <w:rFonts w:ascii="Consolas" w:eastAsia="Consolas" w:hAnsi="Consolas" w:cs="Consolas"/>
          <w:sz w:val="22"/>
        </w:rPr>
        <w:t>.env</w:t>
      </w:r>
      <w:r>
        <w:rPr>
          <w:rFonts w:cs="Times New Roman"/>
        </w:rPr>
        <w:t xml:space="preserve"> rồi điền ba giá trị:</w:t>
      </w:r>
    </w:p>
    <w:p w14:paraId="1A376C4D" w14:textId="77777777" w:rsidR="009157A7" w:rsidRDefault="0003463E">
      <w:pPr>
        <w:shd w:val="clear" w:color="auto" w:fill="F2F2F2"/>
        <w:spacing w:before="80" w:after="0" w:line="240" w:lineRule="auto"/>
        <w:ind w:left="227"/>
      </w:pPr>
      <w:r>
        <w:rPr>
          <w:rFonts w:ascii="Consolas" w:eastAsia="Consolas" w:hAnsi="Consolas" w:cs="Consolas"/>
          <w:sz w:val="18"/>
        </w:rPr>
        <w:t>LLM_ENDPOINT=https://openrouter.ai/api/v1/chat/completions</w:t>
      </w:r>
    </w:p>
    <w:p w14:paraId="5B42935F" w14:textId="77777777" w:rsidR="009157A7" w:rsidRDefault="0003463E">
      <w:pPr>
        <w:shd w:val="clear" w:color="auto" w:fill="F2F2F2"/>
        <w:spacing w:after="0" w:line="240" w:lineRule="auto"/>
        <w:ind w:left="227"/>
      </w:pPr>
      <w:r>
        <w:rPr>
          <w:rFonts w:ascii="Consolas" w:eastAsia="Consolas" w:hAnsi="Consolas" w:cs="Consolas"/>
          <w:sz w:val="18"/>
        </w:rPr>
        <w:t>LLM_API_KEY=&lt;khoá-c</w:t>
      </w:r>
      <w:r>
        <w:rPr>
          <w:rFonts w:ascii="Consolas" w:eastAsia="Consolas" w:hAnsi="Consolas" w:cs="Consolas"/>
          <w:sz w:val="18"/>
        </w:rPr>
        <w:t>ủ</w:t>
      </w:r>
      <w:r>
        <w:rPr>
          <w:rFonts w:ascii="Consolas" w:eastAsia="Consolas" w:hAnsi="Consolas" w:cs="Consolas"/>
          <w:sz w:val="18"/>
        </w:rPr>
        <w:t>a-b</w:t>
      </w:r>
      <w:r>
        <w:rPr>
          <w:rFonts w:ascii="Consolas" w:eastAsia="Consolas" w:hAnsi="Consolas" w:cs="Consolas"/>
          <w:sz w:val="18"/>
        </w:rPr>
        <w:t>ạ</w:t>
      </w:r>
      <w:r>
        <w:rPr>
          <w:rFonts w:ascii="Consolas" w:eastAsia="Consolas" w:hAnsi="Consolas" w:cs="Consolas"/>
          <w:sz w:val="18"/>
        </w:rPr>
        <w:t>n&gt;</w:t>
      </w:r>
    </w:p>
    <w:p w14:paraId="241C95B4" w14:textId="77777777" w:rsidR="009157A7" w:rsidRDefault="0003463E">
      <w:pPr>
        <w:shd w:val="clear" w:color="auto" w:fill="F2F2F2"/>
        <w:spacing w:after="160" w:line="240" w:lineRule="auto"/>
        <w:ind w:left="227"/>
      </w:pPr>
      <w:r>
        <w:rPr>
          <w:rFonts w:ascii="Consolas" w:eastAsia="Consolas" w:hAnsi="Consolas" w:cs="Consolas"/>
          <w:sz w:val="18"/>
        </w:rPr>
        <w:t>LLM_MODEL=&lt;tên-mô-hình&gt;</w:t>
      </w:r>
    </w:p>
    <w:p w14:paraId="77A7ED55" w14:textId="77777777" w:rsidR="009157A7" w:rsidRDefault="0003463E">
      <w:pPr>
        <w:spacing w:after="120"/>
        <w:ind w:firstLine="567"/>
        <w:jc w:val="both"/>
      </w:pPr>
      <w:r>
        <w:rPr>
          <w:rFonts w:ascii="Consolas" w:eastAsia="Consolas" w:hAnsi="Consolas" w:cs="Consolas"/>
          <w:sz w:val="22"/>
        </w:rPr>
        <w:lastRenderedPageBreak/>
        <w:t>LLM_ENDPOINT</w:t>
      </w:r>
      <w:r>
        <w:rPr>
          <w:rFonts w:cs="Times New Roman"/>
        </w:rPr>
        <w:t xml:space="preserve"> là địa chỉ đầy đủ tới </w:t>
      </w:r>
      <w:r>
        <w:rPr>
          <w:rFonts w:ascii="Consolas" w:eastAsia="Consolas" w:hAnsi="Consolas" w:cs="Consolas"/>
          <w:sz w:val="22"/>
        </w:rPr>
        <w:t>/chat/completions</w:t>
      </w:r>
      <w:r>
        <w:rPr>
          <w:rFonts w:cs="Times New Roman"/>
        </w:rPr>
        <w:t xml:space="preserve"> của bất kỳ dịch vụ tương thích OpenAI nào (OpenRouter, OpenAI, một máy chủ cục bộ như Ollama hoặc vLLM). Có hai biến phụ: </w:t>
      </w:r>
      <w:r>
        <w:rPr>
          <w:rFonts w:ascii="Consolas" w:eastAsia="Consolas" w:hAnsi="Consolas" w:cs="Consolas"/>
          <w:sz w:val="22"/>
        </w:rPr>
        <w:t>LLM_TIMEOUT</w:t>
      </w:r>
      <w:r>
        <w:rPr>
          <w:rFonts w:cs="Times New Roman"/>
        </w:rPr>
        <w:t xml:space="preserve"> (giây, mặc định 600) và </w:t>
      </w:r>
      <w:r>
        <w:rPr>
          <w:rFonts w:ascii="Consolas" w:eastAsia="Consolas" w:hAnsi="Consolas" w:cs="Consolas"/>
          <w:sz w:val="22"/>
        </w:rPr>
        <w:t>LLM_MAX_TOKENS</w:t>
      </w:r>
      <w:r>
        <w:rPr>
          <w:rFonts w:cs="Times New Roman"/>
        </w:rPr>
        <w:t xml:space="preserve"> (mặc định 16000). Tệp </w:t>
      </w:r>
      <w:r>
        <w:rPr>
          <w:rFonts w:ascii="Consolas" w:eastAsia="Consolas" w:hAnsi="Consolas" w:cs="Consolas"/>
          <w:sz w:val="22"/>
        </w:rPr>
        <w:t>.env</w:t>
      </w:r>
      <w:r>
        <w:rPr>
          <w:rFonts w:cs="Times New Roman"/>
        </w:rPr>
        <w:t xml:space="preserve"> đã nằm trong </w:t>
      </w:r>
      <w:r>
        <w:rPr>
          <w:rFonts w:ascii="Consolas" w:eastAsia="Consolas" w:hAnsi="Consolas" w:cs="Consolas"/>
          <w:sz w:val="22"/>
        </w:rPr>
        <w:t>.gitignore</w:t>
      </w:r>
      <w:r>
        <w:rPr>
          <w:rFonts w:cs="Times New Roman"/>
        </w:rPr>
        <w:t xml:space="preserve">; </w:t>
      </w:r>
      <w:r>
        <w:rPr>
          <w:rFonts w:cs="Times New Roman"/>
          <w:b/>
        </w:rPr>
        <w:t>không bao giờ</w:t>
      </w:r>
      <w:r>
        <w:rPr>
          <w:rFonts w:cs="Times New Roman"/>
        </w:rPr>
        <w:t xml:space="preserve"> đưa khoá vào mã nguồn, báo cáo hay ảnh chụp màn hình.</w:t>
      </w:r>
    </w:p>
    <w:p w14:paraId="0048D902" w14:textId="77777777" w:rsidR="009157A7" w:rsidRDefault="0003463E">
      <w:pPr>
        <w:pStyle w:val="Heading3"/>
      </w:pPr>
      <w:r>
        <w:t>6.2.2. Ba mức dùng LLM</w:t>
      </w:r>
    </w:p>
    <w:p w14:paraId="05B9D069" w14:textId="1926AD06" w:rsidR="009157A7" w:rsidRDefault="0003463E">
      <w:pPr>
        <w:pStyle w:val="Caption"/>
        <w:keepNext/>
        <w:spacing w:before="120" w:after="120" w:line="264" w:lineRule="auto"/>
        <w:jc w:val="center"/>
      </w:pPr>
      <w:bookmarkStart w:id="73" w:name="_Toc243405738"/>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16</w:t>
      </w:r>
      <w:r>
        <w:rPr>
          <w:rFonts w:cs="Times New Roman"/>
        </w:rPr>
        <w:fldChar w:fldCharType="end"/>
      </w:r>
      <w:r>
        <w:rPr>
          <w:rFonts w:cs="Times New Roman"/>
        </w:rPr>
        <w:t xml:space="preserve">. </w:t>
      </w:r>
      <w:r>
        <w:rPr>
          <w:rFonts w:cs="Times New Roman"/>
          <w:b w:val="0"/>
          <w:i/>
        </w:rPr>
        <w:t>Các chế độ chạy theo cấu hình LLM</w:t>
      </w:r>
      <w:bookmarkEnd w:id="73"/>
    </w:p>
    <w:tbl>
      <w:tblPr>
        <w:tblStyle w:val="TableGrid"/>
        <w:tblW w:w="0" w:type="auto"/>
        <w:jc w:val="center"/>
        <w:tblLook w:val="04A0" w:firstRow="1" w:lastRow="0" w:firstColumn="1" w:lastColumn="0" w:noHBand="0" w:noVBand="1"/>
      </w:tblPr>
      <w:tblGrid>
        <w:gridCol w:w="1814"/>
        <w:gridCol w:w="1814"/>
        <w:gridCol w:w="1814"/>
        <w:gridCol w:w="1814"/>
        <w:gridCol w:w="1814"/>
      </w:tblGrid>
      <w:tr w:rsidR="009157A7" w14:paraId="67E191BB" w14:textId="77777777">
        <w:trPr>
          <w:tblHeader/>
          <w:jc w:val="center"/>
        </w:trPr>
        <w:tc>
          <w:tcPr>
            <w:tcW w:w="1814" w:type="dxa"/>
            <w:shd w:val="clear" w:color="auto" w:fill="D9E2F3"/>
          </w:tcPr>
          <w:p w14:paraId="447D05D7" w14:textId="77777777" w:rsidR="009157A7" w:rsidRDefault="0003463E">
            <w:pPr>
              <w:spacing w:before="40" w:after="40"/>
            </w:pPr>
            <w:r>
              <w:rPr>
                <w:rFonts w:cs="Times New Roman"/>
                <w:b/>
                <w:sz w:val="21"/>
              </w:rPr>
              <w:t>Chế độ</w:t>
            </w:r>
          </w:p>
        </w:tc>
        <w:tc>
          <w:tcPr>
            <w:tcW w:w="1814" w:type="dxa"/>
            <w:shd w:val="clear" w:color="auto" w:fill="D9E2F3"/>
          </w:tcPr>
          <w:p w14:paraId="0B55EC13" w14:textId="77777777" w:rsidR="009157A7" w:rsidRDefault="0003463E">
            <w:pPr>
              <w:spacing w:before="40" w:after="40"/>
            </w:pPr>
            <w:r>
              <w:rPr>
                <w:rFonts w:cs="Times New Roman"/>
                <w:b/>
                <w:sz w:val="21"/>
              </w:rPr>
              <w:t>Cách bật</w:t>
            </w:r>
          </w:p>
        </w:tc>
        <w:tc>
          <w:tcPr>
            <w:tcW w:w="1814" w:type="dxa"/>
            <w:shd w:val="clear" w:color="auto" w:fill="D9E2F3"/>
          </w:tcPr>
          <w:p w14:paraId="7A4E55DD" w14:textId="77777777" w:rsidR="009157A7" w:rsidRDefault="0003463E">
            <w:pPr>
              <w:spacing w:before="40" w:after="40"/>
            </w:pPr>
            <w:r>
              <w:rPr>
                <w:rFonts w:cs="Times New Roman"/>
                <w:b/>
                <w:sz w:val="21"/>
              </w:rPr>
              <w:t>Prepare</w:t>
            </w:r>
          </w:p>
        </w:tc>
        <w:tc>
          <w:tcPr>
            <w:tcW w:w="1814" w:type="dxa"/>
            <w:shd w:val="clear" w:color="auto" w:fill="D9E2F3"/>
          </w:tcPr>
          <w:p w14:paraId="2A40EBA2" w14:textId="77777777" w:rsidR="009157A7" w:rsidRDefault="0003463E">
            <w:pPr>
              <w:spacing w:before="40" w:after="40"/>
            </w:pPr>
            <w:r>
              <w:rPr>
                <w:rFonts w:cs="Times New Roman"/>
                <w:b/>
                <w:sz w:val="21"/>
              </w:rPr>
              <w:t>Judge và advisor</w:t>
            </w:r>
          </w:p>
        </w:tc>
        <w:tc>
          <w:tcPr>
            <w:tcW w:w="1814" w:type="dxa"/>
            <w:shd w:val="clear" w:color="auto" w:fill="D9E2F3"/>
          </w:tcPr>
          <w:p w14:paraId="179C7282" w14:textId="77777777" w:rsidR="009157A7" w:rsidRDefault="0003463E">
            <w:pPr>
              <w:spacing w:before="40" w:after="40"/>
            </w:pPr>
            <w:r>
              <w:rPr>
                <w:rFonts w:cs="Times New Roman"/>
                <w:b/>
                <w:sz w:val="21"/>
              </w:rPr>
              <w:t>Khi nào dùng</w:t>
            </w:r>
          </w:p>
        </w:tc>
      </w:tr>
      <w:tr w:rsidR="009157A7" w14:paraId="2BE76376" w14:textId="77777777">
        <w:trPr>
          <w:jc w:val="center"/>
        </w:trPr>
        <w:tc>
          <w:tcPr>
            <w:tcW w:w="1814" w:type="dxa"/>
          </w:tcPr>
          <w:p w14:paraId="53A0AF17" w14:textId="77777777" w:rsidR="009157A7" w:rsidRDefault="0003463E">
            <w:pPr>
              <w:spacing w:before="40" w:after="40"/>
            </w:pPr>
            <w:r>
              <w:rPr>
                <w:rFonts w:cs="Times New Roman"/>
                <w:sz w:val="21"/>
              </w:rPr>
              <w:t>Không LLM</w:t>
            </w:r>
          </w:p>
        </w:tc>
        <w:tc>
          <w:tcPr>
            <w:tcW w:w="1814" w:type="dxa"/>
          </w:tcPr>
          <w:p w14:paraId="5669DE5F" w14:textId="77777777" w:rsidR="009157A7" w:rsidRDefault="0003463E">
            <w:pPr>
              <w:spacing w:before="40" w:after="40"/>
            </w:pPr>
            <w:r>
              <w:rPr>
                <w:rFonts w:ascii="Consolas" w:eastAsia="Consolas" w:hAnsi="Consolas" w:cs="Consolas"/>
                <w:sz w:val="17"/>
              </w:rPr>
              <w:t>--offline</w:t>
            </w:r>
            <w:r>
              <w:rPr>
                <w:rFonts w:cs="Times New Roman"/>
                <w:sz w:val="21"/>
              </w:rPr>
              <w:t xml:space="preserve">, hoặc </w:t>
            </w:r>
            <w:r>
              <w:rPr>
                <w:rFonts w:ascii="Consolas" w:eastAsia="Consolas" w:hAnsi="Consolas" w:cs="Consolas"/>
                <w:sz w:val="17"/>
              </w:rPr>
              <w:t>.env</w:t>
            </w:r>
            <w:r>
              <w:rPr>
                <w:rFonts w:cs="Times New Roman"/>
                <w:sz w:val="21"/>
              </w:rPr>
              <w:t xml:space="preserve"> chưa điền</w:t>
            </w:r>
          </w:p>
        </w:tc>
        <w:tc>
          <w:tcPr>
            <w:tcW w:w="1814" w:type="dxa"/>
          </w:tcPr>
          <w:p w14:paraId="3684B442" w14:textId="77777777" w:rsidR="009157A7" w:rsidRDefault="0003463E">
            <w:pPr>
              <w:spacing w:before="40" w:after="40"/>
            </w:pPr>
            <w:r>
              <w:rPr>
                <w:rFonts w:cs="Times New Roman"/>
                <w:sz w:val="21"/>
              </w:rPr>
              <w:t>ABLE và kế hoạch dựng từ PoC</w:t>
            </w:r>
          </w:p>
        </w:tc>
        <w:tc>
          <w:tcPr>
            <w:tcW w:w="1814" w:type="dxa"/>
          </w:tcPr>
          <w:p w14:paraId="1C042856" w14:textId="77777777" w:rsidR="009157A7" w:rsidRDefault="0003463E">
            <w:pPr>
              <w:spacing w:before="40" w:after="40"/>
            </w:pPr>
            <w:r>
              <w:rPr>
                <w:rFonts w:cs="Times New Roman"/>
                <w:sz w:val="21"/>
              </w:rPr>
              <w:t>Không có</w:t>
            </w:r>
          </w:p>
        </w:tc>
        <w:tc>
          <w:tcPr>
            <w:tcW w:w="1814" w:type="dxa"/>
          </w:tcPr>
          <w:p w14:paraId="668C3558" w14:textId="77777777" w:rsidR="009157A7" w:rsidRDefault="0003463E">
            <w:pPr>
              <w:spacing w:before="40" w:after="40"/>
            </w:pPr>
            <w:r>
              <w:rPr>
                <w:rFonts w:cs="Times New Roman"/>
                <w:sz w:val="21"/>
              </w:rPr>
              <w:t>Chưa có khoá; dữ liệu nhạy cảm; chạy nhanh, tái lập</w:t>
            </w:r>
          </w:p>
        </w:tc>
      </w:tr>
      <w:tr w:rsidR="009157A7" w14:paraId="61677946" w14:textId="77777777">
        <w:trPr>
          <w:jc w:val="center"/>
        </w:trPr>
        <w:tc>
          <w:tcPr>
            <w:tcW w:w="1814" w:type="dxa"/>
          </w:tcPr>
          <w:p w14:paraId="66DF6E52" w14:textId="77777777" w:rsidR="009157A7" w:rsidRDefault="0003463E">
            <w:pPr>
              <w:spacing w:before="40" w:after="40"/>
            </w:pPr>
            <w:r>
              <w:rPr>
                <w:rFonts w:cs="Times New Roman"/>
                <w:sz w:val="21"/>
              </w:rPr>
              <w:t>LLM mặc định</w:t>
            </w:r>
          </w:p>
        </w:tc>
        <w:tc>
          <w:tcPr>
            <w:tcW w:w="1814" w:type="dxa"/>
          </w:tcPr>
          <w:p w14:paraId="2498326E" w14:textId="77777777" w:rsidR="009157A7" w:rsidRDefault="0003463E">
            <w:pPr>
              <w:spacing w:before="40" w:after="40"/>
            </w:pPr>
            <w:r>
              <w:rPr>
                <w:rFonts w:ascii="Consolas" w:eastAsia="Consolas" w:hAnsi="Consolas" w:cs="Consolas"/>
                <w:sz w:val="17"/>
              </w:rPr>
              <w:t>.env</w:t>
            </w:r>
            <w:r>
              <w:rPr>
                <w:rFonts w:cs="Times New Roman"/>
                <w:sz w:val="21"/>
              </w:rPr>
              <w:t xml:space="preserve"> đã điền</w:t>
            </w:r>
          </w:p>
        </w:tc>
        <w:tc>
          <w:tcPr>
            <w:tcW w:w="1814" w:type="dxa"/>
          </w:tcPr>
          <w:p w14:paraId="7DD37C5A" w14:textId="77777777" w:rsidR="009157A7" w:rsidRDefault="0003463E">
            <w:pPr>
              <w:spacing w:before="40" w:after="40"/>
            </w:pPr>
            <w:r>
              <w:rPr>
                <w:rFonts w:cs="Times New Roman"/>
                <w:sz w:val="21"/>
              </w:rPr>
              <w:t>PEAK Assistant</w:t>
            </w:r>
          </w:p>
        </w:tc>
        <w:tc>
          <w:tcPr>
            <w:tcW w:w="1814" w:type="dxa"/>
          </w:tcPr>
          <w:p w14:paraId="35567318" w14:textId="77777777" w:rsidR="009157A7" w:rsidRDefault="0003463E">
            <w:pPr>
              <w:spacing w:before="40" w:after="40"/>
            </w:pPr>
            <w:r>
              <w:rPr>
                <w:rFonts w:cs="Times New Roman"/>
                <w:sz w:val="21"/>
              </w:rPr>
              <w:t>Có</w:t>
            </w:r>
          </w:p>
        </w:tc>
        <w:tc>
          <w:tcPr>
            <w:tcW w:w="1814" w:type="dxa"/>
          </w:tcPr>
          <w:p w14:paraId="508A36DC" w14:textId="77777777" w:rsidR="009157A7" w:rsidRDefault="0003463E">
            <w:pPr>
              <w:spacing w:before="40" w:after="40"/>
            </w:pPr>
            <w:r>
              <w:rPr>
                <w:rFonts w:cs="Times New Roman"/>
                <w:sz w:val="21"/>
              </w:rPr>
              <w:t>Chạy đầy đủ</w:t>
            </w:r>
          </w:p>
        </w:tc>
      </w:tr>
      <w:tr w:rsidR="009157A7" w14:paraId="3D5B75A5" w14:textId="77777777">
        <w:trPr>
          <w:jc w:val="center"/>
        </w:trPr>
        <w:tc>
          <w:tcPr>
            <w:tcW w:w="1814" w:type="dxa"/>
          </w:tcPr>
          <w:p w14:paraId="59A46D16" w14:textId="77777777" w:rsidR="009157A7" w:rsidRDefault="0003463E">
            <w:pPr>
              <w:spacing w:before="40" w:after="40"/>
            </w:pPr>
            <w:r>
              <w:rPr>
                <w:rFonts w:cs="Times New Roman"/>
                <w:sz w:val="21"/>
              </w:rPr>
              <w:t>Ghi đè mô hình</w:t>
            </w:r>
          </w:p>
        </w:tc>
        <w:tc>
          <w:tcPr>
            <w:tcW w:w="1814" w:type="dxa"/>
          </w:tcPr>
          <w:p w14:paraId="13F9CC19" w14:textId="77777777" w:rsidR="009157A7" w:rsidRDefault="0003463E">
            <w:pPr>
              <w:spacing w:before="40" w:after="40"/>
            </w:pPr>
            <w:r>
              <w:rPr>
                <w:rFonts w:ascii="Consolas" w:eastAsia="Consolas" w:hAnsi="Consolas" w:cs="Consolas"/>
                <w:sz w:val="17"/>
              </w:rPr>
              <w:t>--model &lt;tên&gt;</w:t>
            </w:r>
          </w:p>
        </w:tc>
        <w:tc>
          <w:tcPr>
            <w:tcW w:w="1814" w:type="dxa"/>
          </w:tcPr>
          <w:p w14:paraId="71178C28" w14:textId="77777777" w:rsidR="009157A7" w:rsidRDefault="0003463E">
            <w:pPr>
              <w:spacing w:before="40" w:after="40"/>
            </w:pPr>
            <w:r>
              <w:rPr>
                <w:rFonts w:cs="Times New Roman"/>
                <w:sz w:val="21"/>
              </w:rPr>
              <w:t>PEAK Assistant</w:t>
            </w:r>
          </w:p>
        </w:tc>
        <w:tc>
          <w:tcPr>
            <w:tcW w:w="1814" w:type="dxa"/>
          </w:tcPr>
          <w:p w14:paraId="2F68D9C3" w14:textId="77777777" w:rsidR="009157A7" w:rsidRDefault="0003463E">
            <w:pPr>
              <w:spacing w:before="40" w:after="40"/>
            </w:pPr>
            <w:r>
              <w:rPr>
                <w:rFonts w:cs="Times New Roman"/>
                <w:sz w:val="21"/>
              </w:rPr>
              <w:t>Có</w:t>
            </w:r>
          </w:p>
        </w:tc>
        <w:tc>
          <w:tcPr>
            <w:tcW w:w="1814" w:type="dxa"/>
          </w:tcPr>
          <w:p w14:paraId="6476D1CC" w14:textId="77777777" w:rsidR="009157A7" w:rsidRDefault="0003463E">
            <w:pPr>
              <w:spacing w:before="40" w:after="40"/>
            </w:pPr>
            <w:r>
              <w:rPr>
                <w:rFonts w:cs="Times New Roman"/>
                <w:sz w:val="21"/>
              </w:rPr>
              <w:t xml:space="preserve">Thử mô hình khác mà không sửa </w:t>
            </w:r>
            <w:r>
              <w:rPr>
                <w:rFonts w:ascii="Consolas" w:eastAsia="Consolas" w:hAnsi="Consolas" w:cs="Consolas"/>
                <w:sz w:val="17"/>
              </w:rPr>
              <w:t>.env</w:t>
            </w:r>
          </w:p>
        </w:tc>
      </w:tr>
    </w:tbl>
    <w:p w14:paraId="78BD226A" w14:textId="77777777" w:rsidR="009157A7" w:rsidRDefault="009157A7">
      <w:pPr>
        <w:spacing w:after="80" w:line="240" w:lineRule="auto"/>
        <w:jc w:val="both"/>
      </w:pPr>
    </w:p>
    <w:p w14:paraId="0ADE36CB" w14:textId="77777777" w:rsidR="009157A7" w:rsidRDefault="0003463E">
      <w:pPr>
        <w:spacing w:after="120"/>
        <w:ind w:firstLine="567"/>
        <w:jc w:val="both"/>
      </w:pPr>
      <w:r>
        <w:rPr>
          <w:rFonts w:cs="Times New Roman"/>
        </w:rPr>
        <w:t xml:space="preserve">Hệ thống nhận biết trường hợp </w:t>
      </w:r>
      <w:r>
        <w:rPr>
          <w:rFonts w:ascii="Consolas" w:eastAsia="Consolas" w:hAnsi="Consolas" w:cs="Consolas"/>
          <w:sz w:val="22"/>
        </w:rPr>
        <w:t>.env</w:t>
      </w:r>
      <w:r>
        <w:rPr>
          <w:rFonts w:cs="Times New Roman"/>
        </w:rPr>
        <w:t xml:space="preserve"> còn giá trị mẫu (</w:t>
      </w:r>
      <w:r>
        <w:rPr>
          <w:rFonts w:ascii="Consolas" w:eastAsia="Consolas" w:hAnsi="Consolas" w:cs="Consolas"/>
          <w:sz w:val="22"/>
        </w:rPr>
        <w:t>&lt;your-key&gt;</w:t>
      </w:r>
      <w:r>
        <w:rPr>
          <w:rFonts w:cs="Times New Roman"/>
        </w:rPr>
        <w:t xml:space="preserve">, </w:t>
      </w:r>
      <w:r>
        <w:rPr>
          <w:rFonts w:ascii="Consolas" w:eastAsia="Consolas" w:hAnsi="Consolas" w:cs="Consolas"/>
          <w:sz w:val="22"/>
        </w:rPr>
        <w:t>sk-or-...</w:t>
      </w:r>
      <w:r>
        <w:rPr>
          <w:rFonts w:cs="Times New Roman"/>
        </w:rPr>
        <w:t xml:space="preserve">) và chuyển sang chế độ không LLM với một dòng thông tin, không báo lỗi. Điều này đã được kiểm thử bằng bài </w:t>
      </w:r>
      <w:r>
        <w:rPr>
          <w:rFonts w:ascii="Consolas" w:eastAsia="Consolas" w:hAnsi="Consolas" w:cs="Consolas"/>
          <w:sz w:val="22"/>
        </w:rPr>
        <w:t>test_cli_runs_without_any_llm_configuration</w:t>
      </w:r>
      <w:r>
        <w:rPr>
          <w:rFonts w:cs="Times New Roman"/>
        </w:rPr>
        <w:t>.</w:t>
      </w:r>
    </w:p>
    <w:p w14:paraId="09E8CE02" w14:textId="77777777" w:rsidR="009157A7" w:rsidRDefault="0003463E">
      <w:pPr>
        <w:pStyle w:val="Heading3"/>
      </w:pPr>
      <w:r>
        <w:t>6.2.3. Chọn mô hình miễn phí</w:t>
      </w:r>
    </w:p>
    <w:p w14:paraId="4333E869" w14:textId="77777777" w:rsidR="009157A7" w:rsidRDefault="0003463E">
      <w:pPr>
        <w:spacing w:after="120"/>
        <w:ind w:firstLine="567"/>
        <w:jc w:val="both"/>
      </w:pPr>
      <w:r>
        <w:rPr>
          <w:rFonts w:cs="Times New Roman"/>
        </w:rPr>
        <w:t xml:space="preserve">Khi chưa muốn trả phí, OpenRouter có các mô hình đánh dấu </w:t>
      </w:r>
      <w:r>
        <w:rPr>
          <w:rFonts w:ascii="Consolas" w:eastAsia="Consolas" w:hAnsi="Consolas" w:cs="Consolas"/>
          <w:sz w:val="22"/>
        </w:rPr>
        <w:t>:free</w:t>
      </w:r>
      <w:r>
        <w:rPr>
          <w:rFonts w:cs="Times New Roman"/>
        </w:rPr>
        <w:t>. Danh sách thay đổi liên tục, nên cách chắc chắn là hỏi trực tiếp danh mục của dịch vụ rồi lọc theo giá bằng không:</w:t>
      </w:r>
    </w:p>
    <w:p w14:paraId="3967DB23" w14:textId="77777777" w:rsidR="009157A7" w:rsidRDefault="0003463E">
      <w:pPr>
        <w:shd w:val="clear" w:color="auto" w:fill="F2F2F2"/>
        <w:spacing w:before="80" w:after="160" w:line="240" w:lineRule="auto"/>
        <w:ind w:left="227"/>
      </w:pPr>
      <w:r>
        <w:rPr>
          <w:rFonts w:ascii="Consolas" w:eastAsia="Consolas" w:hAnsi="Consolas" w:cs="Consolas"/>
          <w:sz w:val="18"/>
        </w:rPr>
        <w:t>curl https://openrouter.ai/api/v1/models</w:t>
      </w:r>
    </w:p>
    <w:p w14:paraId="604EA322" w14:textId="77777777" w:rsidR="009157A7" w:rsidRDefault="0003463E">
      <w:pPr>
        <w:spacing w:after="120"/>
        <w:ind w:firstLine="567"/>
        <w:jc w:val="both"/>
      </w:pPr>
      <w:r>
        <w:rPr>
          <w:rFonts w:cs="Times New Roman"/>
        </w:rPr>
        <w:t xml:space="preserve">Trong kết quả, mô hình có </w:t>
      </w:r>
      <w:r>
        <w:rPr>
          <w:rFonts w:ascii="Consolas" w:eastAsia="Consolas" w:hAnsi="Consolas" w:cs="Consolas"/>
          <w:sz w:val="22"/>
        </w:rPr>
        <w:t>pricing.prompt</w:t>
      </w:r>
      <w:r>
        <w:rPr>
          <w:rFonts w:cs="Times New Roman"/>
        </w:rPr>
        <w:t xml:space="preserve"> và </w:t>
      </w:r>
      <w:r>
        <w:rPr>
          <w:rFonts w:ascii="Consolas" w:eastAsia="Consolas" w:hAnsi="Consolas" w:cs="Consolas"/>
          <w:sz w:val="22"/>
        </w:rPr>
        <w:t>pricing.completion</w:t>
      </w:r>
      <w:r>
        <w:rPr>
          <w:rFonts w:cs="Times New Roman"/>
        </w:rPr>
        <w:t xml:space="preserve"> cùng bằng </w:t>
      </w:r>
      <w:r>
        <w:rPr>
          <w:rFonts w:ascii="Consolas" w:eastAsia="Consolas" w:hAnsi="Consolas" w:cs="Consolas"/>
          <w:sz w:val="22"/>
        </w:rPr>
        <w:t>"0"</w:t>
      </w:r>
      <w:r>
        <w:rPr>
          <w:rFonts w:cs="Times New Roman"/>
        </w:rPr>
        <w:t xml:space="preserve"> là miễn phí. Không phải mô hình nào cũng gọi được: một số bị giới hạn tốc độ, một số không trả JSON, một số không phải mô hình văn bản. Mục 7.5 trình bày kết quả thử thật và mô hình đã chạy trọn bốn PoC. Để dùng:</w:t>
      </w:r>
    </w:p>
    <w:p w14:paraId="43D52BE3" w14:textId="77777777" w:rsidR="009157A7" w:rsidRDefault="0003463E">
      <w:pPr>
        <w:shd w:val="clear" w:color="auto" w:fill="F2F2F2"/>
        <w:spacing w:before="80" w:after="160" w:line="240" w:lineRule="auto"/>
        <w:ind w:left="227"/>
      </w:pPr>
      <w:r>
        <w:rPr>
          <w:rFonts w:ascii="Consolas" w:eastAsia="Consolas" w:hAnsi="Consolas" w:cs="Consolas"/>
          <w:sz w:val="18"/>
        </w:rPr>
        <w:t>.venv\Scripts\python.exe main.py --poc-dir pocs --model "nvidia/nemotron-3-super-120b-a12b:free"</w:t>
      </w:r>
    </w:p>
    <w:p w14:paraId="640189D1" w14:textId="77777777" w:rsidR="009157A7" w:rsidRDefault="0003463E">
      <w:pPr>
        <w:spacing w:after="120"/>
        <w:ind w:firstLine="567"/>
        <w:jc w:val="both"/>
      </w:pPr>
      <w:r>
        <w:rPr>
          <w:rFonts w:cs="Times New Roman"/>
        </w:rPr>
        <w:t>Lưu ý: mô hình miễn phí thường có giới hạn số lượt gọi mỗi phút/ngày và có thể dùng dữ liệu gửi lên để huấn luyện; đừng gửi telemetry nhạy cảm tới chúng.</w:t>
      </w:r>
    </w:p>
    <w:p w14:paraId="2A10F569" w14:textId="77777777" w:rsidR="009157A7" w:rsidRDefault="0003463E">
      <w:pPr>
        <w:pStyle w:val="Heading2"/>
      </w:pPr>
      <w:bookmarkStart w:id="74" w:name="_Toc243405674"/>
      <w:r>
        <w:t>6.3. Chuẩn bị dữ liệu telemetry</w:t>
      </w:r>
      <w:bookmarkEnd w:id="74"/>
    </w:p>
    <w:p w14:paraId="67A398DB" w14:textId="77777777" w:rsidR="009157A7" w:rsidRDefault="0003463E">
      <w:pPr>
        <w:pStyle w:val="Heading3"/>
      </w:pPr>
      <w:r>
        <w:t>6.3.1. Mẫu nhỏ để thử nhanh</w:t>
      </w:r>
    </w:p>
    <w:p w14:paraId="0A2BEFFD" w14:textId="77777777" w:rsidR="009157A7" w:rsidRDefault="0003463E">
      <w:pPr>
        <w:shd w:val="clear" w:color="auto" w:fill="F2F2F2"/>
        <w:spacing w:before="80" w:after="160" w:line="240" w:lineRule="auto"/>
        <w:ind w:left="227"/>
      </w:pPr>
      <w:r>
        <w:rPr>
          <w:rFonts w:ascii="Consolas" w:eastAsia="Consolas" w:hAnsi="Consolas" w:cs="Consolas"/>
          <w:sz w:val="18"/>
        </w:rPr>
        <w:t>.venv\Scripts\python.exe scripts/seed_botsv1_sample.py --db data/cdb_sample.sqlite</w:t>
      </w:r>
    </w:p>
    <w:p w14:paraId="52A27C00" w14:textId="77777777" w:rsidR="009157A7" w:rsidRDefault="0003463E">
      <w:pPr>
        <w:spacing w:after="120"/>
        <w:ind w:firstLine="567"/>
        <w:jc w:val="both"/>
      </w:pPr>
      <w:r>
        <w:rPr>
          <w:rFonts w:cs="Times New Roman"/>
        </w:rPr>
        <w:lastRenderedPageBreak/>
        <w:t>Lệnh tạo một CSDL SQLite với khoảng vài chục sự kiện đại diện cho các pha tấn công của BOTS v1. Đủ để kiểm tra luồng chạy, nhưng chưa đủ để thấy các hiện tượng thật như kết quả rỗng do thiếu nguồn.</w:t>
      </w:r>
    </w:p>
    <w:p w14:paraId="3E7BE397" w14:textId="77777777" w:rsidR="009157A7" w:rsidRDefault="0003463E">
      <w:pPr>
        <w:pStyle w:val="Heading3"/>
      </w:pPr>
      <w:r>
        <w:t>6.3.2. Bộ dữ liệu đầy đủ</w:t>
      </w:r>
    </w:p>
    <w:p w14:paraId="31D6FEA9" w14:textId="77777777" w:rsidR="009157A7" w:rsidRDefault="0003463E">
      <w:pPr>
        <w:spacing w:after="120"/>
        <w:ind w:firstLine="567"/>
        <w:jc w:val="both"/>
      </w:pPr>
      <w:r>
        <w:rPr>
          <w:rFonts w:cs="Times New Roman"/>
        </w:rPr>
        <w:t xml:space="preserve">Kết quả ở Chương 7 dùng </w:t>
      </w:r>
      <w:r>
        <w:rPr>
          <w:rFonts w:ascii="Consolas" w:eastAsia="Consolas" w:hAnsi="Consolas" w:cs="Consolas"/>
          <w:sz w:val="22"/>
        </w:rPr>
        <w:t>data/botsv1_eval.sqlite</w:t>
      </w:r>
      <w:r>
        <w:rPr>
          <w:rFonts w:cs="Times New Roman"/>
        </w:rPr>
        <w:t xml:space="preserve"> với 4.417.543 dòng. Tệp này lớn và nằm ngoài git. Để dựng lại cần tải các tệp CSV nén của BOTS v1 [15] vào </w:t>
      </w:r>
      <w:r>
        <w:rPr>
          <w:rFonts w:ascii="Consolas" w:eastAsia="Consolas" w:hAnsi="Consolas" w:cs="Consolas"/>
          <w:sz w:val="22"/>
        </w:rPr>
        <w:t>data/raw/</w:t>
      </w:r>
      <w:r>
        <w:rPr>
          <w:rFonts w:cs="Times New Roman"/>
        </w:rPr>
        <w:t>, rồi chạy:</w:t>
      </w:r>
    </w:p>
    <w:p w14:paraId="1FF454F7" w14:textId="77777777" w:rsidR="009157A7" w:rsidRDefault="0003463E">
      <w:pPr>
        <w:shd w:val="clear" w:color="auto" w:fill="F2F2F2"/>
        <w:spacing w:before="80" w:after="0" w:line="240" w:lineRule="auto"/>
        <w:ind w:left="227"/>
      </w:pPr>
      <w:r>
        <w:rPr>
          <w:rFonts w:ascii="Consolas" w:eastAsia="Consolas" w:hAnsi="Consolas" w:cs="Consolas"/>
          <w:sz w:val="18"/>
        </w:rPr>
        <w:t>.venv\Scripts\python.exe scripts/ingest_botsv1_eval.py   # Security log + sysmon + DNS</w:t>
      </w:r>
    </w:p>
    <w:p w14:paraId="7B6C4AB7" w14:textId="77777777" w:rsidR="009157A7" w:rsidRDefault="0003463E">
      <w:pPr>
        <w:shd w:val="clear" w:color="auto" w:fill="F2F2F2"/>
        <w:spacing w:after="160" w:line="240" w:lineRule="auto"/>
        <w:ind w:left="227"/>
      </w:pPr>
      <w:r>
        <w:rPr>
          <w:rFonts w:ascii="Consolas" w:eastAsia="Consolas" w:hAnsi="Consolas" w:cs="Consolas"/>
          <w:sz w:val="18"/>
        </w:rPr>
        <w:t>.venv\Scripts\python.exe scripts/ingest_http.py          # stream:http cho PoC Joomla</w:t>
      </w:r>
    </w:p>
    <w:p w14:paraId="047B3729" w14:textId="77777777" w:rsidR="009157A7" w:rsidRDefault="0003463E">
      <w:pPr>
        <w:spacing w:after="120"/>
        <w:ind w:firstLine="567"/>
        <w:jc w:val="both"/>
      </w:pPr>
      <w:r>
        <w:rPr>
          <w:rFonts w:cs="Times New Roman"/>
        </w:rPr>
        <w:t xml:space="preserve">Các tập lệnh đọc theo luồng, không giữ toàn bộ CSV trong bộ nhớ, và chỉ giữ các loại sự kiện phục vụ đánh giá (đăng nhập 4624/4625, tạo tiến trình 4688, SMB 5140/5145, sysmon, DNS, HTTP). Lược đồ CSDL là một bảng </w:t>
      </w:r>
      <w:r>
        <w:rPr>
          <w:rFonts w:ascii="Consolas" w:eastAsia="Consolas" w:hAnsi="Consolas" w:cs="Consolas"/>
          <w:sz w:val="22"/>
        </w:rPr>
        <w:t>events</w:t>
      </w:r>
      <w:r>
        <w:rPr>
          <w:rFonts w:cs="Times New Roman"/>
        </w:rPr>
        <w:t xml:space="preserve"> gồm các cột </w:t>
      </w:r>
      <w:r>
        <w:rPr>
          <w:rFonts w:ascii="Consolas" w:eastAsia="Consolas" w:hAnsi="Consolas" w:cs="Consolas"/>
          <w:sz w:val="22"/>
        </w:rPr>
        <w:t>timestamp</w:t>
      </w:r>
      <w:r>
        <w:rPr>
          <w:rFonts w:cs="Times New Roman"/>
        </w:rPr>
        <w:t xml:space="preserve">, </w:t>
      </w:r>
      <w:r>
        <w:rPr>
          <w:rFonts w:ascii="Consolas" w:eastAsia="Consolas" w:hAnsi="Consolas" w:cs="Consolas"/>
          <w:sz w:val="22"/>
        </w:rPr>
        <w:t>event_id</w:t>
      </w:r>
      <w:r>
        <w:rPr>
          <w:rFonts w:cs="Times New Roman"/>
        </w:rPr>
        <w:t xml:space="preserve">, </w:t>
      </w:r>
      <w:r>
        <w:rPr>
          <w:rFonts w:ascii="Consolas" w:eastAsia="Consolas" w:hAnsi="Consolas" w:cs="Consolas"/>
          <w:sz w:val="22"/>
        </w:rPr>
        <w:t>native_type</w:t>
      </w:r>
      <w:r>
        <w:rPr>
          <w:rFonts w:cs="Times New Roman"/>
        </w:rPr>
        <w:t xml:space="preserve">, </w:t>
      </w:r>
      <w:r>
        <w:rPr>
          <w:rFonts w:ascii="Consolas" w:eastAsia="Consolas" w:hAnsi="Consolas" w:cs="Consolas"/>
          <w:sz w:val="22"/>
        </w:rPr>
        <w:t>host</w:t>
      </w:r>
      <w:r>
        <w:rPr>
          <w:rFonts w:cs="Times New Roman"/>
        </w:rPr>
        <w:t xml:space="preserve">, </w:t>
      </w:r>
      <w:r>
        <w:rPr>
          <w:rFonts w:ascii="Consolas" w:eastAsia="Consolas" w:hAnsi="Consolas" w:cs="Consolas"/>
          <w:sz w:val="22"/>
        </w:rPr>
        <w:t>user</w:t>
      </w:r>
      <w:r>
        <w:rPr>
          <w:rFonts w:cs="Times New Roman"/>
        </w:rPr>
        <w:t xml:space="preserve">, </w:t>
      </w:r>
      <w:r>
        <w:rPr>
          <w:rFonts w:ascii="Consolas" w:eastAsia="Consolas" w:hAnsi="Consolas" w:cs="Consolas"/>
          <w:sz w:val="22"/>
        </w:rPr>
        <w:t>pid</w:t>
      </w:r>
      <w:r>
        <w:rPr>
          <w:rFonts w:cs="Times New Roman"/>
        </w:rPr>
        <w:t xml:space="preserve">, </w:t>
      </w:r>
      <w:r>
        <w:rPr>
          <w:rFonts w:ascii="Consolas" w:eastAsia="Consolas" w:hAnsi="Consolas" w:cs="Consolas"/>
          <w:sz w:val="22"/>
        </w:rPr>
        <w:t>ppid</w:t>
      </w:r>
      <w:r>
        <w:rPr>
          <w:rFonts w:cs="Times New Roman"/>
        </w:rPr>
        <w:t xml:space="preserve">, </w:t>
      </w:r>
      <w:r>
        <w:rPr>
          <w:rFonts w:ascii="Consolas" w:eastAsia="Consolas" w:hAnsi="Consolas" w:cs="Consolas"/>
          <w:sz w:val="22"/>
        </w:rPr>
        <w:t>cmdline</w:t>
      </w:r>
      <w:r>
        <w:rPr>
          <w:rFonts w:cs="Times New Roman"/>
        </w:rPr>
        <w:t xml:space="preserve">, </w:t>
      </w:r>
      <w:r>
        <w:rPr>
          <w:rFonts w:ascii="Consolas" w:eastAsia="Consolas" w:hAnsi="Consolas" w:cs="Consolas"/>
          <w:sz w:val="22"/>
        </w:rPr>
        <w:t>image</w:t>
      </w:r>
      <w:r>
        <w:rPr>
          <w:rFonts w:cs="Times New Roman"/>
        </w:rPr>
        <w:t xml:space="preserve">, </w:t>
      </w:r>
      <w:r>
        <w:rPr>
          <w:rFonts w:ascii="Consolas" w:eastAsia="Consolas" w:hAnsi="Consolas" w:cs="Consolas"/>
          <w:sz w:val="22"/>
        </w:rPr>
        <w:t>ip</w:t>
      </w:r>
      <w:r>
        <w:rPr>
          <w:rFonts w:cs="Times New Roman"/>
        </w:rPr>
        <w:t xml:space="preserve">, </w:t>
      </w:r>
      <w:r>
        <w:rPr>
          <w:rFonts w:ascii="Consolas" w:eastAsia="Consolas" w:hAnsi="Consolas" w:cs="Consolas"/>
          <w:sz w:val="22"/>
        </w:rPr>
        <w:t>port</w:t>
      </w:r>
      <w:r>
        <w:rPr>
          <w:rFonts w:cs="Times New Roman"/>
        </w:rPr>
        <w:t xml:space="preserve">, </w:t>
      </w:r>
      <w:r>
        <w:rPr>
          <w:rFonts w:ascii="Consolas" w:eastAsia="Consolas" w:hAnsi="Consolas" w:cs="Consolas"/>
          <w:sz w:val="22"/>
        </w:rPr>
        <w:t>domain</w:t>
      </w:r>
      <w:r>
        <w:rPr>
          <w:rFonts w:cs="Times New Roman"/>
        </w:rPr>
        <w:t xml:space="preserve">, </w:t>
      </w:r>
      <w:r>
        <w:rPr>
          <w:rFonts w:ascii="Consolas" w:eastAsia="Consolas" w:hAnsi="Consolas" w:cs="Consolas"/>
          <w:sz w:val="22"/>
        </w:rPr>
        <w:t>file_path</w:t>
      </w:r>
      <w:r>
        <w:rPr>
          <w:rFonts w:cs="Times New Roman"/>
        </w:rPr>
        <w:t xml:space="preserve">, </w:t>
      </w:r>
      <w:r>
        <w:rPr>
          <w:rFonts w:ascii="Consolas" w:eastAsia="Consolas" w:hAnsi="Consolas" w:cs="Consolas"/>
          <w:sz w:val="22"/>
        </w:rPr>
        <w:t>action</w:t>
      </w:r>
      <w:r>
        <w:rPr>
          <w:rFonts w:cs="Times New Roman"/>
        </w:rPr>
        <w:t xml:space="preserve">, </w:t>
      </w:r>
      <w:r>
        <w:rPr>
          <w:rFonts w:ascii="Consolas" w:eastAsia="Consolas" w:hAnsi="Consolas" w:cs="Consolas"/>
          <w:sz w:val="22"/>
        </w:rPr>
        <w:t>status</w:t>
      </w:r>
      <w:r>
        <w:rPr>
          <w:rFonts w:cs="Times New Roman"/>
        </w:rPr>
        <w:t xml:space="preserve">, </w:t>
      </w:r>
      <w:r>
        <w:rPr>
          <w:rFonts w:ascii="Consolas" w:eastAsia="Consolas" w:hAnsi="Consolas" w:cs="Consolas"/>
          <w:sz w:val="22"/>
        </w:rPr>
        <w:t>raw_ref</w:t>
      </w:r>
      <w:r>
        <w:rPr>
          <w:rFonts w:cs="Times New Roman"/>
        </w:rPr>
        <w:t>.</w:t>
      </w:r>
    </w:p>
    <w:p w14:paraId="05FFC9EF" w14:textId="77777777" w:rsidR="009157A7" w:rsidRDefault="0003463E">
      <w:pPr>
        <w:pStyle w:val="Heading3"/>
      </w:pPr>
      <w:r>
        <w:t>6.3.3. Kiểm tra dữ liệu có gì</w:t>
      </w:r>
    </w:p>
    <w:p w14:paraId="40F2857B" w14:textId="77777777" w:rsidR="009157A7" w:rsidRDefault="0003463E">
      <w:pPr>
        <w:spacing w:after="120"/>
        <w:ind w:firstLine="567"/>
        <w:jc w:val="both"/>
      </w:pPr>
      <w:r>
        <w:rPr>
          <w:rFonts w:cs="Times New Roman"/>
        </w:rPr>
        <w:t>Trước khi viết PoC, hãy xem CSDL thật sự chứa gì. Đây là bài học lớn nhất của đồ án (mục 7.4): nhiều PoC rỗng chỉ vì dữ liệu không có loại sự kiện đó.</w:t>
      </w:r>
    </w:p>
    <w:p w14:paraId="32F7873E" w14:textId="77777777" w:rsidR="009157A7" w:rsidRDefault="0003463E">
      <w:pPr>
        <w:shd w:val="clear" w:color="auto" w:fill="F2F2F2"/>
        <w:spacing w:before="80" w:after="160" w:line="240" w:lineRule="auto"/>
        <w:ind w:left="227"/>
      </w:pPr>
      <w:r>
        <w:rPr>
          <w:rFonts w:ascii="Consolas" w:eastAsia="Consolas" w:hAnsi="Consolas" w:cs="Consolas"/>
          <w:sz w:val="18"/>
        </w:rPr>
        <w:t>.venv\Scripts\python.exe -c "from hunting.adapters import CdbAdapter; print(CdbAdapter('data/botsv1_eval.sqlite').describe_data())"</w:t>
      </w:r>
    </w:p>
    <w:p w14:paraId="5D0C1AE8" w14:textId="77777777" w:rsidR="009157A7" w:rsidRDefault="0003463E">
      <w:pPr>
        <w:spacing w:after="120"/>
        <w:ind w:firstLine="567"/>
        <w:jc w:val="both"/>
      </w:pPr>
      <w:r>
        <w:rPr>
          <w:rFonts w:cs="Times New Roman"/>
        </w:rPr>
        <w:t xml:space="preserve">Kết quả là bảng Markdown liệt kê từng cặp </w:t>
      </w:r>
      <w:r>
        <w:rPr>
          <w:rFonts w:ascii="Consolas" w:eastAsia="Consolas" w:hAnsi="Consolas" w:cs="Consolas"/>
          <w:sz w:val="22"/>
        </w:rPr>
        <w:t>native_type</w:t>
      </w:r>
      <w:r>
        <w:rPr>
          <w:rFonts w:cs="Times New Roman"/>
        </w:rPr>
        <w:t>/</w:t>
      </w:r>
      <w:r>
        <w:rPr>
          <w:rFonts w:ascii="Consolas" w:eastAsia="Consolas" w:hAnsi="Consolas" w:cs="Consolas"/>
          <w:sz w:val="22"/>
        </w:rPr>
        <w:t>event_id</w:t>
      </w:r>
      <w:r>
        <w:rPr>
          <w:rFonts w:cs="Times New Roman"/>
        </w:rPr>
        <w:t xml:space="preserve"> với số dòng và khoảng thời gian; đây cũng chính là tài liệu mà PEAK nhận làm "dữ liệu cục bộ".</w:t>
      </w:r>
    </w:p>
    <w:p w14:paraId="347117C4" w14:textId="77777777" w:rsidR="009157A7" w:rsidRDefault="0003463E">
      <w:pPr>
        <w:pStyle w:val="Heading2"/>
      </w:pPr>
      <w:bookmarkStart w:id="75" w:name="_Toc243405675"/>
      <w:r>
        <w:t>6.4. Chạy cuộc săn đầu tiên</w:t>
      </w:r>
      <w:bookmarkEnd w:id="75"/>
    </w:p>
    <w:p w14:paraId="71A979BD" w14:textId="77777777" w:rsidR="009157A7" w:rsidRDefault="0003463E">
      <w:pPr>
        <w:pStyle w:val="Heading3"/>
      </w:pPr>
      <w:r>
        <w:t>6.4.1. Một PoC, không LLM</w:t>
      </w:r>
    </w:p>
    <w:p w14:paraId="0DB04911" w14:textId="77777777" w:rsidR="009157A7" w:rsidRDefault="0003463E">
      <w:pPr>
        <w:shd w:val="clear" w:color="auto" w:fill="F2F2F2"/>
        <w:spacing w:before="80" w:after="160" w:line="240" w:lineRule="auto"/>
        <w:ind w:left="227"/>
      </w:pPr>
      <w:r>
        <w:rPr>
          <w:rFonts w:ascii="Consolas" w:eastAsia="Consolas" w:hAnsi="Consolas" w:cs="Consolas"/>
          <w:sz w:val="18"/>
        </w:rPr>
        <w:t>.venv\Scripts\python.exe main.py --poc pocs/poc-joomla-rce.json --offline --out artifacts/runs/thu1</w:t>
      </w:r>
    </w:p>
    <w:p w14:paraId="3EEFB8F7" w14:textId="77777777" w:rsidR="009157A7" w:rsidRDefault="0003463E">
      <w:pPr>
        <w:spacing w:after="120"/>
        <w:ind w:firstLine="567"/>
        <w:jc w:val="both"/>
      </w:pPr>
      <w:r>
        <w:rPr>
          <w:rFonts w:cs="Times New Roman"/>
        </w:rPr>
        <w:t>Màn hình in một khối cho mỗi PoC:</w:t>
      </w:r>
    </w:p>
    <w:p w14:paraId="0D97A085" w14:textId="77777777" w:rsidR="009157A7" w:rsidRDefault="0003463E">
      <w:pPr>
        <w:shd w:val="clear" w:color="auto" w:fill="F2F2F2"/>
        <w:spacing w:before="80" w:after="0" w:line="240" w:lineRule="auto"/>
        <w:ind w:left="227"/>
      </w:pPr>
      <w:r>
        <w:rPr>
          <w:rFonts w:ascii="Consolas" w:eastAsia="Consolas" w:hAnsi="Consolas" w:cs="Consolas"/>
          <w:sz w:val="18"/>
        </w:rPr>
        <w:t>=== poc-joomla-rce  window=2016-08-10T21:36:00Z/2016-08-10T22:00:00Z</w:t>
      </w:r>
    </w:p>
    <w:p w14:paraId="0CF5B80E" w14:textId="77777777" w:rsidR="009157A7" w:rsidRDefault="0003463E">
      <w:pPr>
        <w:shd w:val="clear" w:color="auto" w:fill="F2F2F2"/>
        <w:spacing w:after="160" w:line="240" w:lineRule="auto"/>
        <w:ind w:left="227"/>
      </w:pPr>
      <w:r>
        <w:rPr>
          <w:rFonts w:ascii="Consolas" w:eastAsia="Consolas" w:hAnsi="Consolas" w:cs="Consolas"/>
          <w:sz w:val="18"/>
        </w:rPr>
        <w:t xml:space="preserve">    verdict=MATCHED obs=200 -&gt; INVESTIGATE_FURTHER (MEDIUM) | PEAK=no</w:t>
      </w:r>
    </w:p>
    <w:p w14:paraId="49A2AB3B" w14:textId="77777777" w:rsidR="009157A7" w:rsidRDefault="0003463E">
      <w:pPr>
        <w:spacing w:after="120"/>
        <w:ind w:firstLine="567"/>
        <w:jc w:val="both"/>
      </w:pPr>
      <w:r>
        <w:rPr>
          <w:rFonts w:cs="Times New Roman"/>
        </w:rPr>
        <w:t xml:space="preserve">Khi không dùng LLM, Joomla dừng ở </w:t>
      </w:r>
      <w:r>
        <w:rPr>
          <w:rFonts w:ascii="Consolas" w:eastAsia="Consolas" w:hAnsi="Consolas" w:cs="Consolas"/>
          <w:sz w:val="22"/>
        </w:rPr>
        <w:t>INVESTIGATE_FURTHER</w:t>
      </w:r>
      <w:r>
        <w:rPr>
          <w:rFonts w:cs="Times New Roman"/>
        </w:rPr>
        <w:t xml:space="preserve"> vì không có judge nào đánh giá ngữ cảnh; với LLM, cùng PoC cho </w:t>
      </w:r>
      <w:r>
        <w:rPr>
          <w:rFonts w:ascii="Consolas" w:eastAsia="Consolas" w:hAnsi="Consolas" w:cs="Consolas"/>
          <w:sz w:val="22"/>
        </w:rPr>
        <w:t>ESCALATE_TO_IR</w:t>
      </w:r>
      <w:r>
        <w:rPr>
          <w:rFonts w:cs="Times New Roman"/>
        </w:rPr>
        <w:t xml:space="preserve"> (MEDIUM). Hệ thống ghi rõ điều đó trong mục giới hạn của báo cáo.</w:t>
      </w:r>
    </w:p>
    <w:p w14:paraId="008FCE7B" w14:textId="77777777" w:rsidR="009157A7" w:rsidRDefault="0003463E">
      <w:pPr>
        <w:pStyle w:val="Heading3"/>
      </w:pPr>
      <w:r>
        <w:t>6.4.2. Toàn bộ PoC, có LLM</w:t>
      </w:r>
    </w:p>
    <w:p w14:paraId="27F0E235" w14:textId="77777777" w:rsidR="009157A7" w:rsidRDefault="0003463E">
      <w:pPr>
        <w:shd w:val="clear" w:color="auto" w:fill="F2F2F2"/>
        <w:spacing w:before="80" w:after="160" w:line="240" w:lineRule="auto"/>
        <w:ind w:left="227"/>
      </w:pPr>
      <w:r>
        <w:rPr>
          <w:rFonts w:ascii="Consolas" w:eastAsia="Consolas" w:hAnsi="Consolas" w:cs="Consolas"/>
          <w:sz w:val="18"/>
        </w:rPr>
        <w:t>.venv\Scripts\python.exe main.py --poc-dir pocs --out artifacts/runs/day-du</w:t>
      </w:r>
    </w:p>
    <w:p w14:paraId="5F22D475" w14:textId="77777777" w:rsidR="009157A7" w:rsidRDefault="0003463E">
      <w:pPr>
        <w:spacing w:after="120"/>
        <w:ind w:firstLine="567"/>
        <w:jc w:val="both"/>
      </w:pPr>
      <w:r>
        <w:rPr>
          <w:rFonts w:cs="Times New Roman"/>
        </w:rPr>
        <w:t xml:space="preserve">Mỗi PoC mất vài giây đến vài phút tuỳ mô hình; phần lớn thời gian là hai lượt gọi PEAK (ABLE và kế hoạch). Nếu thấy dòng </w:t>
      </w:r>
      <w:r>
        <w:rPr>
          <w:rFonts w:ascii="Consolas" w:eastAsia="Consolas" w:hAnsi="Consolas" w:cs="Consolas"/>
          <w:sz w:val="22"/>
        </w:rPr>
        <w:t>PEAK=no</w:t>
      </w:r>
      <w:r>
        <w:rPr>
          <w:rFonts w:cs="Times New Roman"/>
        </w:rPr>
        <w:t xml:space="preserve">, mở </w:t>
      </w:r>
      <w:r>
        <w:rPr>
          <w:rFonts w:ascii="Consolas" w:eastAsia="Consolas" w:hAnsi="Consolas" w:cs="Consolas"/>
          <w:sz w:val="22"/>
        </w:rPr>
        <w:t>recommendation.json</w:t>
      </w:r>
      <w:r>
        <w:rPr>
          <w:rFonts w:cs="Times New Roman"/>
        </w:rPr>
        <w:t xml:space="preserve"> và đọc </w:t>
      </w:r>
      <w:r>
        <w:rPr>
          <w:rFonts w:ascii="Consolas" w:eastAsia="Consolas" w:hAnsi="Consolas" w:cs="Consolas"/>
          <w:sz w:val="22"/>
        </w:rPr>
        <w:t>peak.notes</w:t>
      </w:r>
      <w:r>
        <w:rPr>
          <w:rFonts w:cs="Times New Roman"/>
        </w:rPr>
        <w:t xml:space="preserve"> để biết lý do quay về chế độ không LLM.</w:t>
      </w:r>
    </w:p>
    <w:p w14:paraId="563D839A" w14:textId="77777777" w:rsidR="009157A7" w:rsidRDefault="0003463E">
      <w:pPr>
        <w:pStyle w:val="Heading3"/>
      </w:pPr>
      <w:r>
        <w:lastRenderedPageBreak/>
        <w:t>6.4.3. Các tuỳ chọn thường dùng</w:t>
      </w:r>
    </w:p>
    <w:p w14:paraId="10EE8D1B" w14:textId="0EAEA4FA" w:rsidR="009157A7" w:rsidRDefault="0003463E">
      <w:pPr>
        <w:pStyle w:val="Caption"/>
        <w:keepNext/>
        <w:spacing w:before="120" w:after="120" w:line="264" w:lineRule="auto"/>
        <w:jc w:val="center"/>
      </w:pPr>
      <w:bookmarkStart w:id="76" w:name="_Toc243405739"/>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17</w:t>
      </w:r>
      <w:r>
        <w:rPr>
          <w:rFonts w:cs="Times New Roman"/>
        </w:rPr>
        <w:fldChar w:fldCharType="end"/>
      </w:r>
      <w:r>
        <w:rPr>
          <w:rFonts w:cs="Times New Roman"/>
        </w:rPr>
        <w:t xml:space="preserve">. </w:t>
      </w:r>
      <w:r>
        <w:rPr>
          <w:rFonts w:cs="Times New Roman"/>
          <w:b w:val="0"/>
          <w:i/>
        </w:rPr>
        <w:t>Tham chiếu nhanh tuỳ chọn dòng lệnh</w:t>
      </w:r>
      <w:bookmarkEnd w:id="76"/>
    </w:p>
    <w:tbl>
      <w:tblPr>
        <w:tblStyle w:val="TableGrid"/>
        <w:tblW w:w="0" w:type="auto"/>
        <w:jc w:val="center"/>
        <w:tblLook w:val="04A0" w:firstRow="1" w:lastRow="0" w:firstColumn="1" w:lastColumn="0" w:noHBand="0" w:noVBand="1"/>
      </w:tblPr>
      <w:tblGrid>
        <w:gridCol w:w="4535"/>
        <w:gridCol w:w="4535"/>
      </w:tblGrid>
      <w:tr w:rsidR="009157A7" w14:paraId="4E54A208" w14:textId="77777777">
        <w:trPr>
          <w:tblHeader/>
          <w:jc w:val="center"/>
        </w:trPr>
        <w:tc>
          <w:tcPr>
            <w:tcW w:w="4535" w:type="dxa"/>
            <w:shd w:val="clear" w:color="auto" w:fill="D9E2F3"/>
          </w:tcPr>
          <w:p w14:paraId="2AA7F656" w14:textId="77777777" w:rsidR="009157A7" w:rsidRDefault="0003463E">
            <w:pPr>
              <w:spacing w:before="40" w:after="40"/>
            </w:pPr>
            <w:r>
              <w:rPr>
                <w:rFonts w:cs="Times New Roman"/>
                <w:b/>
                <w:sz w:val="21"/>
              </w:rPr>
              <w:t>Tuỳ chọn</w:t>
            </w:r>
          </w:p>
        </w:tc>
        <w:tc>
          <w:tcPr>
            <w:tcW w:w="4535" w:type="dxa"/>
            <w:shd w:val="clear" w:color="auto" w:fill="D9E2F3"/>
          </w:tcPr>
          <w:p w14:paraId="08A21D8F" w14:textId="77777777" w:rsidR="009157A7" w:rsidRDefault="0003463E">
            <w:pPr>
              <w:spacing w:before="40" w:after="40"/>
            </w:pPr>
            <w:r>
              <w:rPr>
                <w:rFonts w:cs="Times New Roman"/>
                <w:b/>
                <w:sz w:val="21"/>
              </w:rPr>
              <w:t>Tác dụng</w:t>
            </w:r>
          </w:p>
        </w:tc>
      </w:tr>
      <w:tr w:rsidR="009157A7" w14:paraId="256DA105" w14:textId="77777777">
        <w:trPr>
          <w:jc w:val="center"/>
        </w:trPr>
        <w:tc>
          <w:tcPr>
            <w:tcW w:w="4535" w:type="dxa"/>
          </w:tcPr>
          <w:p w14:paraId="1FD8F7C2" w14:textId="77777777" w:rsidR="009157A7" w:rsidRDefault="0003463E">
            <w:pPr>
              <w:spacing w:before="40" w:after="40"/>
            </w:pPr>
            <w:r>
              <w:rPr>
                <w:rFonts w:ascii="Consolas" w:eastAsia="Consolas" w:hAnsi="Consolas" w:cs="Consolas"/>
                <w:sz w:val="17"/>
              </w:rPr>
              <w:t>--poc FILE</w:t>
            </w:r>
            <w:r>
              <w:rPr>
                <w:rFonts w:cs="Times New Roman"/>
                <w:sz w:val="21"/>
              </w:rPr>
              <w:t xml:space="preserve"> (lặp được), </w:t>
            </w:r>
            <w:r>
              <w:rPr>
                <w:rFonts w:ascii="Consolas" w:eastAsia="Consolas" w:hAnsi="Consolas" w:cs="Consolas"/>
                <w:sz w:val="17"/>
              </w:rPr>
              <w:t>--poc-dir DIR</w:t>
            </w:r>
          </w:p>
        </w:tc>
        <w:tc>
          <w:tcPr>
            <w:tcW w:w="4535" w:type="dxa"/>
          </w:tcPr>
          <w:p w14:paraId="61A581B3" w14:textId="77777777" w:rsidR="009157A7" w:rsidRDefault="0003463E">
            <w:pPr>
              <w:spacing w:before="40" w:after="40"/>
            </w:pPr>
            <w:r>
              <w:rPr>
                <w:rFonts w:cs="Times New Roman"/>
                <w:sz w:val="21"/>
              </w:rPr>
              <w:t>Chọn PoC</w:t>
            </w:r>
          </w:p>
        </w:tc>
      </w:tr>
      <w:tr w:rsidR="009157A7" w14:paraId="2A1D2BBE" w14:textId="77777777">
        <w:trPr>
          <w:jc w:val="center"/>
        </w:trPr>
        <w:tc>
          <w:tcPr>
            <w:tcW w:w="4535" w:type="dxa"/>
          </w:tcPr>
          <w:p w14:paraId="79C7135B" w14:textId="77777777" w:rsidR="009157A7" w:rsidRDefault="0003463E">
            <w:pPr>
              <w:spacing w:before="40" w:after="40"/>
            </w:pPr>
            <w:r>
              <w:rPr>
                <w:rFonts w:ascii="Consolas" w:eastAsia="Consolas" w:hAnsi="Consolas" w:cs="Consolas"/>
                <w:sz w:val="17"/>
              </w:rPr>
              <w:t>--window START/END</w:t>
            </w:r>
          </w:p>
        </w:tc>
        <w:tc>
          <w:tcPr>
            <w:tcW w:w="4535" w:type="dxa"/>
          </w:tcPr>
          <w:p w14:paraId="653E8264" w14:textId="77777777" w:rsidR="009157A7" w:rsidRDefault="0003463E">
            <w:pPr>
              <w:spacing w:before="40" w:after="40"/>
            </w:pPr>
            <w:r>
              <w:rPr>
                <w:rFonts w:cs="Times New Roman"/>
                <w:sz w:val="21"/>
              </w:rPr>
              <w:t>Ghi đè cửa sổ thời gian của mọi PoC</w:t>
            </w:r>
          </w:p>
        </w:tc>
      </w:tr>
      <w:tr w:rsidR="009157A7" w14:paraId="72846F0E" w14:textId="77777777">
        <w:trPr>
          <w:jc w:val="center"/>
        </w:trPr>
        <w:tc>
          <w:tcPr>
            <w:tcW w:w="4535" w:type="dxa"/>
          </w:tcPr>
          <w:p w14:paraId="3C23E3B4" w14:textId="77777777" w:rsidR="009157A7" w:rsidRDefault="0003463E">
            <w:pPr>
              <w:spacing w:before="40" w:after="40"/>
            </w:pPr>
            <w:r>
              <w:rPr>
                <w:rFonts w:ascii="Consolas" w:eastAsia="Consolas" w:hAnsi="Consolas" w:cs="Consolas"/>
                <w:sz w:val="17"/>
              </w:rPr>
              <w:t>--db PATH</w:t>
            </w:r>
          </w:p>
        </w:tc>
        <w:tc>
          <w:tcPr>
            <w:tcW w:w="4535" w:type="dxa"/>
          </w:tcPr>
          <w:p w14:paraId="47E33566" w14:textId="77777777" w:rsidR="009157A7" w:rsidRDefault="0003463E">
            <w:pPr>
              <w:spacing w:before="40" w:after="40"/>
            </w:pPr>
            <w:r>
              <w:rPr>
                <w:rFonts w:cs="Times New Roman"/>
                <w:sz w:val="21"/>
              </w:rPr>
              <w:t>Đường dẫn CSDL SQLite</w:t>
            </w:r>
          </w:p>
        </w:tc>
      </w:tr>
      <w:tr w:rsidR="009157A7" w14:paraId="7DFAA527" w14:textId="77777777">
        <w:trPr>
          <w:jc w:val="center"/>
        </w:trPr>
        <w:tc>
          <w:tcPr>
            <w:tcW w:w="4535" w:type="dxa"/>
          </w:tcPr>
          <w:p w14:paraId="5DA56698" w14:textId="77777777" w:rsidR="009157A7" w:rsidRDefault="0003463E">
            <w:pPr>
              <w:spacing w:before="40" w:after="40"/>
            </w:pPr>
            <w:r>
              <w:rPr>
                <w:rFonts w:ascii="Consolas" w:eastAsia="Consolas" w:hAnsi="Consolas" w:cs="Consolas"/>
                <w:sz w:val="17"/>
              </w:rPr>
              <w:t>--env FILE</w:t>
            </w:r>
            <w:r>
              <w:rPr>
                <w:rFonts w:cs="Times New Roman"/>
                <w:sz w:val="21"/>
              </w:rPr>
              <w:t xml:space="preserve">, </w:t>
            </w:r>
            <w:r>
              <w:rPr>
                <w:rFonts w:ascii="Consolas" w:eastAsia="Consolas" w:hAnsi="Consolas" w:cs="Consolas"/>
                <w:sz w:val="17"/>
              </w:rPr>
              <w:t>--model TÊN</w:t>
            </w:r>
          </w:p>
        </w:tc>
        <w:tc>
          <w:tcPr>
            <w:tcW w:w="4535" w:type="dxa"/>
          </w:tcPr>
          <w:p w14:paraId="2D5DAE76" w14:textId="77777777" w:rsidR="009157A7" w:rsidRDefault="0003463E">
            <w:pPr>
              <w:spacing w:before="40" w:after="40"/>
            </w:pPr>
            <w:r>
              <w:rPr>
                <w:rFonts w:cs="Times New Roman"/>
                <w:sz w:val="21"/>
              </w:rPr>
              <w:t>Tệp cấu hình LLM; ghi đè mô hình</w:t>
            </w:r>
          </w:p>
        </w:tc>
      </w:tr>
      <w:tr w:rsidR="009157A7" w14:paraId="779B67DC" w14:textId="77777777">
        <w:trPr>
          <w:jc w:val="center"/>
        </w:trPr>
        <w:tc>
          <w:tcPr>
            <w:tcW w:w="4535" w:type="dxa"/>
          </w:tcPr>
          <w:p w14:paraId="139EC387" w14:textId="77777777" w:rsidR="009157A7" w:rsidRDefault="0003463E">
            <w:pPr>
              <w:spacing w:before="40" w:after="40"/>
            </w:pPr>
            <w:r>
              <w:rPr>
                <w:rFonts w:ascii="Consolas" w:eastAsia="Consolas" w:hAnsi="Consolas" w:cs="Consolas"/>
                <w:sz w:val="17"/>
              </w:rPr>
              <w:t>--offline</w:t>
            </w:r>
          </w:p>
        </w:tc>
        <w:tc>
          <w:tcPr>
            <w:tcW w:w="4535" w:type="dxa"/>
          </w:tcPr>
          <w:p w14:paraId="4CBFDD58" w14:textId="77777777" w:rsidR="009157A7" w:rsidRDefault="0003463E">
            <w:pPr>
              <w:spacing w:before="40" w:after="40"/>
            </w:pPr>
            <w:r>
              <w:rPr>
                <w:rFonts w:cs="Times New Roman"/>
                <w:sz w:val="21"/>
              </w:rPr>
              <w:t>Bỏ hoàn toàn PEAK và mọi lời gọi LLM</w:t>
            </w:r>
          </w:p>
        </w:tc>
      </w:tr>
      <w:tr w:rsidR="009157A7" w14:paraId="184B7A7E" w14:textId="77777777">
        <w:trPr>
          <w:jc w:val="center"/>
        </w:trPr>
        <w:tc>
          <w:tcPr>
            <w:tcW w:w="4535" w:type="dxa"/>
          </w:tcPr>
          <w:p w14:paraId="1FEC5C88" w14:textId="77777777" w:rsidR="009157A7" w:rsidRDefault="0003463E">
            <w:pPr>
              <w:spacing w:before="40" w:after="40"/>
            </w:pPr>
            <w:r>
              <w:rPr>
                <w:rFonts w:ascii="Consolas" w:eastAsia="Consolas" w:hAnsi="Consolas" w:cs="Consolas"/>
                <w:sz w:val="17"/>
              </w:rPr>
              <w:t>--research</w:t>
            </w:r>
          </w:p>
        </w:tc>
        <w:tc>
          <w:tcPr>
            <w:tcW w:w="4535" w:type="dxa"/>
          </w:tcPr>
          <w:p w14:paraId="49A69FC1" w14:textId="77777777" w:rsidR="009157A7" w:rsidRDefault="0003463E">
            <w:pPr>
              <w:spacing w:before="40" w:after="40"/>
            </w:pPr>
            <w:r>
              <w:rPr>
                <w:rFonts w:cs="Times New Roman"/>
                <w:sz w:val="21"/>
              </w:rPr>
              <w:t>Bật tác tử nghiên cứu của PEAK (cần máy chủ MCP)</w:t>
            </w:r>
          </w:p>
        </w:tc>
      </w:tr>
      <w:tr w:rsidR="009157A7" w14:paraId="2739113C" w14:textId="77777777">
        <w:trPr>
          <w:jc w:val="center"/>
        </w:trPr>
        <w:tc>
          <w:tcPr>
            <w:tcW w:w="4535" w:type="dxa"/>
          </w:tcPr>
          <w:p w14:paraId="22A70346" w14:textId="77777777" w:rsidR="009157A7" w:rsidRDefault="0003463E">
            <w:pPr>
              <w:spacing w:before="40" w:after="40"/>
            </w:pPr>
            <w:r>
              <w:rPr>
                <w:rFonts w:ascii="Consolas" w:eastAsia="Consolas" w:hAnsi="Consolas" w:cs="Consolas"/>
                <w:sz w:val="17"/>
              </w:rPr>
              <w:t>--peak-timeout GIÂY</w:t>
            </w:r>
          </w:p>
        </w:tc>
        <w:tc>
          <w:tcPr>
            <w:tcW w:w="4535" w:type="dxa"/>
          </w:tcPr>
          <w:p w14:paraId="7C35638D" w14:textId="77777777" w:rsidR="009157A7" w:rsidRDefault="0003463E">
            <w:pPr>
              <w:spacing w:before="40" w:after="40"/>
            </w:pPr>
            <w:r>
              <w:rPr>
                <w:rFonts w:cs="Times New Roman"/>
                <w:sz w:val="21"/>
              </w:rPr>
              <w:t>Hạn cho mỗi bước PEAK (mặc định 420)</w:t>
            </w:r>
          </w:p>
        </w:tc>
      </w:tr>
      <w:tr w:rsidR="009157A7" w14:paraId="24DF3428" w14:textId="77777777">
        <w:trPr>
          <w:jc w:val="center"/>
        </w:trPr>
        <w:tc>
          <w:tcPr>
            <w:tcW w:w="4535" w:type="dxa"/>
          </w:tcPr>
          <w:p w14:paraId="5356EBC2" w14:textId="77777777" w:rsidR="009157A7" w:rsidRDefault="0003463E">
            <w:pPr>
              <w:spacing w:before="40" w:after="40"/>
            </w:pPr>
            <w:r>
              <w:rPr>
                <w:rFonts w:ascii="Consolas" w:eastAsia="Consolas" w:hAnsi="Consolas" w:cs="Consolas"/>
                <w:sz w:val="17"/>
              </w:rPr>
              <w:t>--out DIR</w:t>
            </w:r>
          </w:p>
        </w:tc>
        <w:tc>
          <w:tcPr>
            <w:tcW w:w="4535" w:type="dxa"/>
          </w:tcPr>
          <w:p w14:paraId="489F5DD3" w14:textId="77777777" w:rsidR="009157A7" w:rsidRDefault="0003463E">
            <w:pPr>
              <w:spacing w:before="40" w:after="40"/>
            </w:pPr>
            <w:r>
              <w:rPr>
                <w:rFonts w:cs="Times New Roman"/>
                <w:sz w:val="21"/>
              </w:rPr>
              <w:t>Thư mục kết quả</w:t>
            </w:r>
          </w:p>
        </w:tc>
      </w:tr>
    </w:tbl>
    <w:p w14:paraId="21E0A778" w14:textId="77777777" w:rsidR="009157A7" w:rsidRDefault="009157A7">
      <w:pPr>
        <w:spacing w:after="80" w:line="240" w:lineRule="auto"/>
        <w:jc w:val="both"/>
      </w:pPr>
    </w:p>
    <w:p w14:paraId="42855E44" w14:textId="77777777" w:rsidR="009157A7" w:rsidRDefault="0003463E">
      <w:pPr>
        <w:pStyle w:val="Heading2"/>
      </w:pPr>
      <w:bookmarkStart w:id="77" w:name="_Toc243405676"/>
      <w:r>
        <w:t>6.5. Đọc và dùng báo cáo</w:t>
      </w:r>
      <w:bookmarkEnd w:id="77"/>
    </w:p>
    <w:p w14:paraId="117E2EF9" w14:textId="77777777" w:rsidR="009157A7" w:rsidRDefault="0003463E">
      <w:pPr>
        <w:spacing w:after="120"/>
        <w:ind w:firstLine="567"/>
        <w:jc w:val="both"/>
      </w:pPr>
      <w:r>
        <w:rPr>
          <w:rFonts w:cs="Times New Roman"/>
        </w:rPr>
        <w:t xml:space="preserve">Mở </w:t>
      </w:r>
      <w:r>
        <w:rPr>
          <w:rFonts w:ascii="Consolas" w:eastAsia="Consolas" w:hAnsi="Consolas" w:cs="Consolas"/>
          <w:sz w:val="22"/>
        </w:rPr>
        <w:t>recommendation.md</w:t>
      </w:r>
      <w:r>
        <w:rPr>
          <w:rFonts w:cs="Times New Roman"/>
        </w:rPr>
        <w:t xml:space="preserve"> của một PoC. Nên đọc theo thứ tự sau, vì thứ tự đó phản ánh mức độ quan trọng đối với người quyết định.</w:t>
      </w:r>
    </w:p>
    <w:p w14:paraId="30DCB8E3" w14:textId="77777777" w:rsidR="009157A7" w:rsidRDefault="0003463E">
      <w:pPr>
        <w:tabs>
          <w:tab w:val="left" w:pos="567"/>
        </w:tabs>
        <w:spacing w:after="60"/>
        <w:ind w:left="567" w:hanging="397"/>
        <w:jc w:val="both"/>
      </w:pPr>
      <w:r>
        <w:rPr>
          <w:rFonts w:cs="Times New Roman"/>
        </w:rPr>
        <w:t>1.</w:t>
      </w:r>
      <w:r>
        <w:rPr>
          <w:rFonts w:cs="Times New Roman"/>
        </w:rPr>
        <w:tab/>
      </w:r>
      <w:r>
        <w:rPr>
          <w:rFonts w:cs="Times New Roman"/>
          <w:b/>
        </w:rPr>
        <w:t>Dòng đầu: khuyến nghị và độ tin cậy.</w:t>
      </w:r>
      <w:r>
        <w:rPr>
          <w:rFonts w:cs="Times New Roman"/>
        </w:rPr>
        <w:t xml:space="preserve"> Ví dụ </w:t>
      </w:r>
      <w:r>
        <w:rPr>
          <w:rFonts w:ascii="Consolas" w:eastAsia="Consolas" w:hAnsi="Consolas" w:cs="Consolas"/>
          <w:sz w:val="22"/>
        </w:rPr>
        <w:t>ESCALATE_TO_IR (MEDIUM)</w:t>
      </w:r>
      <w:r>
        <w:rPr>
          <w:rFonts w:cs="Times New Roman"/>
        </w:rPr>
        <w:t>. Đây là gợi ý, không phải quyết định.</w:t>
      </w:r>
    </w:p>
    <w:p w14:paraId="1EAD994F" w14:textId="77777777" w:rsidR="009157A7" w:rsidRDefault="0003463E">
      <w:pPr>
        <w:tabs>
          <w:tab w:val="left" w:pos="567"/>
        </w:tabs>
        <w:spacing w:after="60"/>
        <w:ind w:left="567" w:hanging="397"/>
        <w:jc w:val="both"/>
      </w:pPr>
      <w:r>
        <w:rPr>
          <w:rFonts w:cs="Times New Roman"/>
        </w:rPr>
        <w:t>2.</w:t>
      </w:r>
      <w:r>
        <w:rPr>
          <w:rFonts w:cs="Times New Roman"/>
        </w:rPr>
        <w:tab/>
      </w:r>
      <w:r>
        <w:rPr>
          <w:rFonts w:cs="Times New Roman"/>
          <w:b/>
        </w:rPr>
        <w:t>Lý do.</w:t>
      </w:r>
      <w:r>
        <w:rPr>
          <w:rFonts w:cs="Times New Roman"/>
        </w:rPr>
        <w:t xml:space="preserve"> Mỗi lý do gắn với một sự kiện kiểm chứng được: số bước khớp, khoảng thời gian hit, nhận định judge.</w:t>
      </w:r>
    </w:p>
    <w:p w14:paraId="04DF3210" w14:textId="77777777" w:rsidR="009157A7" w:rsidRDefault="0003463E">
      <w:pPr>
        <w:tabs>
          <w:tab w:val="left" w:pos="567"/>
        </w:tabs>
        <w:spacing w:after="60"/>
        <w:ind w:left="567" w:hanging="397"/>
        <w:jc w:val="both"/>
      </w:pPr>
      <w:r>
        <w:rPr>
          <w:rFonts w:cs="Times New Roman"/>
        </w:rPr>
        <w:t>3.</w:t>
      </w:r>
      <w:r>
        <w:rPr>
          <w:rFonts w:cs="Times New Roman"/>
        </w:rPr>
        <w:tab/>
      </w:r>
      <w:r>
        <w:rPr>
          <w:rFonts w:cs="Times New Roman"/>
          <w:b/>
        </w:rPr>
        <w:t>Giới hạn của kết luận.</w:t>
      </w:r>
      <w:r>
        <w:rPr>
          <w:rFonts w:cs="Times New Roman"/>
        </w:rPr>
        <w:t xml:space="preserve"> Mục dễ bị bỏ qua nhất nhưng quan trọng nhất. Với kết quả rỗng, mục này nói rõ cửa sổ đã quét, rằng predicate là literal, liệt kê các loại sự kiện thực có trong nguồn (để bạn tự kiểm tra loại sự kiện cần tìm có trong đó không), và nêu các điều kiện phụ suy ra từ ABLE (host, chuỗi AND). Nếu có bước bị cắt ở 100 hàng, mục này ghi tổng số khớp.</w:t>
      </w:r>
    </w:p>
    <w:p w14:paraId="0190326F" w14:textId="77777777" w:rsidR="009157A7" w:rsidRDefault="0003463E">
      <w:pPr>
        <w:tabs>
          <w:tab w:val="left" w:pos="567"/>
        </w:tabs>
        <w:spacing w:after="60"/>
        <w:ind w:left="567" w:hanging="397"/>
        <w:jc w:val="both"/>
      </w:pPr>
      <w:r>
        <w:rPr>
          <w:rFonts w:cs="Times New Roman"/>
        </w:rPr>
        <w:t>4.</w:t>
      </w:r>
      <w:r>
        <w:rPr>
          <w:rFonts w:cs="Times New Roman"/>
        </w:rPr>
        <w:tab/>
      </w:r>
      <w:r>
        <w:rPr>
          <w:rFonts w:cs="Times New Roman"/>
          <w:b/>
        </w:rPr>
        <w:t>Bảng lựa chọn.</w:t>
      </w:r>
      <w:r>
        <w:rPr>
          <w:rFonts w:cs="Times New Roman"/>
        </w:rPr>
        <w:t xml:space="preserve"> Các hành động khả dĩ xếp theo ưu tiên.</w:t>
      </w:r>
    </w:p>
    <w:p w14:paraId="13EB7CA8" w14:textId="77777777" w:rsidR="009157A7" w:rsidRDefault="0003463E">
      <w:pPr>
        <w:tabs>
          <w:tab w:val="left" w:pos="567"/>
        </w:tabs>
        <w:spacing w:after="60"/>
        <w:ind w:left="567" w:hanging="397"/>
        <w:jc w:val="both"/>
      </w:pPr>
      <w:r>
        <w:rPr>
          <w:rFonts w:cs="Times New Roman"/>
        </w:rPr>
        <w:t>5.</w:t>
      </w:r>
      <w:r>
        <w:rPr>
          <w:rFonts w:cs="Times New Roman"/>
        </w:rPr>
        <w:tab/>
      </w:r>
      <w:r>
        <w:rPr>
          <w:rFonts w:cs="Times New Roman"/>
          <w:b/>
        </w:rPr>
        <w:t>Bằng chứng.</w:t>
      </w:r>
      <w:r>
        <w:rPr>
          <w:rFonts w:cs="Times New Roman"/>
        </w:rPr>
        <w:t xml:space="preserve"> Bảng từng bước với số bản ghi nguồn trong cửa sổ, trong phạm vi lọc và số khớp (</w:t>
      </w:r>
      <w:r>
        <w:rPr>
          <w:rFonts w:ascii="Consolas" w:eastAsia="Consolas" w:hAnsi="Consolas" w:cs="Consolas"/>
          <w:sz w:val="22"/>
        </w:rPr>
        <w:t>hi</w:t>
      </w:r>
      <w:r>
        <w:rPr>
          <w:rFonts w:ascii="Consolas" w:eastAsia="Consolas" w:hAnsi="Consolas" w:cs="Consolas"/>
          <w:sz w:val="22"/>
        </w:rPr>
        <w:t>ể</w:t>
      </w:r>
      <w:r>
        <w:rPr>
          <w:rFonts w:ascii="Consolas" w:eastAsia="Consolas" w:hAnsi="Consolas" w:cs="Consolas"/>
          <w:sz w:val="22"/>
        </w:rPr>
        <w:t>n th</w:t>
      </w:r>
      <w:r>
        <w:rPr>
          <w:rFonts w:ascii="Consolas" w:eastAsia="Consolas" w:hAnsi="Consolas" w:cs="Consolas"/>
          <w:sz w:val="22"/>
        </w:rPr>
        <w:t>ị</w:t>
      </w:r>
      <w:r>
        <w:rPr>
          <w:rFonts w:ascii="Consolas" w:eastAsia="Consolas" w:hAnsi="Consolas" w:cs="Consolas"/>
          <w:sz w:val="22"/>
        </w:rPr>
        <w:t xml:space="preserve"> / t</w:t>
      </w:r>
      <w:r>
        <w:rPr>
          <w:rFonts w:ascii="Consolas" w:eastAsia="Consolas" w:hAnsi="Consolas" w:cs="Consolas"/>
          <w:sz w:val="22"/>
        </w:rPr>
        <w:t>ổ</w:t>
      </w:r>
      <w:r>
        <w:rPr>
          <w:rFonts w:ascii="Consolas" w:eastAsia="Consolas" w:hAnsi="Consolas" w:cs="Consolas"/>
          <w:sz w:val="22"/>
        </w:rPr>
        <w:t>ng</w:t>
      </w:r>
      <w:r>
        <w:rPr>
          <w:rFonts w:cs="Times New Roman"/>
        </w:rPr>
        <w:t xml:space="preserve">, dấu </w:t>
      </w:r>
      <w:r>
        <w:rPr>
          <w:rFonts w:ascii="Consolas" w:eastAsia="Consolas" w:hAnsi="Consolas" w:cs="Consolas"/>
          <w:sz w:val="22"/>
        </w:rPr>
        <w:t>≥</w:t>
      </w:r>
      <w:r>
        <w:rPr>
          <w:rFonts w:cs="Times New Roman"/>
        </w:rPr>
        <w:t xml:space="preserve"> nghĩa là quét chạm giới hạn nên tổng chỉ là cận dưới); mục "Phạm vi truy vấn thực tế"; các giá trị xoay trục (máy, IP, miền); vài hàng mẫu. Đây là chỗ để tự kiểm chứng.</w:t>
      </w:r>
    </w:p>
    <w:p w14:paraId="4C19F294" w14:textId="77777777" w:rsidR="009157A7" w:rsidRDefault="0003463E">
      <w:pPr>
        <w:tabs>
          <w:tab w:val="left" w:pos="567"/>
        </w:tabs>
        <w:spacing w:after="60"/>
        <w:ind w:left="567" w:hanging="397"/>
        <w:jc w:val="both"/>
      </w:pPr>
      <w:r>
        <w:rPr>
          <w:rFonts w:cs="Times New Roman"/>
        </w:rPr>
        <w:t>6.</w:t>
      </w:r>
      <w:r>
        <w:rPr>
          <w:rFonts w:cs="Times New Roman"/>
        </w:rPr>
        <w:tab/>
      </w:r>
      <w:r>
        <w:rPr>
          <w:rFonts w:cs="Times New Roman"/>
          <w:b/>
        </w:rPr>
        <w:t>Phần do LLM viết</w:t>
      </w:r>
      <w:r>
        <w:rPr>
          <w:rFonts w:cs="Times New Roman"/>
        </w:rPr>
        <w:t xml:space="preserve"> (judge, bước tiếp theo, câu hỏi, rủi ro, kế hoạch PEAK): luôn được gắn nhãn "chỉ mang tính tham khảo".</w:t>
      </w:r>
    </w:p>
    <w:p w14:paraId="1A7BE9ED" w14:textId="77777777" w:rsidR="009157A7" w:rsidRDefault="0003463E">
      <w:pPr>
        <w:spacing w:after="120"/>
        <w:ind w:firstLine="567"/>
        <w:jc w:val="both"/>
      </w:pPr>
      <w:r>
        <w:rPr>
          <w:rFonts w:cs="Times New Roman"/>
        </w:rPr>
        <w:t>Ba tình huống thường gặp và cách xử lý:</w:t>
      </w:r>
    </w:p>
    <w:p w14:paraId="1EC9F647" w14:textId="76594E41" w:rsidR="009157A7" w:rsidRDefault="0003463E">
      <w:pPr>
        <w:pStyle w:val="Caption"/>
        <w:keepNext/>
        <w:spacing w:before="120" w:after="120" w:line="264" w:lineRule="auto"/>
        <w:jc w:val="center"/>
      </w:pPr>
      <w:bookmarkStart w:id="78" w:name="_Toc243405740"/>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18</w:t>
      </w:r>
      <w:r>
        <w:rPr>
          <w:rFonts w:cs="Times New Roman"/>
        </w:rPr>
        <w:fldChar w:fldCharType="end"/>
      </w:r>
      <w:r>
        <w:rPr>
          <w:rFonts w:cs="Times New Roman"/>
        </w:rPr>
        <w:t xml:space="preserve">. </w:t>
      </w:r>
      <w:r>
        <w:rPr>
          <w:rFonts w:cs="Times New Roman"/>
          <w:b w:val="0"/>
          <w:i/>
        </w:rPr>
        <w:t>Từ khuyến nghị đến hành động của người săn</w:t>
      </w:r>
      <w:bookmarkEnd w:id="78"/>
    </w:p>
    <w:tbl>
      <w:tblPr>
        <w:tblStyle w:val="TableGrid"/>
        <w:tblW w:w="0" w:type="auto"/>
        <w:jc w:val="center"/>
        <w:tblLook w:val="04A0" w:firstRow="1" w:lastRow="0" w:firstColumn="1" w:lastColumn="0" w:noHBand="0" w:noVBand="1"/>
      </w:tblPr>
      <w:tblGrid>
        <w:gridCol w:w="4535"/>
        <w:gridCol w:w="4535"/>
      </w:tblGrid>
      <w:tr w:rsidR="009157A7" w14:paraId="40D9D805" w14:textId="77777777">
        <w:trPr>
          <w:tblHeader/>
          <w:jc w:val="center"/>
        </w:trPr>
        <w:tc>
          <w:tcPr>
            <w:tcW w:w="4535" w:type="dxa"/>
            <w:shd w:val="clear" w:color="auto" w:fill="D9E2F3"/>
          </w:tcPr>
          <w:p w14:paraId="44F9B8B7" w14:textId="77777777" w:rsidR="009157A7" w:rsidRDefault="0003463E">
            <w:pPr>
              <w:spacing w:before="40" w:after="40"/>
            </w:pPr>
            <w:r>
              <w:rPr>
                <w:rFonts w:cs="Times New Roman"/>
                <w:b/>
                <w:sz w:val="21"/>
              </w:rPr>
              <w:t>Khi báo cáo nói</w:t>
            </w:r>
          </w:p>
        </w:tc>
        <w:tc>
          <w:tcPr>
            <w:tcW w:w="4535" w:type="dxa"/>
            <w:shd w:val="clear" w:color="auto" w:fill="D9E2F3"/>
          </w:tcPr>
          <w:p w14:paraId="3B3023CA" w14:textId="77777777" w:rsidR="009157A7" w:rsidRDefault="0003463E">
            <w:pPr>
              <w:spacing w:before="40" w:after="40"/>
            </w:pPr>
            <w:r>
              <w:rPr>
                <w:rFonts w:cs="Times New Roman"/>
                <w:b/>
                <w:sz w:val="21"/>
              </w:rPr>
              <w:t>Người săn nên</w:t>
            </w:r>
          </w:p>
        </w:tc>
      </w:tr>
      <w:tr w:rsidR="009157A7" w14:paraId="55ED7795" w14:textId="77777777">
        <w:trPr>
          <w:jc w:val="center"/>
        </w:trPr>
        <w:tc>
          <w:tcPr>
            <w:tcW w:w="4535" w:type="dxa"/>
          </w:tcPr>
          <w:p w14:paraId="00411747" w14:textId="77777777" w:rsidR="009157A7" w:rsidRDefault="0003463E">
            <w:pPr>
              <w:spacing w:before="40" w:after="40"/>
            </w:pPr>
            <w:r>
              <w:rPr>
                <w:rFonts w:ascii="Consolas" w:eastAsia="Consolas" w:hAnsi="Consolas" w:cs="Consolas"/>
                <w:sz w:val="17"/>
              </w:rPr>
              <w:t>ESCALATE_TO_IR</w:t>
            </w:r>
          </w:p>
        </w:tc>
        <w:tc>
          <w:tcPr>
            <w:tcW w:w="4535" w:type="dxa"/>
          </w:tcPr>
          <w:p w14:paraId="5C26C201" w14:textId="77777777" w:rsidR="009157A7" w:rsidRDefault="0003463E">
            <w:pPr>
              <w:spacing w:before="40" w:after="40"/>
            </w:pPr>
            <w:r>
              <w:rPr>
                <w:rFonts w:cs="Times New Roman"/>
                <w:sz w:val="21"/>
              </w:rPr>
              <w:t xml:space="preserve">Mở bằng chứng, kiểm tra vai trò thật của máy ở "Top host" (nạn nhân hay cảm biến), tìm bước kiểm tra kết quả (status), rồi mới chuyển gói trong </w:t>
            </w:r>
            <w:r>
              <w:rPr>
                <w:rFonts w:ascii="Consolas" w:eastAsia="Consolas" w:hAnsi="Consolas" w:cs="Consolas"/>
                <w:sz w:val="17"/>
              </w:rPr>
              <w:lastRenderedPageBreak/>
              <w:t>ir/</w:t>
            </w:r>
            <w:r>
              <w:rPr>
                <w:rFonts w:cs="Times New Roman"/>
                <w:sz w:val="21"/>
              </w:rPr>
              <w:t xml:space="preserve"> cho IR</w:t>
            </w:r>
          </w:p>
        </w:tc>
      </w:tr>
      <w:tr w:rsidR="009157A7" w14:paraId="7585B286" w14:textId="77777777">
        <w:trPr>
          <w:jc w:val="center"/>
        </w:trPr>
        <w:tc>
          <w:tcPr>
            <w:tcW w:w="4535" w:type="dxa"/>
          </w:tcPr>
          <w:p w14:paraId="1211617A" w14:textId="77777777" w:rsidR="009157A7" w:rsidRDefault="0003463E">
            <w:pPr>
              <w:spacing w:before="40" w:after="40"/>
            </w:pPr>
            <w:r>
              <w:rPr>
                <w:rFonts w:ascii="Consolas" w:eastAsia="Consolas" w:hAnsi="Consolas" w:cs="Consolas"/>
                <w:sz w:val="17"/>
              </w:rPr>
              <w:lastRenderedPageBreak/>
              <w:t>COLLECT_DATA_THEN_RERUN</w:t>
            </w:r>
          </w:p>
        </w:tc>
        <w:tc>
          <w:tcPr>
            <w:tcW w:w="4535" w:type="dxa"/>
          </w:tcPr>
          <w:p w14:paraId="3FD550B3" w14:textId="77777777" w:rsidR="009157A7" w:rsidRDefault="0003463E">
            <w:pPr>
              <w:spacing w:before="40" w:after="40"/>
            </w:pPr>
            <w:r>
              <w:rPr>
                <w:rFonts w:cs="Times New Roman"/>
                <w:sz w:val="21"/>
              </w:rPr>
              <w:t xml:space="preserve">Làm việc với đội hạ tầng để bật thu thập nguồn bị thiếu; </w:t>
            </w:r>
            <w:r>
              <w:rPr>
                <w:rFonts w:cs="Times New Roman"/>
                <w:b/>
                <w:sz w:val="21"/>
              </w:rPr>
              <w:t>không</w:t>
            </w:r>
            <w:r>
              <w:rPr>
                <w:rFonts w:cs="Times New Roman"/>
                <w:sz w:val="21"/>
              </w:rPr>
              <w:t xml:space="preserve"> đóng cuộc săn</w:t>
            </w:r>
          </w:p>
        </w:tc>
      </w:tr>
      <w:tr w:rsidR="009157A7" w14:paraId="692E1FF4" w14:textId="77777777">
        <w:trPr>
          <w:jc w:val="center"/>
        </w:trPr>
        <w:tc>
          <w:tcPr>
            <w:tcW w:w="4535" w:type="dxa"/>
          </w:tcPr>
          <w:p w14:paraId="251EB42B" w14:textId="77777777" w:rsidR="009157A7" w:rsidRDefault="0003463E">
            <w:pPr>
              <w:spacing w:before="40" w:after="40"/>
            </w:pPr>
            <w:r>
              <w:rPr>
                <w:rFonts w:ascii="Consolas" w:eastAsia="Consolas" w:hAnsi="Consolas" w:cs="Consolas"/>
                <w:sz w:val="17"/>
              </w:rPr>
              <w:t>CLOSE_WITH_CAVEAT</w:t>
            </w:r>
          </w:p>
        </w:tc>
        <w:tc>
          <w:tcPr>
            <w:tcW w:w="4535" w:type="dxa"/>
          </w:tcPr>
          <w:p w14:paraId="25F2A845" w14:textId="77777777" w:rsidR="009157A7" w:rsidRDefault="0003463E">
            <w:pPr>
              <w:spacing w:before="40" w:after="40"/>
            </w:pPr>
            <w:r>
              <w:rPr>
                <w:rFonts w:cs="Times New Roman"/>
                <w:sz w:val="21"/>
              </w:rPr>
              <w:t>Đọc từng giới hạn; nếu chấp nhận được thì đóng và lưu lại các giới hạn như ghi chú tri thức</w:t>
            </w:r>
          </w:p>
        </w:tc>
      </w:tr>
      <w:tr w:rsidR="009157A7" w14:paraId="7D7D449B" w14:textId="77777777">
        <w:trPr>
          <w:jc w:val="center"/>
        </w:trPr>
        <w:tc>
          <w:tcPr>
            <w:tcW w:w="4535" w:type="dxa"/>
          </w:tcPr>
          <w:p w14:paraId="298CB905" w14:textId="77777777" w:rsidR="009157A7" w:rsidRDefault="0003463E">
            <w:pPr>
              <w:spacing w:before="40" w:after="40"/>
            </w:pPr>
            <w:r>
              <w:rPr>
                <w:rFonts w:ascii="Consolas" w:eastAsia="Consolas" w:hAnsi="Consolas" w:cs="Consolas"/>
                <w:sz w:val="17"/>
              </w:rPr>
              <w:t>INVESTIGATE_FURTHER</w:t>
            </w:r>
          </w:p>
        </w:tc>
        <w:tc>
          <w:tcPr>
            <w:tcW w:w="4535" w:type="dxa"/>
          </w:tcPr>
          <w:p w14:paraId="16A2C571" w14:textId="77777777" w:rsidR="009157A7" w:rsidRDefault="0003463E">
            <w:pPr>
              <w:spacing w:before="40" w:after="40"/>
            </w:pPr>
            <w:r>
              <w:rPr>
                <w:rFonts w:cs="Times New Roman"/>
                <w:sz w:val="21"/>
              </w:rPr>
              <w:t>Xem bước nào không khớp và vì sao; bổ sung bước hoặc mở rộng cửa sổ</w:t>
            </w:r>
          </w:p>
        </w:tc>
      </w:tr>
      <w:tr w:rsidR="009157A7" w14:paraId="5622E335" w14:textId="77777777">
        <w:trPr>
          <w:jc w:val="center"/>
        </w:trPr>
        <w:tc>
          <w:tcPr>
            <w:tcW w:w="4535" w:type="dxa"/>
          </w:tcPr>
          <w:p w14:paraId="49BDF63A" w14:textId="77777777" w:rsidR="009157A7" w:rsidRDefault="0003463E">
            <w:pPr>
              <w:spacing w:before="40" w:after="40"/>
            </w:pPr>
            <w:r>
              <w:rPr>
                <w:rFonts w:ascii="Consolas" w:eastAsia="Consolas" w:hAnsi="Consolas" w:cs="Consolas"/>
                <w:sz w:val="17"/>
              </w:rPr>
              <w:t>TUNE_POC_OR_CLOSE</w:t>
            </w:r>
          </w:p>
        </w:tc>
        <w:tc>
          <w:tcPr>
            <w:tcW w:w="4535" w:type="dxa"/>
          </w:tcPr>
          <w:p w14:paraId="179BFC18" w14:textId="77777777" w:rsidR="009157A7" w:rsidRDefault="0003463E">
            <w:pPr>
              <w:spacing w:before="40" w:after="40"/>
            </w:pPr>
            <w:r>
              <w:rPr>
                <w:rFonts w:cs="Times New Roman"/>
                <w:sz w:val="21"/>
              </w:rPr>
              <w:t>Thêm điều kiện loại trừ cho hoạt động hợp lệ, hoặc đóng PoC</w:t>
            </w:r>
          </w:p>
        </w:tc>
      </w:tr>
    </w:tbl>
    <w:p w14:paraId="137354D4" w14:textId="77777777" w:rsidR="009157A7" w:rsidRDefault="009157A7">
      <w:pPr>
        <w:spacing w:after="80" w:line="240" w:lineRule="auto"/>
        <w:jc w:val="both"/>
      </w:pPr>
    </w:p>
    <w:p w14:paraId="4A8A040F" w14:textId="77777777" w:rsidR="009157A7" w:rsidRDefault="0003463E">
      <w:pPr>
        <w:pStyle w:val="Heading2"/>
      </w:pPr>
      <w:bookmarkStart w:id="79" w:name="_Toc243405677"/>
      <w:r>
        <w:t>6.6. Viết PoC mới</w:t>
      </w:r>
      <w:bookmarkEnd w:id="79"/>
    </w:p>
    <w:p w14:paraId="2BCA9263" w14:textId="77777777" w:rsidR="009157A7" w:rsidRDefault="0003463E">
      <w:pPr>
        <w:pStyle w:val="Heading3"/>
      </w:pPr>
      <w:r>
        <w:t>6.6.1. Cấu trúc</w:t>
      </w:r>
    </w:p>
    <w:p w14:paraId="155E98C3" w14:textId="77777777" w:rsidR="009157A7" w:rsidRDefault="0003463E">
      <w:pPr>
        <w:spacing w:after="120"/>
        <w:ind w:firstLine="567"/>
        <w:jc w:val="both"/>
      </w:pPr>
      <w:r>
        <w:rPr>
          <w:rFonts w:cs="Times New Roman"/>
        </w:rPr>
        <w:t xml:space="preserve">Một PoC là tệp JSON. Hãy xem ví dụ đầy đủ tại Phụ lục A. Các trường bắt buộc của cổng Prepare: </w:t>
      </w:r>
      <w:r>
        <w:rPr>
          <w:rFonts w:ascii="Consolas" w:eastAsia="Consolas" w:hAnsi="Consolas" w:cs="Consolas"/>
          <w:sz w:val="22"/>
        </w:rPr>
        <w:t>topic</w:t>
      </w:r>
      <w:r>
        <w:rPr>
          <w:rFonts w:cs="Times New Roman"/>
        </w:rPr>
        <w:t xml:space="preserve">, </w:t>
      </w:r>
      <w:r>
        <w:rPr>
          <w:rFonts w:ascii="Consolas" w:eastAsia="Consolas" w:hAnsi="Consolas" w:cs="Consolas"/>
          <w:sz w:val="22"/>
        </w:rPr>
        <w:t>able</w:t>
      </w:r>
      <w:r>
        <w:rPr>
          <w:rFonts w:cs="Times New Roman"/>
        </w:rPr>
        <w:t xml:space="preserve"> (đủ </w:t>
      </w:r>
      <w:r>
        <w:rPr>
          <w:rFonts w:ascii="Consolas" w:eastAsia="Consolas" w:hAnsi="Consolas" w:cs="Consolas"/>
          <w:sz w:val="22"/>
        </w:rPr>
        <w:t>behavior</w:t>
      </w:r>
      <w:r>
        <w:rPr>
          <w:rFonts w:cs="Times New Roman"/>
        </w:rPr>
        <w:t xml:space="preserve">, </w:t>
      </w:r>
      <w:r>
        <w:rPr>
          <w:rFonts w:ascii="Consolas" w:eastAsia="Consolas" w:hAnsi="Consolas" w:cs="Consolas"/>
          <w:sz w:val="22"/>
        </w:rPr>
        <w:t>location</w:t>
      </w:r>
      <w:r>
        <w:rPr>
          <w:rFonts w:cs="Times New Roman"/>
        </w:rPr>
        <w:t xml:space="preserve">, </w:t>
      </w:r>
      <w:r>
        <w:rPr>
          <w:rFonts w:ascii="Consolas" w:eastAsia="Consolas" w:hAnsi="Consolas" w:cs="Consolas"/>
          <w:sz w:val="22"/>
        </w:rPr>
        <w:t>evidence</w:t>
      </w:r>
      <w:r>
        <w:rPr>
          <w:rFonts w:cs="Times New Roman"/>
        </w:rPr>
        <w:t xml:space="preserve">; </w:t>
      </w:r>
      <w:r>
        <w:rPr>
          <w:rFonts w:ascii="Consolas" w:eastAsia="Consolas" w:hAnsi="Consolas" w:cs="Consolas"/>
          <w:sz w:val="22"/>
        </w:rPr>
        <w:t>actor</w:t>
      </w:r>
      <w:r>
        <w:rPr>
          <w:rFonts w:cs="Times New Roman"/>
        </w:rPr>
        <w:t xml:space="preserve"> được để trống), </w:t>
      </w:r>
      <w:r>
        <w:rPr>
          <w:rFonts w:ascii="Consolas" w:eastAsia="Consolas" w:hAnsi="Consolas" w:cs="Consolas"/>
          <w:sz w:val="22"/>
        </w:rPr>
        <w:t>research_refs</w:t>
      </w:r>
      <w:r>
        <w:rPr>
          <w:rFonts w:cs="Times New Roman"/>
        </w:rPr>
        <w:t xml:space="preserve">, </w:t>
      </w:r>
      <w:r>
        <w:rPr>
          <w:rFonts w:ascii="Consolas" w:eastAsia="Consolas" w:hAnsi="Consolas" w:cs="Consolas"/>
          <w:sz w:val="22"/>
        </w:rPr>
        <w:t>scope</w:t>
      </w:r>
      <w:r>
        <w:rPr>
          <w:rFonts w:cs="Times New Roman"/>
        </w:rPr>
        <w:t xml:space="preserve">, </w:t>
      </w:r>
      <w:r>
        <w:rPr>
          <w:rFonts w:ascii="Consolas" w:eastAsia="Consolas" w:hAnsi="Consolas" w:cs="Consolas"/>
          <w:sz w:val="22"/>
        </w:rPr>
        <w:t>max_duration</w:t>
      </w:r>
      <w:r>
        <w:rPr>
          <w:rFonts w:cs="Times New Roman"/>
        </w:rPr>
        <w:t xml:space="preserve">, </w:t>
      </w:r>
      <w:r>
        <w:rPr>
          <w:rFonts w:ascii="Consolas" w:eastAsia="Consolas" w:hAnsi="Consolas" w:cs="Consolas"/>
          <w:sz w:val="22"/>
        </w:rPr>
        <w:t>plan</w:t>
      </w:r>
      <w:r>
        <w:rPr>
          <w:rFonts w:cs="Times New Roman"/>
        </w:rPr>
        <w:t xml:space="preserve">. Các trường thực thi: </w:t>
      </w:r>
      <w:r>
        <w:rPr>
          <w:rFonts w:ascii="Consolas" w:eastAsia="Consolas" w:hAnsi="Consolas" w:cs="Consolas"/>
          <w:sz w:val="22"/>
        </w:rPr>
        <w:t>steps</w:t>
      </w:r>
      <w:r>
        <w:rPr>
          <w:rFonts w:cs="Times New Roman"/>
        </w:rPr>
        <w:t xml:space="preserve"> (bắt buộc), </w:t>
      </w:r>
      <w:r>
        <w:rPr>
          <w:rFonts w:ascii="Consolas" w:eastAsia="Consolas" w:hAnsi="Consolas" w:cs="Consolas"/>
          <w:sz w:val="22"/>
        </w:rPr>
        <w:t>fallbacks</w:t>
      </w:r>
      <w:r>
        <w:rPr>
          <w:rFonts w:cs="Times New Roman"/>
        </w:rPr>
        <w:t xml:space="preserve">, </w:t>
      </w:r>
      <w:r>
        <w:rPr>
          <w:rFonts w:ascii="Consolas" w:eastAsia="Consolas" w:hAnsi="Consolas" w:cs="Consolas"/>
          <w:sz w:val="22"/>
        </w:rPr>
        <w:t>references</w:t>
      </w:r>
      <w:r>
        <w:rPr>
          <w:rFonts w:cs="Times New Roman"/>
        </w:rPr>
        <w:t xml:space="preserve">, </w:t>
      </w:r>
      <w:r>
        <w:rPr>
          <w:rFonts w:ascii="Consolas" w:eastAsia="Consolas" w:hAnsi="Consolas" w:cs="Consolas"/>
          <w:sz w:val="22"/>
        </w:rPr>
        <w:t>expected_chain</w:t>
      </w:r>
      <w:r>
        <w:rPr>
          <w:rFonts w:cs="Times New Roman"/>
        </w:rPr>
        <w:t xml:space="preserve">, </w:t>
      </w:r>
      <w:r>
        <w:rPr>
          <w:rFonts w:ascii="Consolas" w:eastAsia="Consolas" w:hAnsi="Consolas" w:cs="Consolas"/>
          <w:sz w:val="22"/>
        </w:rPr>
        <w:t>time_window</w:t>
      </w:r>
      <w:r>
        <w:rPr>
          <w:rFonts w:cs="Times New Roman"/>
        </w:rPr>
        <w:t>.</w:t>
      </w:r>
    </w:p>
    <w:p w14:paraId="69173E8A" w14:textId="77777777" w:rsidR="009157A7" w:rsidRDefault="0003463E">
      <w:pPr>
        <w:pStyle w:val="Heading3"/>
      </w:pPr>
      <w:r>
        <w:t>6.6.2. Quy trình năm bước</w:t>
      </w:r>
    </w:p>
    <w:p w14:paraId="3BC71BD6" w14:textId="77777777" w:rsidR="009157A7" w:rsidRDefault="0003463E">
      <w:pPr>
        <w:tabs>
          <w:tab w:val="left" w:pos="567"/>
        </w:tabs>
        <w:spacing w:after="60"/>
        <w:ind w:left="567" w:hanging="397"/>
        <w:jc w:val="both"/>
      </w:pPr>
      <w:r>
        <w:rPr>
          <w:rFonts w:cs="Times New Roman"/>
        </w:rPr>
        <w:t>1.</w:t>
      </w:r>
      <w:r>
        <w:rPr>
          <w:rFonts w:cs="Times New Roman"/>
        </w:rPr>
        <w:tab/>
      </w:r>
      <w:r>
        <w:rPr>
          <w:rFonts w:cs="Times New Roman"/>
          <w:b/>
        </w:rPr>
        <w:t>Phát biểu giả thuyết cụ thể và kiểm chứng được.</w:t>
      </w:r>
      <w:r>
        <w:rPr>
          <w:rFonts w:cs="Times New Roman"/>
        </w:rPr>
        <w:t xml:space="preserve"> Tốt: "một địa chỉ IP gửi nhiều yêu cầu có chuỗi </w:t>
      </w:r>
      <w:r>
        <w:rPr>
          <w:rFonts w:ascii="Consolas" w:eastAsia="Consolas" w:hAnsi="Consolas" w:cs="Consolas"/>
          <w:sz w:val="22"/>
        </w:rPr>
        <w:t>acunetix</w:t>
      </w:r>
      <w:r>
        <w:rPr>
          <w:rFonts w:cs="Times New Roman"/>
        </w:rPr>
        <w:t xml:space="preserve"> tới site Joomla". Kém: "có ai đó tấn công website".</w:t>
      </w:r>
    </w:p>
    <w:p w14:paraId="6083A334" w14:textId="77777777" w:rsidR="009157A7" w:rsidRDefault="0003463E">
      <w:pPr>
        <w:tabs>
          <w:tab w:val="left" w:pos="567"/>
        </w:tabs>
        <w:spacing w:after="60"/>
        <w:ind w:left="567" w:hanging="397"/>
        <w:jc w:val="both"/>
      </w:pPr>
      <w:r>
        <w:rPr>
          <w:rFonts w:cs="Times New Roman"/>
        </w:rPr>
        <w:t>2.</w:t>
      </w:r>
      <w:r>
        <w:rPr>
          <w:rFonts w:cs="Times New Roman"/>
        </w:rPr>
        <w:tab/>
      </w:r>
      <w:r>
        <w:rPr>
          <w:rFonts w:cs="Times New Roman"/>
          <w:b/>
        </w:rPr>
        <w:t>Xem dữ liệu có gì</w:t>
      </w:r>
      <w:r>
        <w:rPr>
          <w:rFonts w:cs="Times New Roman"/>
        </w:rPr>
        <w:t xml:space="preserve"> (mục 6.3.3). Nếu không có nguồn nào chứa dấu hiệu bạn tìm, hãy dừng và coi đó là phát hiện về khoảng trống dữ liệu.</w:t>
      </w:r>
    </w:p>
    <w:p w14:paraId="3518E027" w14:textId="77777777" w:rsidR="009157A7" w:rsidRDefault="0003463E">
      <w:pPr>
        <w:tabs>
          <w:tab w:val="left" w:pos="567"/>
        </w:tabs>
        <w:spacing w:after="60"/>
        <w:ind w:left="567" w:hanging="397"/>
        <w:jc w:val="both"/>
      </w:pPr>
      <w:r>
        <w:rPr>
          <w:rFonts w:cs="Times New Roman"/>
        </w:rPr>
        <w:t>3.</w:t>
      </w:r>
      <w:r>
        <w:rPr>
          <w:rFonts w:cs="Times New Roman"/>
        </w:rPr>
        <w:tab/>
      </w:r>
      <w:r>
        <w:rPr>
          <w:rFonts w:cs="Times New Roman"/>
          <w:b/>
        </w:rPr>
        <w:t>Cẩn thận với `able.location`.</w:t>
      </w:r>
      <w:r>
        <w:rPr>
          <w:rFonts w:cs="Times New Roman"/>
        </w:rPr>
        <w:t xml:space="preserve"> Nếu trường này chứa một token giống tên máy (ví dụ </w:t>
      </w:r>
      <w:r>
        <w:rPr>
          <w:rFonts w:ascii="Consolas" w:eastAsia="Consolas" w:hAnsi="Consolas" w:cs="Consolas"/>
          <w:sz w:val="22"/>
        </w:rPr>
        <w:t>we1149srv</w:t>
      </w:r>
      <w:r>
        <w:rPr>
          <w:rFonts w:cs="Times New Roman"/>
        </w:rPr>
        <w:t xml:space="preserve">), </w:t>
      </w:r>
      <w:r>
        <w:rPr>
          <w:rFonts w:cs="Times New Roman"/>
          <w:b/>
        </w:rPr>
        <w:t>mọi bước sẽ chỉ tìm trên máy đó</w:t>
      </w:r>
      <w:r>
        <w:rPr>
          <w:rFonts w:cs="Times New Roman"/>
        </w:rPr>
        <w:t xml:space="preserve"> (báo cáo ghi rõ trong mục phạm vi truy vấn). Chỉ ghi tên máy khi bạn thật sự muốn giới hạn, và kiểm tra bằng </w:t>
      </w:r>
      <w:r>
        <w:rPr>
          <w:rFonts w:ascii="Consolas" w:eastAsia="Consolas" w:hAnsi="Consolas" w:cs="Consolas"/>
          <w:sz w:val="22"/>
        </w:rPr>
        <w:t>describe_data</w:t>
      </w:r>
      <w:r>
        <w:rPr>
          <w:rFonts w:cs="Times New Roman"/>
        </w:rPr>
        <w:t xml:space="preserve">/bảng độ phủ rằng máy đó thực sự ghi nguồn bạn cần: nhật ký web trong BOTS v1 nằm dưới tên máy thu log </w:t>
      </w:r>
      <w:r>
        <w:rPr>
          <w:rFonts w:ascii="Consolas" w:eastAsia="Consolas" w:hAnsi="Consolas" w:cs="Consolas"/>
          <w:sz w:val="22"/>
        </w:rPr>
        <w:t>splunk-02</w:t>
      </w:r>
      <w:r>
        <w:rPr>
          <w:rFonts w:cs="Times New Roman"/>
        </w:rPr>
        <w:t xml:space="preserve">, không phải máy client. Tương tự, các chuỗi cụ thể (tên tệp, cờ </w:t>
      </w:r>
      <w:r>
        <w:rPr>
          <w:rFonts w:ascii="Consolas" w:eastAsia="Consolas" w:hAnsi="Consolas" w:cs="Consolas"/>
          <w:sz w:val="22"/>
        </w:rPr>
        <w:t>-enc</w:t>
      </w:r>
      <w:r>
        <w:rPr>
          <w:rFonts w:cs="Times New Roman"/>
        </w:rPr>
        <w:t xml:space="preserve">, IP, chuỗi trong ngoặc kép) trong </w:t>
      </w:r>
      <w:r>
        <w:rPr>
          <w:rFonts w:ascii="Consolas" w:eastAsia="Consolas" w:hAnsi="Consolas" w:cs="Consolas"/>
          <w:sz w:val="22"/>
        </w:rPr>
        <w:t>able.behavior</w:t>
      </w:r>
      <w:r>
        <w:rPr>
          <w:rFonts w:cs="Times New Roman"/>
        </w:rPr>
        <w:t>/</w:t>
      </w:r>
      <w:r>
        <w:rPr>
          <w:rFonts w:ascii="Consolas" w:eastAsia="Consolas" w:hAnsi="Consolas" w:cs="Consolas"/>
          <w:sz w:val="22"/>
        </w:rPr>
        <w:t>able.evidence</w:t>
      </w:r>
      <w:r>
        <w:rPr>
          <w:rFonts w:cs="Times New Roman"/>
        </w:rPr>
        <w:t xml:space="preserve"> được AND vào mọi bước.</w:t>
      </w:r>
    </w:p>
    <w:p w14:paraId="165BFEFA" w14:textId="77777777" w:rsidR="009157A7" w:rsidRDefault="0003463E">
      <w:pPr>
        <w:tabs>
          <w:tab w:val="left" w:pos="567"/>
        </w:tabs>
        <w:spacing w:after="60"/>
        <w:ind w:left="567" w:hanging="397"/>
        <w:jc w:val="both"/>
      </w:pPr>
      <w:r>
        <w:rPr>
          <w:rFonts w:cs="Times New Roman"/>
        </w:rPr>
        <w:t>4.</w:t>
      </w:r>
      <w:r>
        <w:rPr>
          <w:rFonts w:cs="Times New Roman"/>
        </w:rPr>
        <w:tab/>
      </w:r>
      <w:r>
        <w:rPr>
          <w:rFonts w:cs="Times New Roman"/>
          <w:b/>
        </w:rPr>
        <w:t>Chọn trường và toán tử.</w:t>
      </w:r>
      <w:r>
        <w:rPr>
          <w:rFonts w:cs="Times New Roman"/>
        </w:rPr>
        <w:t xml:space="preserve"> Dùng </w:t>
      </w:r>
      <w:r>
        <w:rPr>
          <w:rFonts w:ascii="Consolas" w:eastAsia="Consolas" w:hAnsi="Consolas" w:cs="Consolas"/>
          <w:sz w:val="22"/>
        </w:rPr>
        <w:t>EQUALS</w:t>
      </w:r>
      <w:r>
        <w:rPr>
          <w:rFonts w:cs="Times New Roman"/>
        </w:rPr>
        <w:t xml:space="preserve"> cho giá trị chính xác (tên tệp, tên miền); </w:t>
      </w:r>
      <w:r>
        <w:rPr>
          <w:rFonts w:ascii="Consolas" w:eastAsia="Consolas" w:hAnsi="Consolas" w:cs="Consolas"/>
          <w:sz w:val="22"/>
        </w:rPr>
        <w:t>CONTAINS</w:t>
      </w:r>
      <w:r>
        <w:rPr>
          <w:rFonts w:cs="Times New Roman"/>
        </w:rPr>
        <w:t xml:space="preserve"> cho chuỗi con; </w:t>
      </w:r>
      <w:r>
        <w:rPr>
          <w:rFonts w:ascii="Consolas" w:eastAsia="Consolas" w:hAnsi="Consolas" w:cs="Consolas"/>
          <w:sz w:val="22"/>
        </w:rPr>
        <w:t>MATCHES</w:t>
      </w:r>
      <w:r>
        <w:rPr>
          <w:rFonts w:cs="Times New Roman"/>
        </w:rPr>
        <w:t xml:space="preserve"> khi cần biểu thức chính quy; </w:t>
      </w:r>
      <w:r>
        <w:rPr>
          <w:rFonts w:ascii="Consolas" w:eastAsia="Consolas" w:hAnsi="Consolas" w:cs="Consolas"/>
          <w:sz w:val="22"/>
        </w:rPr>
        <w:t>EXISTS</w:t>
      </w:r>
      <w:r>
        <w:rPr>
          <w:rFonts w:cs="Times New Roman"/>
        </w:rPr>
        <w:t xml:space="preserve"> khi chỉ cần trường có giá trị.</w:t>
      </w:r>
    </w:p>
    <w:p w14:paraId="6251893F" w14:textId="77777777" w:rsidR="009157A7" w:rsidRDefault="0003463E">
      <w:pPr>
        <w:tabs>
          <w:tab w:val="left" w:pos="567"/>
        </w:tabs>
        <w:spacing w:after="60"/>
        <w:ind w:left="567" w:hanging="397"/>
        <w:jc w:val="both"/>
      </w:pPr>
      <w:r>
        <w:rPr>
          <w:rFonts w:cs="Times New Roman"/>
        </w:rPr>
        <w:t>5.</w:t>
      </w:r>
      <w:r>
        <w:rPr>
          <w:rFonts w:cs="Times New Roman"/>
        </w:rPr>
        <w:tab/>
      </w:r>
      <w:r>
        <w:rPr>
          <w:rFonts w:cs="Times New Roman"/>
          <w:b/>
        </w:rPr>
        <w:t>Thêm một bước kiểm tra kết quả nếu dữ liệu có.</w:t>
      </w:r>
      <w:r>
        <w:rPr>
          <w:rFonts w:cs="Times New Roman"/>
        </w:rPr>
        <w:t xml:space="preserve"> Bước trên trường </w:t>
      </w:r>
      <w:r>
        <w:rPr>
          <w:rFonts w:ascii="Consolas" w:eastAsia="Consolas" w:hAnsi="Consolas" w:cs="Consolas"/>
          <w:sz w:val="22"/>
        </w:rPr>
        <w:t>status</w:t>
      </w:r>
      <w:r>
        <w:rPr>
          <w:rFonts w:cs="Times New Roman"/>
        </w:rPr>
        <w:t xml:space="preserve">, </w:t>
      </w:r>
      <w:r>
        <w:rPr>
          <w:rFonts w:ascii="Consolas" w:eastAsia="Consolas" w:hAnsi="Consolas" w:cs="Consolas"/>
          <w:sz w:val="22"/>
        </w:rPr>
        <w:t>action</w:t>
      </w:r>
      <w:r>
        <w:rPr>
          <w:rFonts w:cs="Times New Roman"/>
        </w:rPr>
        <w:t xml:space="preserve">, </w:t>
      </w:r>
      <w:r>
        <w:rPr>
          <w:rFonts w:ascii="Consolas" w:eastAsia="Consolas" w:hAnsi="Consolas" w:cs="Consolas"/>
          <w:sz w:val="22"/>
        </w:rPr>
        <w:t>result</w:t>
      </w:r>
      <w:r>
        <w:rPr>
          <w:rFonts w:cs="Times New Roman"/>
        </w:rPr>
        <w:t xml:space="preserve"> hoặc </w:t>
      </w:r>
      <w:r>
        <w:rPr>
          <w:rFonts w:ascii="Consolas" w:eastAsia="Consolas" w:hAnsi="Consolas" w:cs="Consolas"/>
          <w:sz w:val="22"/>
        </w:rPr>
        <w:t>response</w:t>
      </w:r>
      <w:r>
        <w:rPr>
          <w:rFonts w:cs="Times New Roman"/>
        </w:rPr>
        <w:t xml:space="preserve"> cho phép hệ thống nâng độ tin cậy khi leo thang; thiếu bước này, giới hạn "chưa chứng minh thành công" sẽ luôn xuất hiện.</w:t>
      </w:r>
    </w:p>
    <w:p w14:paraId="6D0B1A37" w14:textId="77777777" w:rsidR="009157A7" w:rsidRDefault="0003463E">
      <w:pPr>
        <w:tabs>
          <w:tab w:val="left" w:pos="567"/>
        </w:tabs>
        <w:spacing w:after="60"/>
        <w:ind w:left="567" w:hanging="397"/>
        <w:jc w:val="both"/>
      </w:pPr>
      <w:r>
        <w:rPr>
          <w:rFonts w:cs="Times New Roman"/>
        </w:rPr>
        <w:t>6.</w:t>
      </w:r>
      <w:r>
        <w:rPr>
          <w:rFonts w:cs="Times New Roman"/>
        </w:rPr>
        <w:tab/>
      </w:r>
      <w:r>
        <w:rPr>
          <w:rFonts w:cs="Times New Roman"/>
          <w:b/>
        </w:rPr>
        <w:t>Đặt `time_window` hợp lý</w:t>
      </w:r>
      <w:r>
        <w:rPr>
          <w:rFonts w:cs="Times New Roman"/>
        </w:rPr>
        <w:t xml:space="preserve"> và chạy thử với </w:t>
      </w:r>
      <w:r>
        <w:rPr>
          <w:rFonts w:ascii="Consolas" w:eastAsia="Consolas" w:hAnsi="Consolas" w:cs="Consolas"/>
          <w:sz w:val="22"/>
        </w:rPr>
        <w:t>--offline</w:t>
      </w:r>
      <w:r>
        <w:rPr>
          <w:rFonts w:cs="Times New Roman"/>
        </w:rPr>
        <w:t xml:space="preserve"> trước, rồi mới bật LLM.</w:t>
      </w:r>
    </w:p>
    <w:p w14:paraId="5DF99223" w14:textId="77777777" w:rsidR="009157A7" w:rsidRDefault="0003463E">
      <w:pPr>
        <w:pStyle w:val="Heading3"/>
      </w:pPr>
      <w:r>
        <w:lastRenderedPageBreak/>
        <w:t>6.6.3. Chạy thử ví dụ</w:t>
      </w:r>
    </w:p>
    <w:p w14:paraId="4A6820C1" w14:textId="77777777" w:rsidR="009157A7" w:rsidRDefault="0003463E">
      <w:pPr>
        <w:spacing w:after="120"/>
        <w:ind w:firstLine="567"/>
        <w:jc w:val="both"/>
      </w:pPr>
      <w:r>
        <w:rPr>
          <w:rFonts w:cs="Times New Roman"/>
        </w:rPr>
        <w:t xml:space="preserve">Kho có sẵn </w:t>
      </w:r>
      <w:r>
        <w:rPr>
          <w:rFonts w:ascii="Consolas" w:eastAsia="Consolas" w:hAnsi="Consolas" w:cs="Consolas"/>
          <w:sz w:val="22"/>
        </w:rPr>
        <w:t>pocs/examples/poc-web-scanner-acunetix.json</w:t>
      </w:r>
      <w:r>
        <w:rPr>
          <w:rFonts w:cs="Times New Roman"/>
        </w:rPr>
        <w:t>. Chạy:</w:t>
      </w:r>
    </w:p>
    <w:p w14:paraId="17BD765D" w14:textId="77777777" w:rsidR="009157A7" w:rsidRDefault="0003463E">
      <w:pPr>
        <w:shd w:val="clear" w:color="auto" w:fill="F2F2F2"/>
        <w:spacing w:before="80" w:after="160" w:line="240" w:lineRule="auto"/>
        <w:ind w:left="227"/>
      </w:pPr>
      <w:r>
        <w:rPr>
          <w:rFonts w:ascii="Consolas" w:eastAsia="Consolas" w:hAnsi="Consolas" w:cs="Consolas"/>
          <w:sz w:val="18"/>
        </w:rPr>
        <w:t>.venv\Scripts\python.exe main.py --poc pocs/examples/poc-web-scanner-acunetix.json --offline</w:t>
      </w:r>
    </w:p>
    <w:p w14:paraId="5A7296FD" w14:textId="77777777" w:rsidR="009157A7" w:rsidRDefault="0003463E">
      <w:pPr>
        <w:spacing w:after="120"/>
        <w:ind w:firstLine="567"/>
        <w:jc w:val="both"/>
      </w:pPr>
      <w:r>
        <w:rPr>
          <w:rFonts w:cs="Times New Roman"/>
        </w:rPr>
        <w:t xml:space="preserve">Kết quả khi chạy thật trên BOTS v1: 204 bản ghi hiển thị, 3 trên 3 bước có kết quả (100 / ≥1.999, 6 và 100 / ≥2.000), tất cả từ địa chỉ 40.80.148.42, hit đầu tiên lúc 21:36:45; khuyến nghị </w:t>
      </w:r>
      <w:r>
        <w:rPr>
          <w:rFonts w:ascii="Consolas" w:eastAsia="Consolas" w:hAnsi="Consolas" w:cs="Consolas"/>
          <w:sz w:val="22"/>
        </w:rPr>
        <w:t>INVESTIGATE_FURTHER</w:t>
      </w:r>
      <w:r>
        <w:rPr>
          <w:rFonts w:cs="Times New Roman"/>
        </w:rPr>
        <w:t xml:space="preserve"> (MEDIUM) vì ở chế độ </w:t>
      </w:r>
      <w:r>
        <w:rPr>
          <w:rFonts w:ascii="Consolas" w:eastAsia="Consolas" w:hAnsi="Consolas" w:cs="Consolas"/>
          <w:sz w:val="22"/>
        </w:rPr>
        <w:t>--offline</w:t>
      </w:r>
      <w:r>
        <w:rPr>
          <w:rFonts w:cs="Times New Roman"/>
        </w:rPr>
        <w:t xml:space="preserve"> không có judge. Bước tìm </w:t>
      </w:r>
      <w:r>
        <w:rPr>
          <w:rFonts w:ascii="Consolas" w:eastAsia="Consolas" w:hAnsi="Consolas" w:cs="Consolas"/>
          <w:sz w:val="22"/>
        </w:rPr>
        <w:t>acunetix</w:t>
      </w:r>
      <w:r>
        <w:rPr>
          <w:rFonts w:cs="Times New Roman"/>
        </w:rPr>
        <w:t xml:space="preserve"> chỉ có 6 hàng, đủ để nhận diện máy quét.</w:t>
      </w:r>
    </w:p>
    <w:p w14:paraId="79175381" w14:textId="77777777" w:rsidR="009157A7" w:rsidRDefault="0003463E">
      <w:pPr>
        <w:pStyle w:val="Heading3"/>
      </w:pPr>
      <w:r>
        <w:t>6.6.4. Những lỗi người mới hay mắc</w:t>
      </w:r>
    </w:p>
    <w:p w14:paraId="0EEB75C6" w14:textId="34CB2B3A" w:rsidR="009157A7" w:rsidRDefault="0003463E">
      <w:pPr>
        <w:pStyle w:val="Caption"/>
        <w:keepNext/>
        <w:spacing w:before="120" w:after="120" w:line="264" w:lineRule="auto"/>
        <w:jc w:val="center"/>
      </w:pPr>
      <w:bookmarkStart w:id="80" w:name="_Toc243405741"/>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19</w:t>
      </w:r>
      <w:r>
        <w:rPr>
          <w:rFonts w:cs="Times New Roman"/>
        </w:rPr>
        <w:fldChar w:fldCharType="end"/>
      </w:r>
      <w:r>
        <w:rPr>
          <w:rFonts w:cs="Times New Roman"/>
        </w:rPr>
        <w:t xml:space="preserve">. </w:t>
      </w:r>
      <w:r>
        <w:rPr>
          <w:rFonts w:cs="Times New Roman"/>
          <w:b w:val="0"/>
          <w:i/>
        </w:rPr>
        <w:t>Lỗi thường gặp khi viết PoC</w:t>
      </w:r>
      <w:bookmarkEnd w:id="80"/>
    </w:p>
    <w:tbl>
      <w:tblPr>
        <w:tblStyle w:val="TableGrid"/>
        <w:tblW w:w="0" w:type="auto"/>
        <w:jc w:val="center"/>
        <w:tblLook w:val="04A0" w:firstRow="1" w:lastRow="0" w:firstColumn="1" w:lastColumn="0" w:noHBand="0" w:noVBand="1"/>
      </w:tblPr>
      <w:tblGrid>
        <w:gridCol w:w="3024"/>
        <w:gridCol w:w="3024"/>
        <w:gridCol w:w="3024"/>
      </w:tblGrid>
      <w:tr w:rsidR="009157A7" w14:paraId="06AAD487" w14:textId="77777777">
        <w:trPr>
          <w:tblHeader/>
          <w:jc w:val="center"/>
        </w:trPr>
        <w:tc>
          <w:tcPr>
            <w:tcW w:w="3024" w:type="dxa"/>
            <w:shd w:val="clear" w:color="auto" w:fill="D9E2F3"/>
          </w:tcPr>
          <w:p w14:paraId="7A11F4C8" w14:textId="77777777" w:rsidR="009157A7" w:rsidRDefault="0003463E">
            <w:pPr>
              <w:spacing w:before="40" w:after="40"/>
            </w:pPr>
            <w:r>
              <w:rPr>
                <w:rFonts w:cs="Times New Roman"/>
                <w:b/>
                <w:sz w:val="21"/>
              </w:rPr>
              <w:t>Triệu chứng</w:t>
            </w:r>
          </w:p>
        </w:tc>
        <w:tc>
          <w:tcPr>
            <w:tcW w:w="3024" w:type="dxa"/>
            <w:shd w:val="clear" w:color="auto" w:fill="D9E2F3"/>
          </w:tcPr>
          <w:p w14:paraId="1DE8A447" w14:textId="77777777" w:rsidR="009157A7" w:rsidRDefault="0003463E">
            <w:pPr>
              <w:spacing w:before="40" w:after="40"/>
            </w:pPr>
            <w:r>
              <w:rPr>
                <w:rFonts w:cs="Times New Roman"/>
                <w:b/>
                <w:sz w:val="21"/>
              </w:rPr>
              <w:t>Nguyên nhân thường gặp</w:t>
            </w:r>
          </w:p>
        </w:tc>
        <w:tc>
          <w:tcPr>
            <w:tcW w:w="3024" w:type="dxa"/>
            <w:shd w:val="clear" w:color="auto" w:fill="D9E2F3"/>
          </w:tcPr>
          <w:p w14:paraId="00F308F2" w14:textId="77777777" w:rsidR="009157A7" w:rsidRDefault="0003463E">
            <w:pPr>
              <w:spacing w:before="40" w:after="40"/>
            </w:pPr>
            <w:r>
              <w:rPr>
                <w:rFonts w:cs="Times New Roman"/>
                <w:b/>
                <w:sz w:val="21"/>
              </w:rPr>
              <w:t>Cách sửa</w:t>
            </w:r>
          </w:p>
        </w:tc>
      </w:tr>
      <w:tr w:rsidR="009157A7" w14:paraId="2770EC65" w14:textId="77777777">
        <w:trPr>
          <w:jc w:val="center"/>
        </w:trPr>
        <w:tc>
          <w:tcPr>
            <w:tcW w:w="3024" w:type="dxa"/>
          </w:tcPr>
          <w:p w14:paraId="62A803C0" w14:textId="77777777" w:rsidR="009157A7" w:rsidRDefault="0003463E">
            <w:pPr>
              <w:spacing w:before="40" w:after="40"/>
            </w:pPr>
            <w:r>
              <w:rPr>
                <w:rFonts w:cs="Times New Roman"/>
                <w:sz w:val="21"/>
              </w:rPr>
              <w:t>PoC bị từ chối trước khi chạy</w:t>
            </w:r>
          </w:p>
        </w:tc>
        <w:tc>
          <w:tcPr>
            <w:tcW w:w="3024" w:type="dxa"/>
          </w:tcPr>
          <w:p w14:paraId="62A4D7BD" w14:textId="77777777" w:rsidR="009157A7" w:rsidRDefault="0003463E">
            <w:pPr>
              <w:spacing w:before="40" w:after="40"/>
            </w:pPr>
            <w:r>
              <w:rPr>
                <w:rFonts w:cs="Times New Roman"/>
                <w:sz w:val="21"/>
              </w:rPr>
              <w:t>Thiếu trường của cổng Prepare</w:t>
            </w:r>
          </w:p>
        </w:tc>
        <w:tc>
          <w:tcPr>
            <w:tcW w:w="3024" w:type="dxa"/>
          </w:tcPr>
          <w:p w14:paraId="68F55954" w14:textId="77777777" w:rsidR="009157A7" w:rsidRDefault="0003463E">
            <w:pPr>
              <w:spacing w:before="40" w:after="40"/>
            </w:pPr>
            <w:r>
              <w:rPr>
                <w:rFonts w:cs="Times New Roman"/>
                <w:sz w:val="21"/>
              </w:rPr>
              <w:t>Đọc thông báo; điền trường thiếu</w:t>
            </w:r>
          </w:p>
        </w:tc>
      </w:tr>
      <w:tr w:rsidR="009157A7" w14:paraId="11035A3E" w14:textId="77777777">
        <w:trPr>
          <w:jc w:val="center"/>
        </w:trPr>
        <w:tc>
          <w:tcPr>
            <w:tcW w:w="3024" w:type="dxa"/>
          </w:tcPr>
          <w:p w14:paraId="3229A25A" w14:textId="77777777" w:rsidR="009157A7" w:rsidRDefault="0003463E">
            <w:pPr>
              <w:spacing w:before="40" w:after="40"/>
            </w:pPr>
            <w:r>
              <w:rPr>
                <w:rFonts w:cs="Times New Roman"/>
                <w:sz w:val="21"/>
              </w:rPr>
              <w:t>Kết quả luôn rỗng</w:t>
            </w:r>
          </w:p>
        </w:tc>
        <w:tc>
          <w:tcPr>
            <w:tcW w:w="3024" w:type="dxa"/>
          </w:tcPr>
          <w:p w14:paraId="0246315D" w14:textId="77777777" w:rsidR="009157A7" w:rsidRDefault="0003463E">
            <w:pPr>
              <w:spacing w:before="40" w:after="40"/>
            </w:pPr>
            <w:r>
              <w:rPr>
                <w:rFonts w:cs="Times New Roman"/>
                <w:sz w:val="21"/>
              </w:rPr>
              <w:t>Sai trường hoặc sai dạng giá trị (hoa thường không thành vấn đề); hoặc bị lọc theo host ngầm</w:t>
            </w:r>
          </w:p>
        </w:tc>
        <w:tc>
          <w:tcPr>
            <w:tcW w:w="3024" w:type="dxa"/>
          </w:tcPr>
          <w:p w14:paraId="59E06804" w14:textId="77777777" w:rsidR="009157A7" w:rsidRDefault="0003463E">
            <w:pPr>
              <w:spacing w:before="40" w:after="40"/>
            </w:pPr>
            <w:r>
              <w:rPr>
                <w:rFonts w:cs="Times New Roman"/>
                <w:sz w:val="21"/>
              </w:rPr>
              <w:t xml:space="preserve">Xem mục "Phạm vi truy vấn thực tế" và cột "Trong phạm vi lọc" của báo cáo; chạy </w:t>
            </w:r>
            <w:r>
              <w:rPr>
                <w:rFonts w:ascii="Consolas" w:eastAsia="Consolas" w:hAnsi="Consolas" w:cs="Consolas"/>
                <w:sz w:val="17"/>
              </w:rPr>
              <w:t>describe_data</w:t>
            </w:r>
            <w:r>
              <w:rPr>
                <w:rFonts w:cs="Times New Roman"/>
                <w:sz w:val="21"/>
              </w:rPr>
              <w:t>, nhìn mẫu hàng thật trong CSDL</w:t>
            </w:r>
          </w:p>
        </w:tc>
      </w:tr>
      <w:tr w:rsidR="009157A7" w14:paraId="0DB28594" w14:textId="77777777">
        <w:trPr>
          <w:jc w:val="center"/>
        </w:trPr>
        <w:tc>
          <w:tcPr>
            <w:tcW w:w="3024" w:type="dxa"/>
          </w:tcPr>
          <w:p w14:paraId="48A9BF82" w14:textId="77777777" w:rsidR="009157A7" w:rsidRDefault="0003463E">
            <w:pPr>
              <w:spacing w:before="40" w:after="40"/>
            </w:pPr>
            <w:r>
              <w:rPr>
                <w:rFonts w:ascii="Consolas" w:eastAsia="Consolas" w:hAnsi="Consolas" w:cs="Consolas"/>
                <w:sz w:val="17"/>
              </w:rPr>
              <w:t>EQUALS</w:t>
            </w:r>
            <w:r>
              <w:rPr>
                <w:rFonts w:cs="Times New Roman"/>
                <w:sz w:val="21"/>
              </w:rPr>
              <w:t xml:space="preserve"> không khớp đường dẫn đầy đủ</w:t>
            </w:r>
          </w:p>
        </w:tc>
        <w:tc>
          <w:tcPr>
            <w:tcW w:w="3024" w:type="dxa"/>
          </w:tcPr>
          <w:p w14:paraId="3324C6E7" w14:textId="77777777" w:rsidR="009157A7" w:rsidRDefault="0003463E">
            <w:pPr>
              <w:spacing w:before="40" w:after="40"/>
            </w:pPr>
            <w:r>
              <w:rPr>
                <w:rFonts w:cs="Times New Roman"/>
                <w:sz w:val="21"/>
              </w:rPr>
              <w:t>Giá trị ghi cả đường dẫn nhưng tên tệp trong dữ liệu khác</w:t>
            </w:r>
          </w:p>
        </w:tc>
        <w:tc>
          <w:tcPr>
            <w:tcW w:w="3024" w:type="dxa"/>
          </w:tcPr>
          <w:p w14:paraId="24EF5C3E" w14:textId="77777777" w:rsidR="009157A7" w:rsidRDefault="0003463E">
            <w:pPr>
              <w:spacing w:before="40" w:after="40"/>
            </w:pPr>
            <w:r>
              <w:rPr>
                <w:rFonts w:cs="Times New Roman"/>
                <w:sz w:val="21"/>
              </w:rPr>
              <w:t>Dùng chỉ tên tệp (</w:t>
            </w:r>
            <w:r>
              <w:rPr>
                <w:rFonts w:ascii="Consolas" w:eastAsia="Consolas" w:hAnsi="Consolas" w:cs="Consolas"/>
                <w:sz w:val="17"/>
              </w:rPr>
              <w:t>powershell.exe</w:t>
            </w:r>
            <w:r>
              <w:rPr>
                <w:rFonts w:cs="Times New Roman"/>
                <w:sz w:val="21"/>
              </w:rPr>
              <w:t>)</w:t>
            </w:r>
          </w:p>
        </w:tc>
      </w:tr>
      <w:tr w:rsidR="009157A7" w14:paraId="5ED8707D" w14:textId="77777777">
        <w:trPr>
          <w:jc w:val="center"/>
        </w:trPr>
        <w:tc>
          <w:tcPr>
            <w:tcW w:w="3024" w:type="dxa"/>
          </w:tcPr>
          <w:p w14:paraId="14BB2415" w14:textId="77777777" w:rsidR="009157A7" w:rsidRDefault="0003463E">
            <w:pPr>
              <w:spacing w:before="40" w:after="40"/>
            </w:pPr>
            <w:r>
              <w:rPr>
                <w:rFonts w:cs="Times New Roman"/>
                <w:sz w:val="21"/>
              </w:rPr>
              <w:t>Quá nhiều hit vô nghĩa</w:t>
            </w:r>
          </w:p>
        </w:tc>
        <w:tc>
          <w:tcPr>
            <w:tcW w:w="3024" w:type="dxa"/>
          </w:tcPr>
          <w:p w14:paraId="6A63FEA3" w14:textId="77777777" w:rsidR="009157A7" w:rsidRDefault="0003463E">
            <w:pPr>
              <w:spacing w:before="40" w:after="40"/>
            </w:pPr>
            <w:r>
              <w:rPr>
                <w:rFonts w:cs="Times New Roman"/>
                <w:sz w:val="21"/>
              </w:rPr>
              <w:t xml:space="preserve">Dùng </w:t>
            </w:r>
            <w:r>
              <w:rPr>
                <w:rFonts w:ascii="Consolas" w:eastAsia="Consolas" w:hAnsi="Consolas" w:cs="Consolas"/>
                <w:sz w:val="17"/>
              </w:rPr>
              <w:t>CONTAINS</w:t>
            </w:r>
            <w:r>
              <w:rPr>
                <w:rFonts w:cs="Times New Roman"/>
                <w:sz w:val="21"/>
              </w:rPr>
              <w:t xml:space="preserve"> với chuỗi quá ngắn</w:t>
            </w:r>
          </w:p>
        </w:tc>
        <w:tc>
          <w:tcPr>
            <w:tcW w:w="3024" w:type="dxa"/>
          </w:tcPr>
          <w:p w14:paraId="192C9839" w14:textId="77777777" w:rsidR="009157A7" w:rsidRDefault="0003463E">
            <w:pPr>
              <w:spacing w:before="40" w:after="40"/>
            </w:pPr>
            <w:r>
              <w:rPr>
                <w:rFonts w:cs="Times New Roman"/>
                <w:sz w:val="21"/>
              </w:rPr>
              <w:t xml:space="preserve">Dùng </w:t>
            </w:r>
            <w:r>
              <w:rPr>
                <w:rFonts w:ascii="Consolas" w:eastAsia="Consolas" w:hAnsi="Consolas" w:cs="Consolas"/>
                <w:sz w:val="17"/>
              </w:rPr>
              <w:t>EQUALS</w:t>
            </w:r>
            <w:r>
              <w:rPr>
                <w:rFonts w:cs="Times New Roman"/>
                <w:sz w:val="21"/>
              </w:rPr>
              <w:t xml:space="preserve"> hoặc </w:t>
            </w:r>
            <w:r>
              <w:rPr>
                <w:rFonts w:ascii="Consolas" w:eastAsia="Consolas" w:hAnsi="Consolas" w:cs="Consolas"/>
                <w:sz w:val="17"/>
              </w:rPr>
              <w:t>MATCHES</w:t>
            </w:r>
            <w:r>
              <w:rPr>
                <w:rFonts w:cs="Times New Roman"/>
                <w:sz w:val="21"/>
              </w:rPr>
              <w:t xml:space="preserve"> chính xác hơn, thêm bước loại trừ</w:t>
            </w:r>
          </w:p>
        </w:tc>
      </w:tr>
      <w:tr w:rsidR="009157A7" w14:paraId="7439C406" w14:textId="77777777">
        <w:trPr>
          <w:jc w:val="center"/>
        </w:trPr>
        <w:tc>
          <w:tcPr>
            <w:tcW w:w="3024" w:type="dxa"/>
          </w:tcPr>
          <w:p w14:paraId="30604493" w14:textId="77777777" w:rsidR="009157A7" w:rsidRDefault="0003463E">
            <w:pPr>
              <w:spacing w:before="40" w:after="40"/>
            </w:pPr>
            <w:r>
              <w:rPr>
                <w:rFonts w:ascii="Consolas" w:eastAsia="Consolas" w:hAnsi="Consolas" w:cs="Consolas"/>
                <w:sz w:val="17"/>
              </w:rPr>
              <w:t>COLLECT_DATA_THEN_RERUN</w:t>
            </w:r>
          </w:p>
        </w:tc>
        <w:tc>
          <w:tcPr>
            <w:tcW w:w="3024" w:type="dxa"/>
          </w:tcPr>
          <w:p w14:paraId="78339B15" w14:textId="77777777" w:rsidR="009157A7" w:rsidRDefault="0003463E">
            <w:pPr>
              <w:spacing w:before="40" w:after="40"/>
            </w:pPr>
            <w:r>
              <w:rPr>
                <w:rFonts w:cs="Times New Roman"/>
                <w:sz w:val="21"/>
              </w:rPr>
              <w:t>Nguồn đúng là không có dữ liệu trong cửa sổ</w:t>
            </w:r>
          </w:p>
        </w:tc>
        <w:tc>
          <w:tcPr>
            <w:tcW w:w="3024" w:type="dxa"/>
          </w:tcPr>
          <w:p w14:paraId="6ED1731B" w14:textId="77777777" w:rsidR="009157A7" w:rsidRDefault="0003463E">
            <w:pPr>
              <w:spacing w:before="40" w:after="40"/>
            </w:pPr>
            <w:r>
              <w:rPr>
                <w:rFonts w:cs="Times New Roman"/>
                <w:sz w:val="21"/>
              </w:rPr>
              <w:t xml:space="preserve">Kiểm tra </w:t>
            </w:r>
            <w:r>
              <w:rPr>
                <w:rFonts w:ascii="Consolas" w:eastAsia="Consolas" w:hAnsi="Consolas" w:cs="Consolas"/>
                <w:sz w:val="17"/>
              </w:rPr>
              <w:t>source_kind</w:t>
            </w:r>
            <w:r>
              <w:rPr>
                <w:rFonts w:cs="Times New Roman"/>
                <w:sz w:val="21"/>
              </w:rPr>
              <w:t xml:space="preserve"> và </w:t>
            </w:r>
            <w:r>
              <w:rPr>
                <w:rFonts w:ascii="Consolas" w:eastAsia="Consolas" w:hAnsi="Consolas" w:cs="Consolas"/>
                <w:sz w:val="17"/>
              </w:rPr>
              <w:t>time_window</w:t>
            </w:r>
            <w:r>
              <w:rPr>
                <w:rFonts w:cs="Times New Roman"/>
                <w:sz w:val="21"/>
              </w:rPr>
              <w:t xml:space="preserve"> trước khi kết luận</w:t>
            </w:r>
          </w:p>
        </w:tc>
      </w:tr>
    </w:tbl>
    <w:p w14:paraId="672205B3" w14:textId="77777777" w:rsidR="009157A7" w:rsidRDefault="009157A7">
      <w:pPr>
        <w:spacing w:after="80" w:line="240" w:lineRule="auto"/>
        <w:jc w:val="both"/>
      </w:pPr>
    </w:p>
    <w:p w14:paraId="1F41970B" w14:textId="77777777" w:rsidR="009157A7" w:rsidRDefault="0003463E">
      <w:pPr>
        <w:pStyle w:val="Heading2"/>
      </w:pPr>
      <w:bookmarkStart w:id="81" w:name="_Toc243405678"/>
      <w:r>
        <w:t>6.7. Dùng với Splunk thật</w:t>
      </w:r>
      <w:bookmarkEnd w:id="81"/>
    </w:p>
    <w:p w14:paraId="324C53DE" w14:textId="77777777" w:rsidR="009157A7" w:rsidRDefault="0003463E">
      <w:pPr>
        <w:spacing w:after="120"/>
        <w:ind w:firstLine="567"/>
        <w:jc w:val="both"/>
      </w:pPr>
      <w:r>
        <w:rPr>
          <w:rFonts w:cs="Times New Roman"/>
        </w:rPr>
        <w:t xml:space="preserve">Adapter Splunk trực tiếp không còn trong nhánh chính; nó chỉ còn trong lịch sử git (commit </w:t>
      </w:r>
      <w:r>
        <w:rPr>
          <w:rFonts w:ascii="Consolas" w:eastAsia="Consolas" w:hAnsi="Consolas" w:cs="Consolas"/>
          <w:sz w:val="22"/>
        </w:rPr>
        <w:t>4dace56</w:t>
      </w:r>
      <w:r>
        <w:rPr>
          <w:rFonts w:cs="Times New Roman"/>
        </w:rPr>
        <w:t xml:space="preserve">; xem bằng </w:t>
      </w:r>
      <w:r>
        <w:rPr>
          <w:rFonts w:ascii="Consolas" w:eastAsia="Consolas" w:hAnsi="Consolas" w:cs="Consolas"/>
          <w:sz w:val="22"/>
        </w:rPr>
        <w:t>git show 4dace56:src/hunting/adapters/splunk_adapter.py</w:t>
      </w:r>
      <w:r>
        <w:rPr>
          <w:rFonts w:cs="Times New Roman"/>
        </w:rPr>
        <w:t xml:space="preserve">) cùng các tham số </w:t>
      </w:r>
      <w:r>
        <w:rPr>
          <w:rFonts w:ascii="Consolas" w:eastAsia="Consolas" w:hAnsi="Consolas" w:cs="Consolas"/>
          <w:sz w:val="22"/>
        </w:rPr>
        <w:t>--provider splunk</w:t>
      </w:r>
      <w:r>
        <w:rPr>
          <w:rFonts w:cs="Times New Roman"/>
        </w:rPr>
        <w:t xml:space="preserve">, </w:t>
      </w:r>
      <w:r>
        <w:rPr>
          <w:rFonts w:ascii="Consolas" w:eastAsia="Consolas" w:hAnsi="Consolas" w:cs="Consolas"/>
          <w:sz w:val="22"/>
        </w:rPr>
        <w:t>--splunk-url</w:t>
      </w:r>
      <w:r>
        <w:rPr>
          <w:rFonts w:cs="Times New Roman"/>
        </w:rPr>
        <w:t xml:space="preserve">, </w:t>
      </w:r>
      <w:r>
        <w:rPr>
          <w:rFonts w:ascii="Consolas" w:eastAsia="Consolas" w:hAnsi="Consolas" w:cs="Consolas"/>
          <w:sz w:val="22"/>
        </w:rPr>
        <w:t>--splunk-user</w:t>
      </w:r>
      <w:r>
        <w:rPr>
          <w:rFonts w:cs="Times New Roman"/>
        </w:rPr>
        <w:t xml:space="preserve">, </w:t>
      </w:r>
      <w:r>
        <w:rPr>
          <w:rFonts w:ascii="Consolas" w:eastAsia="Consolas" w:hAnsi="Consolas" w:cs="Consolas"/>
          <w:sz w:val="22"/>
        </w:rPr>
        <w:t>--splunk-index</w:t>
      </w:r>
      <w:r>
        <w:rPr>
          <w:rFonts w:cs="Times New Roman"/>
        </w:rPr>
        <w:t xml:space="preserve"> và biến </w:t>
      </w:r>
      <w:r>
        <w:rPr>
          <w:rFonts w:ascii="Consolas" w:eastAsia="Consolas" w:hAnsi="Consolas" w:cs="Consolas"/>
          <w:sz w:val="22"/>
        </w:rPr>
        <w:t>SPLUNK_PASSWORD</w:t>
      </w:r>
      <w:r>
        <w:rPr>
          <w:rFonts w:cs="Times New Roman"/>
        </w:rPr>
        <w:t xml:space="preserve">. Cần lưu ý trung thực: adapter đó chưa từng chạy trên Splunk thật trong đồ án, chưa có </w:t>
      </w:r>
      <w:r>
        <w:rPr>
          <w:rFonts w:ascii="Consolas" w:eastAsia="Consolas" w:hAnsi="Consolas" w:cs="Consolas"/>
          <w:sz w:val="22"/>
        </w:rPr>
        <w:t>source_presence</w:t>
      </w:r>
      <w:r>
        <w:rPr>
          <w:rFonts w:cs="Times New Roman"/>
        </w:rPr>
        <w:t xml:space="preserve"> nên độ phủ nguồn được ghi là "không kiểm tra được" và kết quả rỗng có độ tin cậy </w:t>
      </w:r>
      <w:r>
        <w:rPr>
          <w:rFonts w:ascii="Consolas" w:eastAsia="Consolas" w:hAnsi="Consolas" w:cs="Consolas"/>
          <w:sz w:val="22"/>
        </w:rPr>
        <w:t>LOW</w:t>
      </w:r>
      <w:r>
        <w:rPr>
          <w:rFonts w:cs="Times New Roman"/>
        </w:rPr>
        <w:t xml:space="preserve">. Với luồng Prepare-only (mục 6.10) không cần adapter nào: đội thực thi tự chạy các truy vấn </w:t>
      </w:r>
      <w:r>
        <w:rPr>
          <w:rFonts w:ascii="Consolas" w:eastAsia="Consolas" w:hAnsi="Consolas" w:cs="Consolas"/>
          <w:sz w:val="22"/>
        </w:rPr>
        <w:t>queries.spl</w:t>
      </w:r>
      <w:r>
        <w:rPr>
          <w:rFonts w:cs="Times New Roman"/>
        </w:rPr>
        <w:t xml:space="preserve"> trên Splunk của họ.</w:t>
      </w:r>
    </w:p>
    <w:p w14:paraId="353A4171" w14:textId="77777777" w:rsidR="009157A7" w:rsidRDefault="0003463E">
      <w:pPr>
        <w:pStyle w:val="Heading2"/>
      </w:pPr>
      <w:bookmarkStart w:id="82" w:name="_Toc243405679"/>
      <w:r>
        <w:t>6.8. Xử lý sự cố</w:t>
      </w:r>
      <w:bookmarkEnd w:id="82"/>
    </w:p>
    <w:p w14:paraId="16ED6512" w14:textId="1301E8E1" w:rsidR="009157A7" w:rsidRDefault="0003463E">
      <w:pPr>
        <w:pStyle w:val="Caption"/>
        <w:keepNext/>
        <w:spacing w:before="120" w:after="120" w:line="264" w:lineRule="auto"/>
        <w:jc w:val="center"/>
      </w:pPr>
      <w:bookmarkStart w:id="83" w:name="_Toc243405742"/>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20</w:t>
      </w:r>
      <w:r>
        <w:rPr>
          <w:rFonts w:cs="Times New Roman"/>
        </w:rPr>
        <w:fldChar w:fldCharType="end"/>
      </w:r>
      <w:r>
        <w:rPr>
          <w:rFonts w:cs="Times New Roman"/>
        </w:rPr>
        <w:t xml:space="preserve">. </w:t>
      </w:r>
      <w:r>
        <w:rPr>
          <w:rFonts w:cs="Times New Roman"/>
          <w:b w:val="0"/>
          <w:i/>
        </w:rPr>
        <w:t>Sự cố thường gặp và cách xử lý</w:t>
      </w:r>
      <w:bookmarkEnd w:id="83"/>
    </w:p>
    <w:tbl>
      <w:tblPr>
        <w:tblStyle w:val="TableGrid"/>
        <w:tblW w:w="0" w:type="auto"/>
        <w:jc w:val="center"/>
        <w:tblLook w:val="04A0" w:firstRow="1" w:lastRow="0" w:firstColumn="1" w:lastColumn="0" w:noHBand="0" w:noVBand="1"/>
      </w:tblPr>
      <w:tblGrid>
        <w:gridCol w:w="3024"/>
        <w:gridCol w:w="3024"/>
        <w:gridCol w:w="3024"/>
      </w:tblGrid>
      <w:tr w:rsidR="009157A7" w14:paraId="21B9F8C8" w14:textId="77777777">
        <w:trPr>
          <w:tblHeader/>
          <w:jc w:val="center"/>
        </w:trPr>
        <w:tc>
          <w:tcPr>
            <w:tcW w:w="3024" w:type="dxa"/>
            <w:shd w:val="clear" w:color="auto" w:fill="D9E2F3"/>
          </w:tcPr>
          <w:p w14:paraId="2C4B0EED" w14:textId="77777777" w:rsidR="009157A7" w:rsidRDefault="0003463E">
            <w:pPr>
              <w:spacing w:before="40" w:after="40"/>
            </w:pPr>
            <w:r>
              <w:rPr>
                <w:rFonts w:cs="Times New Roman"/>
                <w:b/>
                <w:sz w:val="21"/>
              </w:rPr>
              <w:t>Hiện tượng</w:t>
            </w:r>
          </w:p>
        </w:tc>
        <w:tc>
          <w:tcPr>
            <w:tcW w:w="3024" w:type="dxa"/>
            <w:shd w:val="clear" w:color="auto" w:fill="D9E2F3"/>
          </w:tcPr>
          <w:p w14:paraId="56885417" w14:textId="77777777" w:rsidR="009157A7" w:rsidRDefault="0003463E">
            <w:pPr>
              <w:spacing w:before="40" w:after="40"/>
            </w:pPr>
            <w:r>
              <w:rPr>
                <w:rFonts w:cs="Times New Roman"/>
                <w:b/>
                <w:sz w:val="21"/>
              </w:rPr>
              <w:t>Giải thích</w:t>
            </w:r>
          </w:p>
        </w:tc>
        <w:tc>
          <w:tcPr>
            <w:tcW w:w="3024" w:type="dxa"/>
            <w:shd w:val="clear" w:color="auto" w:fill="D9E2F3"/>
          </w:tcPr>
          <w:p w14:paraId="470EE6D3" w14:textId="77777777" w:rsidR="009157A7" w:rsidRDefault="0003463E">
            <w:pPr>
              <w:spacing w:before="40" w:after="40"/>
            </w:pPr>
            <w:r>
              <w:rPr>
                <w:rFonts w:cs="Times New Roman"/>
                <w:b/>
                <w:sz w:val="21"/>
              </w:rPr>
              <w:t>Xử lý</w:t>
            </w:r>
          </w:p>
        </w:tc>
      </w:tr>
      <w:tr w:rsidR="009157A7" w14:paraId="239C18C8" w14:textId="77777777">
        <w:trPr>
          <w:jc w:val="center"/>
        </w:trPr>
        <w:tc>
          <w:tcPr>
            <w:tcW w:w="3024" w:type="dxa"/>
          </w:tcPr>
          <w:p w14:paraId="7689D91C" w14:textId="77777777" w:rsidR="009157A7" w:rsidRDefault="0003463E">
            <w:pPr>
              <w:spacing w:before="40" w:after="40"/>
            </w:pPr>
            <w:r>
              <w:rPr>
                <w:rFonts w:ascii="Consolas" w:eastAsia="Consolas" w:hAnsi="Consolas" w:cs="Consolas"/>
                <w:sz w:val="17"/>
              </w:rPr>
              <w:t>[i] LLM is optional and not available (...)</w:t>
            </w:r>
            <w:r>
              <w:rPr>
                <w:rFonts w:cs="Times New Roman"/>
                <w:sz w:val="21"/>
              </w:rPr>
              <w:t xml:space="preserve"> rồi chạy tiếp</w:t>
            </w:r>
          </w:p>
        </w:tc>
        <w:tc>
          <w:tcPr>
            <w:tcW w:w="3024" w:type="dxa"/>
          </w:tcPr>
          <w:p w14:paraId="215AF9D0" w14:textId="77777777" w:rsidR="009157A7" w:rsidRDefault="0003463E">
            <w:pPr>
              <w:spacing w:before="40" w:after="40"/>
            </w:pPr>
            <w:r>
              <w:rPr>
                <w:rFonts w:ascii="Consolas" w:eastAsia="Consolas" w:hAnsi="Consolas" w:cs="Consolas"/>
                <w:sz w:val="17"/>
              </w:rPr>
              <w:t>.env</w:t>
            </w:r>
            <w:r>
              <w:rPr>
                <w:rFonts w:cs="Times New Roman"/>
                <w:sz w:val="21"/>
              </w:rPr>
              <w:t xml:space="preserve"> thiếu hoặc còn giá trị mẫu</w:t>
            </w:r>
          </w:p>
        </w:tc>
        <w:tc>
          <w:tcPr>
            <w:tcW w:w="3024" w:type="dxa"/>
          </w:tcPr>
          <w:p w14:paraId="3A2E771B" w14:textId="77777777" w:rsidR="009157A7" w:rsidRDefault="0003463E">
            <w:pPr>
              <w:spacing w:before="40" w:after="40"/>
            </w:pPr>
            <w:r>
              <w:rPr>
                <w:rFonts w:cs="Times New Roman"/>
                <w:sz w:val="21"/>
              </w:rPr>
              <w:t>Bình thường; điền khoá nếu muốn dùng LLM</w:t>
            </w:r>
          </w:p>
        </w:tc>
      </w:tr>
      <w:tr w:rsidR="009157A7" w14:paraId="43B56A8D" w14:textId="77777777">
        <w:trPr>
          <w:jc w:val="center"/>
        </w:trPr>
        <w:tc>
          <w:tcPr>
            <w:tcW w:w="3024" w:type="dxa"/>
          </w:tcPr>
          <w:p w14:paraId="366F7F8F" w14:textId="77777777" w:rsidR="009157A7" w:rsidRDefault="0003463E">
            <w:pPr>
              <w:spacing w:before="40" w:after="40"/>
            </w:pPr>
            <w:r>
              <w:rPr>
                <w:rFonts w:ascii="Consolas" w:eastAsia="Consolas" w:hAnsi="Consolas" w:cs="Consolas"/>
                <w:sz w:val="17"/>
              </w:rPr>
              <w:t xml:space="preserve">PEAK Assistant is not </w:t>
            </w:r>
            <w:r>
              <w:rPr>
                <w:rFonts w:ascii="Consolas" w:eastAsia="Consolas" w:hAnsi="Consolas" w:cs="Consolas"/>
                <w:sz w:val="17"/>
              </w:rPr>
              <w:lastRenderedPageBreak/>
              <w:t>installed</w:t>
            </w:r>
          </w:p>
        </w:tc>
        <w:tc>
          <w:tcPr>
            <w:tcW w:w="3024" w:type="dxa"/>
          </w:tcPr>
          <w:p w14:paraId="6E7D4EB0" w14:textId="77777777" w:rsidR="009157A7" w:rsidRDefault="0003463E">
            <w:pPr>
              <w:spacing w:before="40" w:after="40"/>
            </w:pPr>
            <w:r>
              <w:rPr>
                <w:rFonts w:cs="Times New Roman"/>
                <w:sz w:val="21"/>
              </w:rPr>
              <w:lastRenderedPageBreak/>
              <w:t xml:space="preserve">Chưa cài extra </w:t>
            </w:r>
            <w:r>
              <w:rPr>
                <w:rFonts w:ascii="Consolas" w:eastAsia="Consolas" w:hAnsi="Consolas" w:cs="Consolas"/>
                <w:sz w:val="17"/>
              </w:rPr>
              <w:t>peak</w:t>
            </w:r>
          </w:p>
        </w:tc>
        <w:tc>
          <w:tcPr>
            <w:tcW w:w="3024" w:type="dxa"/>
          </w:tcPr>
          <w:p w14:paraId="5840A98D" w14:textId="77777777" w:rsidR="009157A7" w:rsidRDefault="0003463E">
            <w:pPr>
              <w:spacing w:before="40" w:after="40"/>
            </w:pPr>
            <w:r>
              <w:rPr>
                <w:rFonts w:ascii="Consolas" w:eastAsia="Consolas" w:hAnsi="Consolas" w:cs="Consolas"/>
                <w:sz w:val="17"/>
              </w:rPr>
              <w:t>pip install -e ".[peak]"</w:t>
            </w:r>
          </w:p>
        </w:tc>
      </w:tr>
      <w:tr w:rsidR="009157A7" w14:paraId="0B03F36C" w14:textId="77777777">
        <w:trPr>
          <w:jc w:val="center"/>
        </w:trPr>
        <w:tc>
          <w:tcPr>
            <w:tcW w:w="3024" w:type="dxa"/>
          </w:tcPr>
          <w:p w14:paraId="21C58562" w14:textId="77777777" w:rsidR="009157A7" w:rsidRDefault="0003463E">
            <w:pPr>
              <w:spacing w:before="40" w:after="40"/>
            </w:pPr>
            <w:r>
              <w:rPr>
                <w:rFonts w:ascii="Consolas" w:eastAsia="Consolas" w:hAnsi="Consolas" w:cs="Consolas"/>
                <w:sz w:val="17"/>
              </w:rPr>
              <w:t>PEAK=no</w:t>
            </w:r>
            <w:r>
              <w:rPr>
                <w:rFonts w:cs="Times New Roman"/>
                <w:sz w:val="21"/>
              </w:rPr>
              <w:t xml:space="preserve"> kèm ghi chú </w:t>
            </w:r>
            <w:r>
              <w:rPr>
                <w:rFonts w:ascii="Consolas" w:eastAsia="Consolas" w:hAnsi="Consolas" w:cs="Consolas"/>
                <w:sz w:val="17"/>
              </w:rPr>
              <w:t>HTTP 404 model_not_found</w:t>
            </w:r>
          </w:p>
        </w:tc>
        <w:tc>
          <w:tcPr>
            <w:tcW w:w="3024" w:type="dxa"/>
          </w:tcPr>
          <w:p w14:paraId="319AB221" w14:textId="77777777" w:rsidR="009157A7" w:rsidRDefault="0003463E">
            <w:pPr>
              <w:spacing w:before="40" w:after="40"/>
            </w:pPr>
            <w:r>
              <w:rPr>
                <w:rFonts w:cs="Times New Roman"/>
                <w:sz w:val="21"/>
              </w:rPr>
              <w:t>Endpoint trả lỗi thoáng qua</w:t>
            </w:r>
          </w:p>
        </w:tc>
        <w:tc>
          <w:tcPr>
            <w:tcW w:w="3024" w:type="dxa"/>
          </w:tcPr>
          <w:p w14:paraId="16B0784E" w14:textId="77777777" w:rsidR="009157A7" w:rsidRDefault="0003463E">
            <w:pPr>
              <w:spacing w:before="40" w:after="40"/>
            </w:pPr>
            <w:r>
              <w:rPr>
                <w:rFonts w:cs="Times New Roman"/>
                <w:sz w:val="21"/>
              </w:rPr>
              <w:t xml:space="preserve">Đã tự gọi lại ba lần; nếu vẫn lỗi, thử </w:t>
            </w:r>
            <w:r>
              <w:rPr>
                <w:rFonts w:ascii="Consolas" w:eastAsia="Consolas" w:hAnsi="Consolas" w:cs="Consolas"/>
                <w:sz w:val="17"/>
              </w:rPr>
              <w:t>--model</w:t>
            </w:r>
            <w:r>
              <w:rPr>
                <w:rFonts w:cs="Times New Roman"/>
                <w:sz w:val="21"/>
              </w:rPr>
              <w:t xml:space="preserve"> khác</w:t>
            </w:r>
          </w:p>
        </w:tc>
      </w:tr>
      <w:tr w:rsidR="009157A7" w14:paraId="34875A2F" w14:textId="77777777">
        <w:trPr>
          <w:jc w:val="center"/>
        </w:trPr>
        <w:tc>
          <w:tcPr>
            <w:tcW w:w="3024" w:type="dxa"/>
          </w:tcPr>
          <w:p w14:paraId="319E3AB8" w14:textId="77777777" w:rsidR="009157A7" w:rsidRDefault="0003463E">
            <w:pPr>
              <w:spacing w:before="40" w:after="40"/>
            </w:pPr>
            <w:r>
              <w:rPr>
                <w:rFonts w:ascii="Consolas" w:eastAsia="Consolas" w:hAnsi="Consolas" w:cs="Consolas"/>
                <w:sz w:val="17"/>
              </w:rPr>
              <w:t>HTTP 401</w:t>
            </w:r>
          </w:p>
        </w:tc>
        <w:tc>
          <w:tcPr>
            <w:tcW w:w="3024" w:type="dxa"/>
          </w:tcPr>
          <w:p w14:paraId="1E3F7F6F" w14:textId="77777777" w:rsidR="009157A7" w:rsidRDefault="0003463E">
            <w:pPr>
              <w:spacing w:before="40" w:after="40"/>
            </w:pPr>
            <w:r>
              <w:rPr>
                <w:rFonts w:cs="Times New Roman"/>
                <w:sz w:val="21"/>
              </w:rPr>
              <w:t>Khoá sai hoặc hết hạn</w:t>
            </w:r>
          </w:p>
        </w:tc>
        <w:tc>
          <w:tcPr>
            <w:tcW w:w="3024" w:type="dxa"/>
          </w:tcPr>
          <w:p w14:paraId="05088FF5" w14:textId="77777777" w:rsidR="009157A7" w:rsidRDefault="0003463E">
            <w:pPr>
              <w:spacing w:before="40" w:after="40"/>
            </w:pPr>
            <w:r>
              <w:rPr>
                <w:rFonts w:cs="Times New Roman"/>
                <w:sz w:val="21"/>
              </w:rPr>
              <w:t xml:space="preserve">Kiểm tra </w:t>
            </w:r>
            <w:r>
              <w:rPr>
                <w:rFonts w:ascii="Consolas" w:eastAsia="Consolas" w:hAnsi="Consolas" w:cs="Consolas"/>
                <w:sz w:val="17"/>
              </w:rPr>
              <w:t>LLM_API_KEY</w:t>
            </w:r>
            <w:r>
              <w:rPr>
                <w:rFonts w:cs="Times New Roman"/>
                <w:sz w:val="21"/>
              </w:rPr>
              <w:t xml:space="preserve"> (không in khoá ra màn hình)</w:t>
            </w:r>
          </w:p>
        </w:tc>
      </w:tr>
      <w:tr w:rsidR="009157A7" w14:paraId="4AAF18E1" w14:textId="77777777">
        <w:trPr>
          <w:jc w:val="center"/>
        </w:trPr>
        <w:tc>
          <w:tcPr>
            <w:tcW w:w="3024" w:type="dxa"/>
          </w:tcPr>
          <w:p w14:paraId="479B8F0C" w14:textId="77777777" w:rsidR="009157A7" w:rsidRDefault="0003463E">
            <w:pPr>
              <w:spacing w:before="40" w:after="40"/>
            </w:pPr>
            <w:r>
              <w:rPr>
                <w:rFonts w:ascii="Consolas" w:eastAsia="Consolas" w:hAnsi="Consolas" w:cs="Consolas"/>
                <w:sz w:val="17"/>
              </w:rPr>
              <w:t>HTTP 429</w:t>
            </w:r>
          </w:p>
        </w:tc>
        <w:tc>
          <w:tcPr>
            <w:tcW w:w="3024" w:type="dxa"/>
          </w:tcPr>
          <w:p w14:paraId="35CB8E43" w14:textId="77777777" w:rsidR="009157A7" w:rsidRDefault="0003463E">
            <w:pPr>
              <w:spacing w:before="40" w:after="40"/>
            </w:pPr>
            <w:r>
              <w:rPr>
                <w:rFonts w:cs="Times New Roman"/>
                <w:sz w:val="21"/>
              </w:rPr>
              <w:t>Vượt giới hạn tốc độ, hay gặp với mô hình miễn phí</w:t>
            </w:r>
          </w:p>
        </w:tc>
        <w:tc>
          <w:tcPr>
            <w:tcW w:w="3024" w:type="dxa"/>
          </w:tcPr>
          <w:p w14:paraId="5D1D5E14" w14:textId="77777777" w:rsidR="009157A7" w:rsidRDefault="0003463E">
            <w:pPr>
              <w:spacing w:before="40" w:after="40"/>
            </w:pPr>
            <w:r>
              <w:rPr>
                <w:rFonts w:cs="Times New Roman"/>
                <w:sz w:val="21"/>
              </w:rPr>
              <w:t>Đợi hoặc đổi mô hình; hệ thống đã gọi lại có chờ</w:t>
            </w:r>
          </w:p>
        </w:tc>
      </w:tr>
      <w:tr w:rsidR="009157A7" w14:paraId="62D7D7AC" w14:textId="77777777">
        <w:trPr>
          <w:jc w:val="center"/>
        </w:trPr>
        <w:tc>
          <w:tcPr>
            <w:tcW w:w="3024" w:type="dxa"/>
          </w:tcPr>
          <w:p w14:paraId="3A5A53FE" w14:textId="77777777" w:rsidR="009157A7" w:rsidRDefault="0003463E">
            <w:pPr>
              <w:spacing w:before="40" w:after="40"/>
            </w:pPr>
            <w:r>
              <w:rPr>
                <w:rFonts w:cs="Times New Roman"/>
                <w:sz w:val="21"/>
              </w:rPr>
              <w:t>Hết thời gian ở bước PEAK</w:t>
            </w:r>
          </w:p>
        </w:tc>
        <w:tc>
          <w:tcPr>
            <w:tcW w:w="3024" w:type="dxa"/>
          </w:tcPr>
          <w:p w14:paraId="36551276" w14:textId="77777777" w:rsidR="009157A7" w:rsidRDefault="0003463E">
            <w:pPr>
              <w:spacing w:before="40" w:after="40"/>
            </w:pPr>
            <w:r>
              <w:rPr>
                <w:rFonts w:cs="Times New Roman"/>
                <w:sz w:val="21"/>
              </w:rPr>
              <w:t>Mô hình chậm</w:t>
            </w:r>
          </w:p>
        </w:tc>
        <w:tc>
          <w:tcPr>
            <w:tcW w:w="3024" w:type="dxa"/>
          </w:tcPr>
          <w:p w14:paraId="78B214E0" w14:textId="77777777" w:rsidR="009157A7" w:rsidRDefault="0003463E">
            <w:pPr>
              <w:spacing w:before="40" w:after="40"/>
            </w:pPr>
            <w:r>
              <w:rPr>
                <w:rFonts w:cs="Times New Roman"/>
                <w:sz w:val="21"/>
              </w:rPr>
              <w:t xml:space="preserve">Tăng </w:t>
            </w:r>
            <w:r>
              <w:rPr>
                <w:rFonts w:ascii="Consolas" w:eastAsia="Consolas" w:hAnsi="Consolas" w:cs="Consolas"/>
                <w:sz w:val="17"/>
              </w:rPr>
              <w:t>--peak-timeout</w:t>
            </w:r>
            <w:r>
              <w:rPr>
                <w:rFonts w:cs="Times New Roman"/>
                <w:sz w:val="21"/>
              </w:rPr>
              <w:t xml:space="preserve"> hoặc </w:t>
            </w:r>
            <w:r>
              <w:rPr>
                <w:rFonts w:ascii="Consolas" w:eastAsia="Consolas" w:hAnsi="Consolas" w:cs="Consolas"/>
                <w:sz w:val="17"/>
              </w:rPr>
              <w:t>LLM_TIMEOUT</w:t>
            </w:r>
          </w:p>
        </w:tc>
      </w:tr>
      <w:tr w:rsidR="009157A7" w14:paraId="42DC1710" w14:textId="77777777">
        <w:trPr>
          <w:jc w:val="center"/>
        </w:trPr>
        <w:tc>
          <w:tcPr>
            <w:tcW w:w="3024" w:type="dxa"/>
          </w:tcPr>
          <w:p w14:paraId="0D79DCE5" w14:textId="77777777" w:rsidR="009157A7" w:rsidRDefault="0003463E">
            <w:pPr>
              <w:spacing w:before="40" w:after="40"/>
            </w:pPr>
            <w:r>
              <w:rPr>
                <w:rFonts w:cs="Times New Roman"/>
                <w:sz w:val="21"/>
              </w:rPr>
              <w:t>Advisor ghi "không dùng được"</w:t>
            </w:r>
          </w:p>
        </w:tc>
        <w:tc>
          <w:tcPr>
            <w:tcW w:w="3024" w:type="dxa"/>
          </w:tcPr>
          <w:p w14:paraId="171BF6E4" w14:textId="77777777" w:rsidR="009157A7" w:rsidRDefault="0003463E">
            <w:pPr>
              <w:spacing w:before="40" w:after="40"/>
            </w:pPr>
            <w:r>
              <w:rPr>
                <w:rFonts w:cs="Times New Roman"/>
                <w:sz w:val="21"/>
              </w:rPr>
              <w:t>Mô hình trả JSON sai ba lần</w:t>
            </w:r>
          </w:p>
        </w:tc>
        <w:tc>
          <w:tcPr>
            <w:tcW w:w="3024" w:type="dxa"/>
          </w:tcPr>
          <w:p w14:paraId="26DB3710" w14:textId="77777777" w:rsidR="009157A7" w:rsidRDefault="0003463E">
            <w:pPr>
              <w:spacing w:before="40" w:after="40"/>
            </w:pPr>
            <w:r>
              <w:rPr>
                <w:rFonts w:cs="Times New Roman"/>
                <w:sz w:val="21"/>
              </w:rPr>
              <w:t>Khuyến nghị theo luật vẫn đúng; thử mô hình khác</w:t>
            </w:r>
          </w:p>
        </w:tc>
      </w:tr>
      <w:tr w:rsidR="009157A7" w14:paraId="55A9C5C4" w14:textId="77777777">
        <w:trPr>
          <w:jc w:val="center"/>
        </w:trPr>
        <w:tc>
          <w:tcPr>
            <w:tcW w:w="3024" w:type="dxa"/>
          </w:tcPr>
          <w:p w14:paraId="106D87C6" w14:textId="77777777" w:rsidR="009157A7" w:rsidRDefault="0003463E">
            <w:pPr>
              <w:spacing w:before="40" w:after="40"/>
            </w:pPr>
            <w:r>
              <w:rPr>
                <w:rFonts w:cs="Times New Roman"/>
                <w:sz w:val="21"/>
              </w:rPr>
              <w:t xml:space="preserve">Không tìm thấy </w:t>
            </w:r>
            <w:r>
              <w:rPr>
                <w:rFonts w:ascii="Consolas" w:eastAsia="Consolas" w:hAnsi="Consolas" w:cs="Consolas"/>
                <w:sz w:val="17"/>
              </w:rPr>
              <w:t>botsv1_eval.sqlite</w:t>
            </w:r>
          </w:p>
        </w:tc>
        <w:tc>
          <w:tcPr>
            <w:tcW w:w="3024" w:type="dxa"/>
          </w:tcPr>
          <w:p w14:paraId="54FE6AEE" w14:textId="77777777" w:rsidR="009157A7" w:rsidRDefault="0003463E">
            <w:pPr>
              <w:spacing w:before="40" w:after="40"/>
            </w:pPr>
            <w:r>
              <w:rPr>
                <w:rFonts w:cs="Times New Roman"/>
                <w:sz w:val="21"/>
              </w:rPr>
              <w:t>Tệp ngoài git</w:t>
            </w:r>
          </w:p>
        </w:tc>
        <w:tc>
          <w:tcPr>
            <w:tcW w:w="3024" w:type="dxa"/>
          </w:tcPr>
          <w:p w14:paraId="3F59088C" w14:textId="77777777" w:rsidR="009157A7" w:rsidRDefault="0003463E">
            <w:pPr>
              <w:spacing w:before="40" w:after="40"/>
            </w:pPr>
            <w:r>
              <w:rPr>
                <w:rFonts w:cs="Times New Roman"/>
                <w:sz w:val="21"/>
              </w:rPr>
              <w:t xml:space="preserve">Dựng theo mục 6.3.2 hoặc dùng </w:t>
            </w:r>
            <w:r>
              <w:rPr>
                <w:rFonts w:ascii="Consolas" w:eastAsia="Consolas" w:hAnsi="Consolas" w:cs="Consolas"/>
                <w:sz w:val="17"/>
              </w:rPr>
              <w:t>--db data/cdb_sample.sqlite</w:t>
            </w:r>
          </w:p>
        </w:tc>
      </w:tr>
    </w:tbl>
    <w:p w14:paraId="6D14C10C" w14:textId="77777777" w:rsidR="009157A7" w:rsidRDefault="009157A7">
      <w:pPr>
        <w:spacing w:after="80" w:line="240" w:lineRule="auto"/>
        <w:jc w:val="both"/>
      </w:pPr>
    </w:p>
    <w:p w14:paraId="503EE930" w14:textId="77777777" w:rsidR="009157A7" w:rsidRDefault="0003463E">
      <w:pPr>
        <w:pStyle w:val="Heading2"/>
      </w:pPr>
      <w:bookmarkStart w:id="84" w:name="_Toc243405680"/>
      <w:r>
        <w:t>6.9. Quy trình tái lập kết quả của luận văn</w:t>
      </w:r>
      <w:bookmarkEnd w:id="84"/>
    </w:p>
    <w:p w14:paraId="1884ABC9" w14:textId="77777777" w:rsidR="009157A7" w:rsidRDefault="0003463E">
      <w:pPr>
        <w:spacing w:after="120"/>
        <w:ind w:firstLine="567"/>
        <w:jc w:val="both"/>
      </w:pPr>
      <w:r>
        <w:rPr>
          <w:rFonts w:cs="Times New Roman"/>
        </w:rPr>
        <w:t xml:space="preserve">Để chạy lại thực nghiệm của Chương 7: dựng CSDL (6.3.2), điền </w:t>
      </w:r>
      <w:r>
        <w:rPr>
          <w:rFonts w:ascii="Consolas" w:eastAsia="Consolas" w:hAnsi="Consolas" w:cs="Consolas"/>
          <w:sz w:val="22"/>
        </w:rPr>
        <w:t>.env</w:t>
      </w:r>
      <w:r>
        <w:rPr>
          <w:rFonts w:cs="Times New Roman"/>
        </w:rPr>
        <w:t xml:space="preserve">, rồi chạy </w:t>
      </w:r>
      <w:r>
        <w:rPr>
          <w:rFonts w:ascii="Consolas" w:eastAsia="Consolas" w:hAnsi="Consolas" w:cs="Consolas"/>
          <w:sz w:val="22"/>
        </w:rPr>
        <w:t>main.py --poc-dir pocs --out artifacts/runs/tai-lap</w:t>
      </w:r>
      <w:r>
        <w:rPr>
          <w:rFonts w:cs="Times New Roman"/>
        </w:rPr>
        <w:t xml:space="preserve">. Phần tất định (số bản ghi khớp, độ phủ) phải giống hệt; phần LLM (văn bản ABLE, kế hoạch, nhận định judge, số token) sẽ khác từng lần, chỉ kết luận (disposition, độ tin cậy) được kỳ vọng ổn định. Thư mục </w:t>
      </w:r>
      <w:r>
        <w:rPr>
          <w:rFonts w:ascii="Consolas" w:eastAsia="Consolas" w:hAnsi="Consolas" w:cs="Consolas"/>
          <w:sz w:val="22"/>
        </w:rPr>
        <w:t>results/botsv1-peak-run/</w:t>
      </w:r>
      <w:r>
        <w:rPr>
          <w:rFonts w:cs="Times New Roman"/>
        </w:rPr>
        <w:t xml:space="preserve"> lưu bản chạy đã dùng trong luận văn.</w:t>
      </w:r>
    </w:p>
    <w:p w14:paraId="34BEED3A" w14:textId="77777777" w:rsidR="009157A7" w:rsidRDefault="0003463E">
      <w:pPr>
        <w:pStyle w:val="Heading2"/>
      </w:pPr>
      <w:bookmarkStart w:id="85" w:name="_Toc243405681"/>
      <w:r>
        <w:t>6.10. Chạy luồng Prepare-only</w:t>
      </w:r>
      <w:bookmarkEnd w:id="85"/>
    </w:p>
    <w:p w14:paraId="1B9F8E2F" w14:textId="77777777" w:rsidR="009157A7" w:rsidRDefault="0003463E">
      <w:pPr>
        <w:pStyle w:val="Heading3"/>
      </w:pPr>
      <w:r>
        <w:t>6.10.1. Lập kế hoạch từ một CVE (và gắn truy vấn sau khi duyệt)</w:t>
      </w:r>
    </w:p>
    <w:p w14:paraId="531E58D2" w14:textId="77777777" w:rsidR="009157A7" w:rsidRDefault="0003463E">
      <w:pPr>
        <w:spacing w:after="120"/>
        <w:ind w:firstLine="567"/>
        <w:jc w:val="both"/>
      </w:pPr>
      <w:r>
        <w:rPr>
          <w:rFonts w:ascii="Consolas" w:eastAsia="Consolas" w:hAnsi="Consolas" w:cs="Consolas"/>
          <w:sz w:val="22"/>
        </w:rPr>
        <w:t>.env</w:t>
      </w:r>
      <w:r>
        <w:rPr>
          <w:rFonts w:cs="Times New Roman"/>
        </w:rPr>
        <w:t xml:space="preserve"> có LLM (xem 6.2) là tuỳ chọn: thiếu khoá hoặc dùng </w:t>
      </w:r>
      <w:r>
        <w:rPr>
          <w:rFonts w:ascii="Consolas" w:eastAsia="Consolas" w:hAnsi="Consolas" w:cs="Consolas"/>
          <w:sz w:val="22"/>
        </w:rPr>
        <w:t>--offline</w:t>
      </w:r>
      <w:r>
        <w:rPr>
          <w:rFonts w:cs="Times New Roman"/>
        </w:rPr>
        <w:t xml:space="preserve"> thì vẫn ra kế hoạch đầy đủ phần lõi, chỉ không có gợi ý LLM. Không cần dữ liệu telemetry hay Splunk. Nếu dùng DeepSeek trực tiếp, tên model là </w:t>
      </w:r>
      <w:r>
        <w:rPr>
          <w:rFonts w:ascii="Consolas" w:eastAsia="Consolas" w:hAnsi="Consolas" w:cs="Consolas"/>
          <w:sz w:val="22"/>
        </w:rPr>
        <w:t>deepseek-flash</w:t>
      </w:r>
      <w:r>
        <w:rPr>
          <w:rFonts w:cs="Times New Roman"/>
        </w:rPr>
        <w:t xml:space="preserve"> (không có tiền tố) và </w:t>
      </w:r>
      <w:r>
        <w:rPr>
          <w:rFonts w:ascii="Consolas" w:eastAsia="Consolas" w:hAnsi="Consolas" w:cs="Consolas"/>
          <w:sz w:val="22"/>
        </w:rPr>
        <w:t>LLM_MAX_TOKENS</w:t>
      </w:r>
      <w:r>
        <w:rPr>
          <w:rFonts w:cs="Times New Roman"/>
        </w:rPr>
        <w:t xml:space="preserve"> không được vượt giới hạn của API.</w:t>
      </w:r>
    </w:p>
    <w:p w14:paraId="4E424F86" w14:textId="77777777" w:rsidR="009157A7" w:rsidRDefault="0003463E">
      <w:pPr>
        <w:shd w:val="clear" w:color="auto" w:fill="F2F2F2"/>
        <w:spacing w:before="80" w:after="0" w:line="240" w:lineRule="auto"/>
        <w:ind w:left="227"/>
      </w:pPr>
      <w:r>
        <w:rPr>
          <w:rFonts w:ascii="Consolas" w:eastAsia="Consolas" w:hAnsi="Consolas" w:cs="Consolas"/>
          <w:sz w:val="18"/>
        </w:rPr>
        <w:t>python main.py plan --cve CVE-2022-22965 --min-stars 200 --out artifacts/plans</w:t>
      </w:r>
    </w:p>
    <w:p w14:paraId="60F19C59" w14:textId="77777777" w:rsidR="009157A7" w:rsidRDefault="0003463E">
      <w:pPr>
        <w:shd w:val="clear" w:color="auto" w:fill="F2F2F2"/>
        <w:spacing w:after="0" w:line="240" w:lineRule="auto"/>
        <w:ind w:left="227"/>
      </w:pPr>
      <w:r>
        <w:rPr>
          <w:rFonts w:ascii="Consolas" w:eastAsia="Consolas" w:hAnsi="Consolas" w:cs="Consolas"/>
          <w:sz w:val="18"/>
        </w:rPr>
        <w:t>python main.py plan --cve CVE-2022-22965 --min-stars 200 --no-peak   # nhanh, ít token hơn nhi</w:t>
      </w:r>
      <w:r>
        <w:rPr>
          <w:rFonts w:ascii="Consolas" w:eastAsia="Consolas" w:hAnsi="Consolas" w:cs="Consolas"/>
          <w:sz w:val="18"/>
        </w:rPr>
        <w:t>ề</w:t>
      </w:r>
      <w:r>
        <w:rPr>
          <w:rFonts w:ascii="Consolas" w:eastAsia="Consolas" w:hAnsi="Consolas" w:cs="Consolas"/>
          <w:sz w:val="18"/>
        </w:rPr>
        <w:t>u</w:t>
      </w:r>
    </w:p>
    <w:p w14:paraId="3007E5EA" w14:textId="77777777" w:rsidR="009157A7" w:rsidRDefault="0003463E">
      <w:pPr>
        <w:shd w:val="clear" w:color="auto" w:fill="F2F2F2"/>
        <w:spacing w:after="0" w:line="240" w:lineRule="auto"/>
        <w:ind w:left="227"/>
      </w:pPr>
      <w:r>
        <w:rPr>
          <w:rFonts w:ascii="Consolas" w:eastAsia="Consolas" w:hAnsi="Consolas" w:cs="Consolas"/>
          <w:sz w:val="18"/>
        </w:rPr>
        <w:t>python main.py plan --cve CVE-2022-22965 --min-stars 200 --offline    # ch</w:t>
      </w:r>
      <w:r>
        <w:rPr>
          <w:rFonts w:ascii="Consolas" w:eastAsia="Consolas" w:hAnsi="Consolas" w:cs="Consolas"/>
          <w:sz w:val="18"/>
        </w:rPr>
        <w:t>ỉ</w:t>
      </w:r>
      <w:r>
        <w:rPr>
          <w:rFonts w:ascii="Consolas" w:eastAsia="Consolas" w:hAnsi="Consolas" w:cs="Consolas"/>
          <w:sz w:val="18"/>
        </w:rPr>
        <w:t xml:space="preserve"> ph</w:t>
      </w:r>
      <w:r>
        <w:rPr>
          <w:rFonts w:ascii="Consolas" w:eastAsia="Consolas" w:hAnsi="Consolas" w:cs="Consolas"/>
          <w:sz w:val="18"/>
        </w:rPr>
        <w:t>ầ</w:t>
      </w:r>
      <w:r>
        <w:rPr>
          <w:rFonts w:ascii="Consolas" w:eastAsia="Consolas" w:hAnsi="Consolas" w:cs="Consolas"/>
          <w:sz w:val="18"/>
        </w:rPr>
        <w:t>n lõi, không g</w:t>
      </w:r>
      <w:r>
        <w:rPr>
          <w:rFonts w:ascii="Consolas" w:eastAsia="Consolas" w:hAnsi="Consolas" w:cs="Consolas"/>
          <w:sz w:val="18"/>
        </w:rPr>
        <w:t>ọ</w:t>
      </w:r>
      <w:r>
        <w:rPr>
          <w:rFonts w:ascii="Consolas" w:eastAsia="Consolas" w:hAnsi="Consolas" w:cs="Consolas"/>
          <w:sz w:val="18"/>
        </w:rPr>
        <w:t>i LLM</w:t>
      </w:r>
    </w:p>
    <w:p w14:paraId="3A0C04D8" w14:textId="77777777" w:rsidR="009157A7" w:rsidRDefault="0003463E">
      <w:pPr>
        <w:shd w:val="clear" w:color="auto" w:fill="F2F2F2"/>
        <w:spacing w:after="0" w:line="240" w:lineRule="auto"/>
        <w:ind w:left="227"/>
      </w:pPr>
      <w:r>
        <w:rPr>
          <w:rFonts w:ascii="Consolas" w:eastAsia="Consolas" w:hAnsi="Consolas" w:cs="Consolas"/>
          <w:sz w:val="18"/>
        </w:rPr>
        <w:t>python main.py plan --repo owner/name                                  # t</w:t>
      </w:r>
      <w:r>
        <w:rPr>
          <w:rFonts w:ascii="Consolas" w:eastAsia="Consolas" w:hAnsi="Consolas" w:cs="Consolas"/>
          <w:sz w:val="18"/>
        </w:rPr>
        <w:t>ừ</w:t>
      </w:r>
      <w:r>
        <w:rPr>
          <w:rFonts w:ascii="Consolas" w:eastAsia="Consolas" w:hAnsi="Consolas" w:cs="Consolas"/>
          <w:sz w:val="18"/>
        </w:rPr>
        <w:t xml:space="preserve"> m</w:t>
      </w:r>
      <w:r>
        <w:rPr>
          <w:rFonts w:ascii="Consolas" w:eastAsia="Consolas" w:hAnsi="Consolas" w:cs="Consolas"/>
          <w:sz w:val="18"/>
        </w:rPr>
        <w:t>ộ</w:t>
      </w:r>
      <w:r>
        <w:rPr>
          <w:rFonts w:ascii="Consolas" w:eastAsia="Consolas" w:hAnsi="Consolas" w:cs="Consolas"/>
          <w:sz w:val="18"/>
        </w:rPr>
        <w:t>t kho PoC c</w:t>
      </w:r>
      <w:r>
        <w:rPr>
          <w:rFonts w:ascii="Consolas" w:eastAsia="Consolas" w:hAnsi="Consolas" w:cs="Consolas"/>
          <w:sz w:val="18"/>
        </w:rPr>
        <w:t>ụ</w:t>
      </w:r>
      <w:r>
        <w:rPr>
          <w:rFonts w:ascii="Consolas" w:eastAsia="Consolas" w:hAnsi="Consolas" w:cs="Consolas"/>
          <w:sz w:val="18"/>
        </w:rPr>
        <w:t xml:space="preserve"> th</w:t>
      </w:r>
      <w:r>
        <w:rPr>
          <w:rFonts w:ascii="Consolas" w:eastAsia="Consolas" w:hAnsi="Consolas" w:cs="Consolas"/>
          <w:sz w:val="18"/>
        </w:rPr>
        <w:t>ể</w:t>
      </w:r>
    </w:p>
    <w:p w14:paraId="7A22AD34" w14:textId="77777777" w:rsidR="009157A7" w:rsidRDefault="0003463E">
      <w:pPr>
        <w:shd w:val="clear" w:color="auto" w:fill="F2F2F2"/>
        <w:spacing w:after="160" w:line="240" w:lineRule="auto"/>
        <w:ind w:left="227"/>
      </w:pPr>
      <w:r>
        <w:rPr>
          <w:rFonts w:ascii="Consolas" w:eastAsia="Consolas" w:hAnsi="Consolas" w:cs="Consolas"/>
          <w:sz w:val="18"/>
        </w:rPr>
        <w:t>python main.py plan --query "log4j poc" --min-stars 500                 # tìm theo t</w:t>
      </w:r>
      <w:r>
        <w:rPr>
          <w:rFonts w:ascii="Consolas" w:eastAsia="Consolas" w:hAnsi="Consolas" w:cs="Consolas"/>
          <w:sz w:val="18"/>
        </w:rPr>
        <w:t>ừ</w:t>
      </w:r>
      <w:r>
        <w:rPr>
          <w:rFonts w:ascii="Consolas" w:eastAsia="Consolas" w:hAnsi="Consolas" w:cs="Consolas"/>
          <w:sz w:val="18"/>
        </w:rPr>
        <w:t xml:space="preserve"> khoá</w:t>
      </w:r>
    </w:p>
    <w:p w14:paraId="1F5BA2D2" w14:textId="77777777" w:rsidR="009157A7" w:rsidRDefault="0003463E">
      <w:pPr>
        <w:spacing w:after="120"/>
        <w:ind w:firstLine="567"/>
        <w:jc w:val="both"/>
      </w:pPr>
      <w:r>
        <w:rPr>
          <w:rFonts w:cs="Times New Roman"/>
        </w:rPr>
        <w:t xml:space="preserve">Chú ý hạn mức GitHub: không có </w:t>
      </w:r>
      <w:r>
        <w:rPr>
          <w:rFonts w:ascii="Consolas" w:eastAsia="Consolas" w:hAnsi="Consolas" w:cs="Consolas"/>
          <w:sz w:val="22"/>
        </w:rPr>
        <w:t>GITHUB_TOKEN</w:t>
      </w:r>
      <w:r>
        <w:rPr>
          <w:rFonts w:cs="Times New Roman"/>
        </w:rPr>
        <w:t xml:space="preserve"> thì chỉ 60 yêu cầu mỗi giờ (một lần lập kế hoạch tốn khoảng 23 yêu cầu, có lưu đệm). Có thể đặt </w:t>
      </w:r>
      <w:r>
        <w:rPr>
          <w:rFonts w:ascii="Consolas" w:eastAsia="Consolas" w:hAnsi="Consolas" w:cs="Consolas"/>
          <w:sz w:val="22"/>
        </w:rPr>
        <w:t>GITHUB_TOKEN</w:t>
      </w:r>
      <w:r>
        <w:rPr>
          <w:rFonts w:cs="Times New Roman"/>
        </w:rPr>
        <w:t xml:space="preserve"> và </w:t>
      </w:r>
      <w:r>
        <w:rPr>
          <w:rFonts w:ascii="Consolas" w:eastAsia="Consolas" w:hAnsi="Consolas" w:cs="Consolas"/>
          <w:sz w:val="22"/>
        </w:rPr>
        <w:t>NVD_API_KEY</w:t>
      </w:r>
      <w:r>
        <w:rPr>
          <w:rFonts w:cs="Times New Roman"/>
        </w:rPr>
        <w:t xml:space="preserve"> trong </w:t>
      </w:r>
      <w:r>
        <w:rPr>
          <w:rFonts w:ascii="Consolas" w:eastAsia="Consolas" w:hAnsi="Consolas" w:cs="Consolas"/>
          <w:sz w:val="22"/>
        </w:rPr>
        <w:t>.env</w:t>
      </w:r>
      <w:r>
        <w:rPr>
          <w:rFonts w:cs="Times New Roman"/>
        </w:rPr>
        <w:t>.</w:t>
      </w:r>
    </w:p>
    <w:p w14:paraId="198220BE" w14:textId="77777777" w:rsidR="009157A7" w:rsidRDefault="0003463E">
      <w:pPr>
        <w:spacing w:after="120"/>
        <w:ind w:firstLine="567"/>
        <w:jc w:val="both"/>
      </w:pPr>
      <w:r>
        <w:rPr>
          <w:rFonts w:cs="Times New Roman"/>
        </w:rPr>
        <w:t xml:space="preserve">Thư mục kết quả </w:t>
      </w:r>
      <w:r>
        <w:rPr>
          <w:rFonts w:ascii="Consolas" w:eastAsia="Consolas" w:hAnsi="Consolas" w:cs="Consolas"/>
          <w:sz w:val="22"/>
        </w:rPr>
        <w:t>artifacts/plans/&lt;CVE&gt;/</w:t>
      </w:r>
      <w:r>
        <w:rPr>
          <w:rFonts w:cs="Times New Roman"/>
        </w:rPr>
        <w:t xml:space="preserve"> có </w:t>
      </w:r>
      <w:r>
        <w:rPr>
          <w:rFonts w:ascii="Consolas" w:eastAsia="Consolas" w:hAnsi="Consolas" w:cs="Consolas"/>
          <w:sz w:val="22"/>
        </w:rPr>
        <w:t>intel.json</w:t>
      </w:r>
      <w:r>
        <w:rPr>
          <w:rFonts w:cs="Times New Roman"/>
        </w:rPr>
        <w:t xml:space="preserve"> và </w:t>
      </w:r>
      <w:r>
        <w:rPr>
          <w:rFonts w:ascii="Consolas" w:eastAsia="Consolas" w:hAnsi="Consolas" w:cs="Consolas"/>
          <w:sz w:val="22"/>
        </w:rPr>
        <w:t>intel_digest.md</w:t>
      </w:r>
      <w:r>
        <w:rPr>
          <w:rFonts w:cs="Times New Roman"/>
        </w:rPr>
        <w:t xml:space="preserve"> (đúng đoạn văn bản LLM đã đọc), hai schema, và </w:t>
      </w:r>
      <w:r>
        <w:rPr>
          <w:rFonts w:ascii="Consolas" w:eastAsia="Consolas" w:hAnsi="Consolas" w:cs="Consolas"/>
          <w:sz w:val="22"/>
        </w:rPr>
        <w:t>iter1/</w:t>
      </w:r>
      <w:r>
        <w:rPr>
          <w:rFonts w:cs="Times New Roman"/>
        </w:rPr>
        <w:t xml:space="preserve"> với </w:t>
      </w:r>
      <w:r>
        <w:rPr>
          <w:rFonts w:ascii="Consolas" w:eastAsia="Consolas" w:hAnsi="Consolas" w:cs="Consolas"/>
          <w:sz w:val="22"/>
        </w:rPr>
        <w:t>plan.md</w:t>
      </w:r>
      <w:r>
        <w:rPr>
          <w:rFonts w:cs="Times New Roman"/>
        </w:rPr>
        <w:t xml:space="preserve"> (bản cho người), </w:t>
      </w:r>
      <w:r>
        <w:rPr>
          <w:rFonts w:ascii="Consolas" w:eastAsia="Consolas" w:hAnsi="Consolas" w:cs="Consolas"/>
          <w:sz w:val="22"/>
        </w:rPr>
        <w:t>RUNBOOK.md</w:t>
      </w:r>
      <w:r>
        <w:rPr>
          <w:rFonts w:cs="Times New Roman"/>
        </w:rPr>
        <w:t xml:space="preserve"> (quy trình từng bước cho người), </w:t>
      </w:r>
      <w:r>
        <w:rPr>
          <w:rFonts w:ascii="Consolas" w:eastAsia="Consolas" w:hAnsi="Consolas" w:cs="Consolas"/>
          <w:sz w:val="22"/>
        </w:rPr>
        <w:t>plan.json</w:t>
      </w:r>
      <w:r>
        <w:rPr>
          <w:rFonts w:cs="Times New Roman"/>
        </w:rPr>
        <w:t xml:space="preserve"> (bản cho máy), </w:t>
      </w:r>
      <w:r>
        <w:rPr>
          <w:rFonts w:ascii="Consolas" w:eastAsia="Consolas" w:hAnsi="Consolas" w:cs="Consolas"/>
          <w:sz w:val="22"/>
        </w:rPr>
        <w:lastRenderedPageBreak/>
        <w:t>queries.spl</w:t>
      </w:r>
      <w:r>
        <w:rPr>
          <w:rFonts w:cs="Times New Roman"/>
        </w:rPr>
        <w:t xml:space="preserve"> (mẫu, chưa gắn), </w:t>
      </w:r>
      <w:r>
        <w:rPr>
          <w:rFonts w:ascii="Consolas" w:eastAsia="Consolas" w:hAnsi="Consolas" w:cs="Consolas"/>
          <w:sz w:val="22"/>
        </w:rPr>
        <w:t>result.template.json</w:t>
      </w:r>
      <w:r>
        <w:rPr>
          <w:rFonts w:cs="Times New Roman"/>
        </w:rPr>
        <w:t xml:space="preserve">, </w:t>
      </w:r>
      <w:r>
        <w:rPr>
          <w:rFonts w:ascii="Consolas" w:eastAsia="Consolas" w:hAnsi="Consolas" w:cs="Consolas"/>
          <w:sz w:val="22"/>
        </w:rPr>
        <w:t>peak_able.md</w:t>
      </w:r>
      <w:r>
        <w:rPr>
          <w:rFonts w:cs="Times New Roman"/>
        </w:rPr>
        <w:t xml:space="preserve">, </w:t>
      </w:r>
      <w:r>
        <w:rPr>
          <w:rFonts w:ascii="Consolas" w:eastAsia="Consolas" w:hAnsi="Consolas" w:cs="Consolas"/>
          <w:sz w:val="22"/>
        </w:rPr>
        <w:t>peak_hunt_plan.md</w:t>
      </w:r>
      <w:r>
        <w:rPr>
          <w:rFonts w:cs="Times New Roman"/>
        </w:rPr>
        <w:t>.</w:t>
      </w:r>
    </w:p>
    <w:p w14:paraId="302ED352" w14:textId="77777777" w:rsidR="009157A7" w:rsidRDefault="0003463E">
      <w:pPr>
        <w:pStyle w:val="Heading3"/>
      </w:pPr>
      <w:r>
        <w:t>6.10.2. Đọc `plan.md` trước khi giao đi</w:t>
      </w:r>
    </w:p>
    <w:p w14:paraId="0F6DB068" w14:textId="77777777" w:rsidR="009157A7" w:rsidRDefault="0003463E">
      <w:pPr>
        <w:spacing w:after="120"/>
        <w:ind w:firstLine="567"/>
        <w:jc w:val="both"/>
      </w:pPr>
      <w:r>
        <w:rPr>
          <w:rFonts w:cs="Times New Roman"/>
        </w:rPr>
        <w:t>Bộ kiểm tra chỉ bảo đảm an toàn và hình thức, không bảo đảm truy vấn bắt đúng tấn công. Người săn nên kiểm tra: dấu vết có thực sự là thứ nạn nhân nhận được không (đường dẫn của ứng dụng minh hoạ trong PoC thường không có ở hệ thống thật); truy vấn có dùng nhật ký mà môi trường thực sự ghi (nhật ký web thường không ghi thân POST); truy vấn hậu khai thác có lọc theo tiến trình cha đúng với dịch vụ không; mục "Đã loại bỏ / ghi chú" ở cuối để biết truy vấn nào bị loại và từ lạ nào còn sót.</w:t>
      </w:r>
    </w:p>
    <w:p w14:paraId="7E15416C" w14:textId="77777777" w:rsidR="009157A7" w:rsidRDefault="0003463E">
      <w:pPr>
        <w:pStyle w:val="Heading3"/>
      </w:pPr>
      <w:r>
        <w:t>6.10.3. Giao cho đội thực thi, rồi xác minh</w:t>
      </w:r>
    </w:p>
    <w:p w14:paraId="107BBC8E" w14:textId="77777777" w:rsidR="009157A7" w:rsidRDefault="0003463E">
      <w:pPr>
        <w:spacing w:after="120"/>
        <w:ind w:firstLine="567"/>
        <w:jc w:val="both"/>
      </w:pPr>
      <w:r>
        <w:rPr>
          <w:rFonts w:cs="Times New Roman"/>
        </w:rPr>
        <w:t xml:space="preserve">Đội thực thi gắn placeholder bằng hàm </w:t>
      </w:r>
      <w:r>
        <w:rPr>
          <w:rFonts w:ascii="Consolas" w:eastAsia="Consolas" w:hAnsi="Consolas" w:cs="Consolas"/>
          <w:sz w:val="22"/>
        </w:rPr>
        <w:t>bind</w:t>
      </w:r>
      <w:r>
        <w:rPr>
          <w:rFonts w:cs="Times New Roman"/>
        </w:rPr>
        <w:t xml:space="preserve"> (ánh xạ nguồn sang chỉ mục thật; ánh xạ thiếu hoặc có ký tự lạ bị từ chối), chạy các truy vấn độ phủ </w:t>
      </w:r>
      <w:r>
        <w:rPr>
          <w:rFonts w:ascii="Consolas" w:eastAsia="Consolas" w:hAnsi="Consolas" w:cs="Consolas"/>
          <w:sz w:val="22"/>
        </w:rPr>
        <w:t>C-*</w:t>
      </w:r>
      <w:r>
        <w:rPr>
          <w:rFonts w:cs="Times New Roman"/>
        </w:rPr>
        <w:t xml:space="preserve"> trước rồi các truy vấn còn lại, rồi điền </w:t>
      </w:r>
      <w:r>
        <w:rPr>
          <w:rFonts w:ascii="Consolas" w:eastAsia="Consolas" w:hAnsi="Consolas" w:cs="Consolas"/>
          <w:sz w:val="22"/>
        </w:rPr>
        <w:t>result.template.json</w:t>
      </w:r>
      <w:r>
        <w:rPr>
          <w:rFonts w:cs="Times New Roman"/>
        </w:rPr>
        <w:t xml:space="preserve"> thành một </w:t>
      </w:r>
      <w:r>
        <w:rPr>
          <w:rFonts w:ascii="Consolas" w:eastAsia="Consolas" w:hAnsi="Consolas" w:cs="Consolas"/>
          <w:sz w:val="22"/>
        </w:rPr>
        <w:t>ResultBundle</w:t>
      </w:r>
      <w:r>
        <w:rPr>
          <w:rFonts w:cs="Times New Roman"/>
        </w:rPr>
        <w:t>. Sau đó:</w:t>
      </w:r>
    </w:p>
    <w:p w14:paraId="75FD51D9" w14:textId="77777777" w:rsidR="009157A7" w:rsidRDefault="0003463E">
      <w:pPr>
        <w:shd w:val="clear" w:color="auto" w:fill="F2F2F2"/>
        <w:spacing w:before="80" w:after="160" w:line="240" w:lineRule="auto"/>
        <w:ind w:left="227"/>
      </w:pPr>
      <w:r>
        <w:rPr>
          <w:rFonts w:ascii="Consolas" w:eastAsia="Consolas" w:hAnsi="Consolas" w:cs="Consolas"/>
          <w:sz w:val="18"/>
        </w:rPr>
        <w:t>python main.py verify --plan artifacts/plans/CVE-2022-22965/iter1/plan.json --results results.json</w:t>
      </w:r>
    </w:p>
    <w:p w14:paraId="1239EFDD" w14:textId="77777777" w:rsidR="009157A7" w:rsidRDefault="0003463E">
      <w:pPr>
        <w:spacing w:after="120"/>
        <w:ind w:firstLine="567"/>
        <w:jc w:val="both"/>
      </w:pPr>
      <w:r>
        <w:rPr>
          <w:rFonts w:cs="Times New Roman"/>
        </w:rPr>
        <w:t xml:space="preserve">Kết quả là </w:t>
      </w:r>
      <w:r>
        <w:rPr>
          <w:rFonts w:ascii="Consolas" w:eastAsia="Consolas" w:hAnsi="Consolas" w:cs="Consolas"/>
          <w:sz w:val="22"/>
        </w:rPr>
        <w:t>verification.md</w:t>
      </w:r>
      <w:r>
        <w:rPr>
          <w:rFonts w:cs="Times New Roman"/>
        </w:rPr>
        <w:t xml:space="preserve"> kèm một trong các quyết định ở mục 4.9.4. Với </w:t>
      </w:r>
      <w:r>
        <w:rPr>
          <w:rFonts w:ascii="Consolas" w:eastAsia="Consolas" w:hAnsi="Consolas" w:cs="Consolas"/>
          <w:sz w:val="22"/>
        </w:rPr>
        <w:t>REFINE</w:t>
      </w:r>
      <w:r>
        <w:rPr>
          <w:rFonts w:cs="Times New Roman"/>
        </w:rPr>
        <w:t xml:space="preserve">, thư mục </w:t>
      </w:r>
      <w:r>
        <w:rPr>
          <w:rFonts w:ascii="Consolas" w:eastAsia="Consolas" w:hAnsi="Consolas" w:cs="Consolas"/>
          <w:sz w:val="22"/>
        </w:rPr>
        <w:t>iter2/</w:t>
      </w:r>
      <w:r>
        <w:rPr>
          <w:rFonts w:cs="Times New Roman"/>
        </w:rPr>
        <w:t xml:space="preserve"> chứa kế hoạch pivot để giao đội thực thi lần nữa. Lệnh </w:t>
      </w:r>
      <w:r>
        <w:rPr>
          <w:rFonts w:ascii="Consolas" w:eastAsia="Consolas" w:hAnsi="Consolas" w:cs="Consolas"/>
          <w:sz w:val="22"/>
        </w:rPr>
        <w:t>main.py schema --out schemas/</w:t>
      </w:r>
      <w:r>
        <w:rPr>
          <w:rFonts w:cs="Times New Roman"/>
        </w:rPr>
        <w:t xml:space="preserve"> xuất hai JSON Schema để hai đội thống nhất hợp đồng.</w:t>
      </w:r>
    </w:p>
    <w:p w14:paraId="53B3B8D7" w14:textId="6BB09CF6" w:rsidR="009157A7" w:rsidRDefault="0003463E">
      <w:pPr>
        <w:pStyle w:val="Caption"/>
        <w:keepNext/>
        <w:spacing w:before="120" w:after="120" w:line="264" w:lineRule="auto"/>
        <w:jc w:val="center"/>
      </w:pPr>
      <w:bookmarkStart w:id="86" w:name="_Toc243405743"/>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21</w:t>
      </w:r>
      <w:r>
        <w:rPr>
          <w:rFonts w:cs="Times New Roman"/>
        </w:rPr>
        <w:fldChar w:fldCharType="end"/>
      </w:r>
      <w:r>
        <w:rPr>
          <w:rFonts w:cs="Times New Roman"/>
        </w:rPr>
        <w:t xml:space="preserve">. </w:t>
      </w:r>
      <w:r>
        <w:rPr>
          <w:rFonts w:cs="Times New Roman"/>
          <w:b w:val="0"/>
          <w:i/>
        </w:rPr>
        <w:t xml:space="preserve">Từ quyết định của </w:t>
      </w:r>
      <w:r>
        <w:rPr>
          <w:rFonts w:ascii="Consolas" w:eastAsia="Consolas" w:hAnsi="Consolas" w:cs="Consolas"/>
          <w:sz w:val="19"/>
        </w:rPr>
        <w:t>verify</w:t>
      </w:r>
      <w:r>
        <w:rPr>
          <w:rFonts w:cs="Times New Roman"/>
          <w:b w:val="0"/>
          <w:i/>
        </w:rPr>
        <w:t xml:space="preserve"> đến việc cần làm</w:t>
      </w:r>
      <w:bookmarkEnd w:id="86"/>
    </w:p>
    <w:tbl>
      <w:tblPr>
        <w:tblStyle w:val="TableGrid"/>
        <w:tblW w:w="0" w:type="auto"/>
        <w:jc w:val="center"/>
        <w:tblLook w:val="04A0" w:firstRow="1" w:lastRow="0" w:firstColumn="1" w:lastColumn="0" w:noHBand="0" w:noVBand="1"/>
      </w:tblPr>
      <w:tblGrid>
        <w:gridCol w:w="4535"/>
        <w:gridCol w:w="4535"/>
      </w:tblGrid>
      <w:tr w:rsidR="009157A7" w14:paraId="3604C1C0" w14:textId="77777777">
        <w:trPr>
          <w:tblHeader/>
          <w:jc w:val="center"/>
        </w:trPr>
        <w:tc>
          <w:tcPr>
            <w:tcW w:w="4535" w:type="dxa"/>
            <w:shd w:val="clear" w:color="auto" w:fill="D9E2F3"/>
          </w:tcPr>
          <w:p w14:paraId="30C6FBDB" w14:textId="77777777" w:rsidR="009157A7" w:rsidRDefault="0003463E">
            <w:pPr>
              <w:spacing w:before="40" w:after="40"/>
            </w:pPr>
            <w:r>
              <w:rPr>
                <w:rFonts w:cs="Times New Roman"/>
                <w:b/>
                <w:sz w:val="21"/>
              </w:rPr>
              <w:t>Quyết định</w:t>
            </w:r>
          </w:p>
        </w:tc>
        <w:tc>
          <w:tcPr>
            <w:tcW w:w="4535" w:type="dxa"/>
            <w:shd w:val="clear" w:color="auto" w:fill="D9E2F3"/>
          </w:tcPr>
          <w:p w14:paraId="5CB8BBAD" w14:textId="77777777" w:rsidR="009157A7" w:rsidRDefault="0003463E">
            <w:pPr>
              <w:spacing w:before="40" w:after="40"/>
            </w:pPr>
            <w:r>
              <w:rPr>
                <w:rFonts w:cs="Times New Roman"/>
                <w:b/>
                <w:sz w:val="21"/>
              </w:rPr>
              <w:t>Việc cần làm</w:t>
            </w:r>
          </w:p>
        </w:tc>
      </w:tr>
      <w:tr w:rsidR="009157A7" w14:paraId="2544B8D6" w14:textId="77777777">
        <w:trPr>
          <w:jc w:val="center"/>
        </w:trPr>
        <w:tc>
          <w:tcPr>
            <w:tcW w:w="4535" w:type="dxa"/>
          </w:tcPr>
          <w:p w14:paraId="6F89BDC9" w14:textId="77777777" w:rsidR="009157A7" w:rsidRDefault="0003463E">
            <w:pPr>
              <w:spacing w:before="40" w:after="40"/>
            </w:pPr>
            <w:r>
              <w:rPr>
                <w:rFonts w:ascii="Consolas" w:eastAsia="Consolas" w:hAnsi="Consolas" w:cs="Consolas"/>
                <w:sz w:val="17"/>
              </w:rPr>
              <w:t>ESCALATE_AFFECTED</w:t>
            </w:r>
          </w:p>
        </w:tc>
        <w:tc>
          <w:tcPr>
            <w:tcW w:w="4535" w:type="dxa"/>
          </w:tcPr>
          <w:p w14:paraId="1242BC76" w14:textId="77777777" w:rsidR="009157A7" w:rsidRDefault="0003463E">
            <w:pPr>
              <w:spacing w:before="40" w:after="40"/>
            </w:pPr>
            <w:r>
              <w:rPr>
                <w:rFonts w:cs="Times New Roman"/>
                <w:sz w:val="21"/>
              </w:rPr>
              <w:t>Chuyển IR kèm bằng chứng; không mở rộng thêm</w:t>
            </w:r>
          </w:p>
        </w:tc>
      </w:tr>
      <w:tr w:rsidR="009157A7" w14:paraId="58FD3FB4" w14:textId="77777777">
        <w:trPr>
          <w:jc w:val="center"/>
        </w:trPr>
        <w:tc>
          <w:tcPr>
            <w:tcW w:w="4535" w:type="dxa"/>
          </w:tcPr>
          <w:p w14:paraId="5873A589" w14:textId="77777777" w:rsidR="009157A7" w:rsidRDefault="0003463E">
            <w:pPr>
              <w:spacing w:before="40" w:after="40"/>
            </w:pPr>
            <w:r>
              <w:rPr>
                <w:rFonts w:ascii="Consolas" w:eastAsia="Consolas" w:hAnsi="Consolas" w:cs="Consolas"/>
                <w:sz w:val="17"/>
              </w:rPr>
              <w:t>ACCEPT_NO_EVIDENCE</w:t>
            </w:r>
          </w:p>
        </w:tc>
        <w:tc>
          <w:tcPr>
            <w:tcW w:w="4535" w:type="dxa"/>
          </w:tcPr>
          <w:p w14:paraId="67A250A9" w14:textId="77777777" w:rsidR="009157A7" w:rsidRDefault="0003463E">
            <w:pPr>
              <w:spacing w:before="40" w:after="40"/>
            </w:pPr>
            <w:r>
              <w:rPr>
                <w:rFonts w:cs="Times New Roman"/>
                <w:sz w:val="21"/>
              </w:rPr>
              <w:t>Ghi nhận "không thấy trong phạm vi đã quét"; không báo là sạch</w:t>
            </w:r>
          </w:p>
        </w:tc>
      </w:tr>
      <w:tr w:rsidR="009157A7" w14:paraId="2040A477" w14:textId="77777777">
        <w:trPr>
          <w:jc w:val="center"/>
        </w:trPr>
        <w:tc>
          <w:tcPr>
            <w:tcW w:w="4535" w:type="dxa"/>
          </w:tcPr>
          <w:p w14:paraId="0681D434" w14:textId="77777777" w:rsidR="009157A7" w:rsidRDefault="0003463E">
            <w:pPr>
              <w:spacing w:before="40" w:after="40"/>
            </w:pPr>
            <w:r>
              <w:rPr>
                <w:rFonts w:ascii="Consolas" w:eastAsia="Consolas" w:hAnsi="Consolas" w:cs="Consolas"/>
                <w:sz w:val="17"/>
              </w:rPr>
              <w:t>COLLECT_DATA</w:t>
            </w:r>
          </w:p>
        </w:tc>
        <w:tc>
          <w:tcPr>
            <w:tcW w:w="4535" w:type="dxa"/>
          </w:tcPr>
          <w:p w14:paraId="3DB69360" w14:textId="77777777" w:rsidR="009157A7" w:rsidRDefault="0003463E">
            <w:pPr>
              <w:spacing w:before="40" w:after="40"/>
            </w:pPr>
            <w:r>
              <w:rPr>
                <w:rFonts w:cs="Times New Roman"/>
                <w:sz w:val="21"/>
              </w:rPr>
              <w:t>Bổ sung telemetry cho nguồn rỗng rồi chạy lại</w:t>
            </w:r>
          </w:p>
        </w:tc>
      </w:tr>
      <w:tr w:rsidR="009157A7" w14:paraId="1C278848" w14:textId="77777777">
        <w:trPr>
          <w:jc w:val="center"/>
        </w:trPr>
        <w:tc>
          <w:tcPr>
            <w:tcW w:w="4535" w:type="dxa"/>
          </w:tcPr>
          <w:p w14:paraId="6AF233DB" w14:textId="77777777" w:rsidR="009157A7" w:rsidRDefault="0003463E">
            <w:pPr>
              <w:spacing w:before="40" w:after="40"/>
            </w:pPr>
            <w:r>
              <w:rPr>
                <w:rFonts w:ascii="Consolas" w:eastAsia="Consolas" w:hAnsi="Consolas" w:cs="Consolas"/>
                <w:sz w:val="17"/>
              </w:rPr>
              <w:t>RERUN_INCOMPLETE</w:t>
            </w:r>
          </w:p>
        </w:tc>
        <w:tc>
          <w:tcPr>
            <w:tcW w:w="4535" w:type="dxa"/>
          </w:tcPr>
          <w:p w14:paraId="68BC5576" w14:textId="77777777" w:rsidR="009157A7" w:rsidRDefault="0003463E">
            <w:pPr>
              <w:spacing w:before="40" w:after="40"/>
            </w:pPr>
            <w:r>
              <w:rPr>
                <w:rFonts w:cs="Times New Roman"/>
                <w:sz w:val="21"/>
              </w:rPr>
              <w:t>Chạy lại truy vấn lỗi hoặc chưa chạy (kể cả giai đoạn không có truy vấn hợp lệ)</w:t>
            </w:r>
          </w:p>
        </w:tc>
      </w:tr>
      <w:tr w:rsidR="009157A7" w14:paraId="0B5686DE" w14:textId="77777777">
        <w:trPr>
          <w:jc w:val="center"/>
        </w:trPr>
        <w:tc>
          <w:tcPr>
            <w:tcW w:w="4535" w:type="dxa"/>
          </w:tcPr>
          <w:p w14:paraId="33A3E1A9" w14:textId="77777777" w:rsidR="009157A7" w:rsidRDefault="0003463E">
            <w:pPr>
              <w:spacing w:before="40" w:after="40"/>
            </w:pPr>
            <w:r>
              <w:rPr>
                <w:rFonts w:ascii="Consolas" w:eastAsia="Consolas" w:hAnsi="Consolas" w:cs="Consolas"/>
                <w:sz w:val="17"/>
              </w:rPr>
              <w:t>REFINE</w:t>
            </w:r>
          </w:p>
        </w:tc>
        <w:tc>
          <w:tcPr>
            <w:tcW w:w="4535" w:type="dxa"/>
          </w:tcPr>
          <w:p w14:paraId="3114F061" w14:textId="77777777" w:rsidR="009157A7" w:rsidRDefault="0003463E">
            <w:pPr>
              <w:spacing w:before="40" w:after="40"/>
            </w:pPr>
            <w:r>
              <w:rPr>
                <w:rFonts w:cs="Times New Roman"/>
                <w:sz w:val="21"/>
              </w:rPr>
              <w:t xml:space="preserve">Giao </w:t>
            </w:r>
            <w:r>
              <w:rPr>
                <w:rFonts w:ascii="Consolas" w:eastAsia="Consolas" w:hAnsi="Consolas" w:cs="Consolas"/>
                <w:sz w:val="17"/>
              </w:rPr>
              <w:t>iterN/</w:t>
            </w:r>
            <w:r>
              <w:rPr>
                <w:rFonts w:cs="Times New Roman"/>
                <w:sz w:val="21"/>
              </w:rPr>
              <w:t xml:space="preserve"> cho đội thực thi để pivot</w:t>
            </w:r>
          </w:p>
        </w:tc>
      </w:tr>
      <w:tr w:rsidR="009157A7" w14:paraId="41AAA9F1" w14:textId="77777777">
        <w:trPr>
          <w:jc w:val="center"/>
        </w:trPr>
        <w:tc>
          <w:tcPr>
            <w:tcW w:w="4535" w:type="dxa"/>
          </w:tcPr>
          <w:p w14:paraId="1180AD05" w14:textId="77777777" w:rsidR="009157A7" w:rsidRDefault="0003463E">
            <w:pPr>
              <w:spacing w:before="40" w:after="40"/>
            </w:pPr>
            <w:r>
              <w:rPr>
                <w:rFonts w:ascii="Consolas" w:eastAsia="Consolas" w:hAnsi="Consolas" w:cs="Consolas"/>
                <w:sz w:val="17"/>
              </w:rPr>
              <w:t>STOP_REVIEW</w:t>
            </w:r>
            <w:r>
              <w:rPr>
                <w:rFonts w:cs="Times New Roman"/>
                <w:sz w:val="21"/>
              </w:rPr>
              <w:t xml:space="preserve">, </w:t>
            </w:r>
            <w:r>
              <w:rPr>
                <w:rFonts w:ascii="Consolas" w:eastAsia="Consolas" w:hAnsi="Consolas" w:cs="Consolas"/>
                <w:sz w:val="17"/>
              </w:rPr>
              <w:t>REJECT_RESULTS</w:t>
            </w:r>
          </w:p>
        </w:tc>
        <w:tc>
          <w:tcPr>
            <w:tcW w:w="4535" w:type="dxa"/>
          </w:tcPr>
          <w:p w14:paraId="107A5F67" w14:textId="77777777" w:rsidR="009157A7" w:rsidRDefault="0003463E">
            <w:pPr>
              <w:spacing w:before="40" w:after="40"/>
            </w:pPr>
            <w:r>
              <w:rPr>
                <w:rFonts w:cs="Times New Roman"/>
                <w:sz w:val="21"/>
              </w:rPr>
              <w:t>Người đọc quyết định (hết vòng, hết giá trị pivot, hoặc kết quả thuộc kế hoạch khác)</w:t>
            </w:r>
          </w:p>
        </w:tc>
      </w:tr>
    </w:tbl>
    <w:p w14:paraId="4B464CE1" w14:textId="77777777" w:rsidR="009157A7" w:rsidRDefault="009157A7">
      <w:pPr>
        <w:spacing w:after="80" w:line="240" w:lineRule="auto"/>
        <w:jc w:val="both"/>
      </w:pPr>
    </w:p>
    <w:p w14:paraId="630034C5" w14:textId="77777777" w:rsidR="009157A7" w:rsidRDefault="0003463E">
      <w:pPr>
        <w:pStyle w:val="Heading1"/>
        <w:pageBreakBefore/>
        <w:jc w:val="center"/>
      </w:pPr>
      <w:bookmarkStart w:id="87" w:name="_Toc243405682"/>
      <w:r>
        <w:lastRenderedPageBreak/>
        <w:t>Chương 7. Thực nghiệm và đánh giá</w:t>
      </w:r>
      <w:bookmarkEnd w:id="87"/>
    </w:p>
    <w:p w14:paraId="19F54C06" w14:textId="77777777" w:rsidR="009157A7" w:rsidRDefault="0003463E">
      <w:pPr>
        <w:spacing w:after="120"/>
        <w:ind w:firstLine="567"/>
        <w:jc w:val="both"/>
      </w:pPr>
      <w:r>
        <w:rPr>
          <w:rFonts w:cs="Times New Roman"/>
        </w:rPr>
        <w:t xml:space="preserve">Chương này trình bày các lần chạy thật của hệ thống. Mọi con số lấy từ tệp kết quả trong </w:t>
      </w:r>
      <w:r>
        <w:rPr>
          <w:rFonts w:ascii="Consolas" w:eastAsia="Consolas" w:hAnsi="Consolas" w:cs="Consolas"/>
          <w:sz w:val="22"/>
        </w:rPr>
        <w:t>results/botsv1-peak-run/</w:t>
      </w:r>
      <w:r>
        <w:rPr>
          <w:rFonts w:cs="Times New Roman"/>
        </w:rPr>
        <w:t xml:space="preserve"> (lần chạy cuối bằng mô hình miễn phí Nemotron) và </w:t>
      </w:r>
      <w:r>
        <w:rPr>
          <w:rFonts w:ascii="Consolas" w:eastAsia="Consolas" w:hAnsi="Consolas" w:cs="Consolas"/>
          <w:sz w:val="22"/>
        </w:rPr>
        <w:t>artifacts/runs/</w:t>
      </w:r>
      <w:r>
        <w:rPr>
          <w:rFonts w:cs="Times New Roman"/>
        </w:rPr>
        <w:t xml:space="preserve"> (các lần chạy </w:t>
      </w:r>
      <w:r>
        <w:rPr>
          <w:rFonts w:ascii="Consolas" w:eastAsia="Consolas" w:hAnsi="Consolas" w:cs="Consolas"/>
          <w:sz w:val="22"/>
        </w:rPr>
        <w:t>auto</w:t>
      </w:r>
      <w:r>
        <w:rPr>
          <w:rFonts w:cs="Times New Roman"/>
        </w:rPr>
        <w:t xml:space="preserve"> và so sánh, không đưa vào kho mã), hoặc từ lệnh kiểm tra chạy lại khi viết chương này. Phần nào chưa kiểm chứng được sẽ được nêu rõ ở mục 7.9.</w:t>
      </w:r>
    </w:p>
    <w:p w14:paraId="72724F94" w14:textId="77777777" w:rsidR="009157A7" w:rsidRDefault="0003463E">
      <w:pPr>
        <w:pStyle w:val="Heading2"/>
      </w:pPr>
      <w:bookmarkStart w:id="88" w:name="_Toc243405683"/>
      <w:r>
        <w:t>7.1. Thiết lập thực nghiệm</w:t>
      </w:r>
      <w:bookmarkEnd w:id="88"/>
    </w:p>
    <w:p w14:paraId="2663D2F5" w14:textId="77777777" w:rsidR="009157A7" w:rsidRDefault="0003463E">
      <w:pPr>
        <w:spacing w:after="120"/>
        <w:ind w:firstLine="567"/>
        <w:jc w:val="both"/>
      </w:pPr>
      <w:r>
        <w:rPr>
          <w:rFonts w:cs="Times New Roman"/>
          <w:b/>
        </w:rPr>
        <w:t>Dữ liệu.</w:t>
      </w:r>
      <w:r>
        <w:rPr>
          <w:rFonts w:cs="Times New Roman"/>
        </w:rPr>
        <w:t xml:space="preserve"> CSDL </w:t>
      </w:r>
      <w:r>
        <w:rPr>
          <w:rFonts w:ascii="Consolas" w:eastAsia="Consolas" w:hAnsi="Consolas" w:cs="Consolas"/>
          <w:sz w:val="22"/>
        </w:rPr>
        <w:t>data/botsv1_eval.sqlite</w:t>
      </w:r>
      <w:r>
        <w:rPr>
          <w:rFonts w:cs="Times New Roman"/>
        </w:rPr>
        <w:t xml:space="preserve"> có 4.417.543 sự kiện trải trên 28 ngày (từ 2016-08-01 đến 2016-08-28), khoảng 154 nghìn dòng mỗi ngày, trừ hai ngày cao hơn là 10/8 (179 nghìn, ngày tấn công Joomla) và 24/8 (224 nghìn, ngày có dữ liệu DNS).</w:t>
      </w:r>
    </w:p>
    <w:p w14:paraId="5EA0D3F3" w14:textId="21B57C4B" w:rsidR="009157A7" w:rsidRDefault="0003463E">
      <w:pPr>
        <w:pStyle w:val="Caption"/>
        <w:keepNext/>
        <w:spacing w:before="120" w:after="120" w:line="264" w:lineRule="auto"/>
        <w:jc w:val="center"/>
      </w:pPr>
      <w:bookmarkStart w:id="89" w:name="_Toc243405744"/>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22</w:t>
      </w:r>
      <w:r>
        <w:rPr>
          <w:rFonts w:cs="Times New Roman"/>
        </w:rPr>
        <w:fldChar w:fldCharType="end"/>
      </w:r>
      <w:r>
        <w:rPr>
          <w:rFonts w:cs="Times New Roman"/>
        </w:rPr>
        <w:t xml:space="preserve">. </w:t>
      </w:r>
      <w:r>
        <w:rPr>
          <w:rFonts w:cs="Times New Roman"/>
          <w:b w:val="0"/>
          <w:i/>
        </w:rPr>
        <w:t>Thành phần của CSDL đánh giá</w:t>
      </w:r>
      <w:bookmarkEnd w:id="89"/>
    </w:p>
    <w:tbl>
      <w:tblPr>
        <w:tblStyle w:val="TableGrid"/>
        <w:tblW w:w="0" w:type="auto"/>
        <w:jc w:val="center"/>
        <w:tblLook w:val="04A0" w:firstRow="1" w:lastRow="0" w:firstColumn="1" w:lastColumn="0" w:noHBand="0" w:noVBand="1"/>
      </w:tblPr>
      <w:tblGrid>
        <w:gridCol w:w="4535"/>
        <w:gridCol w:w="4535"/>
      </w:tblGrid>
      <w:tr w:rsidR="009157A7" w14:paraId="2AE56F2A" w14:textId="77777777">
        <w:trPr>
          <w:tblHeader/>
          <w:jc w:val="center"/>
        </w:trPr>
        <w:tc>
          <w:tcPr>
            <w:tcW w:w="4535" w:type="dxa"/>
            <w:shd w:val="clear" w:color="auto" w:fill="D9E2F3"/>
          </w:tcPr>
          <w:p w14:paraId="5AEFEE0A" w14:textId="77777777" w:rsidR="009157A7" w:rsidRDefault="0003463E">
            <w:pPr>
              <w:spacing w:before="40" w:after="40"/>
            </w:pPr>
            <w:r>
              <w:rPr>
                <w:rFonts w:cs="Times New Roman"/>
                <w:b/>
                <w:sz w:val="21"/>
              </w:rPr>
              <w:t>Loại sự kiện (</w:t>
            </w:r>
            <w:r>
              <w:rPr>
                <w:rFonts w:ascii="Consolas" w:eastAsia="Consolas" w:hAnsi="Consolas" w:cs="Consolas"/>
                <w:sz w:val="17"/>
              </w:rPr>
              <w:t>native_type</w:t>
            </w:r>
            <w:r>
              <w:rPr>
                <w:rFonts w:cs="Times New Roman"/>
                <w:b/>
                <w:sz w:val="21"/>
              </w:rPr>
              <w:t>/</w:t>
            </w:r>
            <w:r>
              <w:rPr>
                <w:rFonts w:ascii="Consolas" w:eastAsia="Consolas" w:hAnsi="Consolas" w:cs="Consolas"/>
                <w:sz w:val="17"/>
              </w:rPr>
              <w:t>event_id</w:t>
            </w:r>
            <w:r>
              <w:rPr>
                <w:rFonts w:cs="Times New Roman"/>
                <w:b/>
                <w:sz w:val="21"/>
              </w:rPr>
              <w:t>)</w:t>
            </w:r>
          </w:p>
        </w:tc>
        <w:tc>
          <w:tcPr>
            <w:tcW w:w="4535" w:type="dxa"/>
            <w:shd w:val="clear" w:color="auto" w:fill="D9E2F3"/>
          </w:tcPr>
          <w:p w14:paraId="418BCA87" w14:textId="77777777" w:rsidR="009157A7" w:rsidRDefault="0003463E">
            <w:pPr>
              <w:spacing w:before="40" w:after="40"/>
            </w:pPr>
            <w:r>
              <w:rPr>
                <w:rFonts w:cs="Times New Roman"/>
                <w:b/>
                <w:sz w:val="21"/>
              </w:rPr>
              <w:t>Số dòng</w:t>
            </w:r>
          </w:p>
        </w:tc>
      </w:tr>
      <w:tr w:rsidR="009157A7" w14:paraId="321AD921" w14:textId="77777777">
        <w:trPr>
          <w:jc w:val="center"/>
        </w:trPr>
        <w:tc>
          <w:tcPr>
            <w:tcW w:w="4535" w:type="dxa"/>
          </w:tcPr>
          <w:p w14:paraId="3EE67B18" w14:textId="77777777" w:rsidR="009157A7" w:rsidRDefault="0003463E">
            <w:pPr>
              <w:spacing w:before="40" w:after="40"/>
            </w:pPr>
            <w:r>
              <w:rPr>
                <w:rFonts w:ascii="Consolas" w:eastAsia="Consolas" w:hAnsi="Consolas" w:cs="Consolas"/>
                <w:sz w:val="17"/>
              </w:rPr>
              <w:t>process_creation</w:t>
            </w:r>
            <w:r>
              <w:rPr>
                <w:rFonts w:cs="Times New Roman"/>
                <w:sz w:val="21"/>
              </w:rPr>
              <w:t xml:space="preserve"> / 4688</w:t>
            </w:r>
          </w:p>
        </w:tc>
        <w:tc>
          <w:tcPr>
            <w:tcW w:w="4535" w:type="dxa"/>
          </w:tcPr>
          <w:p w14:paraId="2B0D2395" w14:textId="77777777" w:rsidR="009157A7" w:rsidRDefault="0003463E">
            <w:pPr>
              <w:spacing w:before="40" w:after="40"/>
            </w:pPr>
            <w:r>
              <w:rPr>
                <w:rFonts w:cs="Times New Roman"/>
                <w:sz w:val="21"/>
              </w:rPr>
              <w:t>3.642.895</w:t>
            </w:r>
          </w:p>
        </w:tc>
      </w:tr>
      <w:tr w:rsidR="009157A7" w14:paraId="22E3F469" w14:textId="77777777">
        <w:trPr>
          <w:jc w:val="center"/>
        </w:trPr>
        <w:tc>
          <w:tcPr>
            <w:tcW w:w="4535" w:type="dxa"/>
          </w:tcPr>
          <w:p w14:paraId="4B08A433" w14:textId="77777777" w:rsidR="009157A7" w:rsidRDefault="0003463E">
            <w:pPr>
              <w:spacing w:before="40" w:after="40"/>
            </w:pPr>
            <w:r>
              <w:rPr>
                <w:rFonts w:ascii="Consolas" w:eastAsia="Consolas" w:hAnsi="Consolas" w:cs="Consolas"/>
                <w:sz w:val="17"/>
              </w:rPr>
              <w:t>authentication</w:t>
            </w:r>
            <w:r>
              <w:rPr>
                <w:rFonts w:cs="Times New Roman"/>
                <w:sz w:val="21"/>
              </w:rPr>
              <w:t xml:space="preserve"> / 4624 (đăng nhập </w:t>
            </w:r>
            <w:r>
              <w:rPr>
                <w:rFonts w:cs="Times New Roman"/>
                <w:b/>
                <w:sz w:val="21"/>
              </w:rPr>
              <w:t>thành công</w:t>
            </w:r>
            <w:r>
              <w:rPr>
                <w:rFonts w:cs="Times New Roman"/>
                <w:sz w:val="21"/>
              </w:rPr>
              <w:t>)</w:t>
            </w:r>
          </w:p>
        </w:tc>
        <w:tc>
          <w:tcPr>
            <w:tcW w:w="4535" w:type="dxa"/>
          </w:tcPr>
          <w:p w14:paraId="259010DF" w14:textId="77777777" w:rsidR="009157A7" w:rsidRDefault="0003463E">
            <w:pPr>
              <w:spacing w:before="40" w:after="40"/>
            </w:pPr>
            <w:r>
              <w:rPr>
                <w:rFonts w:cs="Times New Roman"/>
                <w:sz w:val="21"/>
              </w:rPr>
              <w:t>579.580</w:t>
            </w:r>
          </w:p>
        </w:tc>
      </w:tr>
      <w:tr w:rsidR="009157A7" w14:paraId="08864C10" w14:textId="77777777">
        <w:trPr>
          <w:jc w:val="center"/>
        </w:trPr>
        <w:tc>
          <w:tcPr>
            <w:tcW w:w="4535" w:type="dxa"/>
          </w:tcPr>
          <w:p w14:paraId="1E2418DE" w14:textId="77777777" w:rsidR="009157A7" w:rsidRDefault="0003463E">
            <w:pPr>
              <w:spacing w:before="40" w:after="40"/>
            </w:pPr>
            <w:r>
              <w:rPr>
                <w:rFonts w:ascii="Consolas" w:eastAsia="Consolas" w:hAnsi="Consolas" w:cs="Consolas"/>
                <w:sz w:val="17"/>
              </w:rPr>
              <w:t>smb</w:t>
            </w:r>
            <w:r>
              <w:rPr>
                <w:rFonts w:cs="Times New Roman"/>
                <w:sz w:val="21"/>
              </w:rPr>
              <w:t xml:space="preserve"> / 5140</w:t>
            </w:r>
          </w:p>
        </w:tc>
        <w:tc>
          <w:tcPr>
            <w:tcW w:w="4535" w:type="dxa"/>
          </w:tcPr>
          <w:p w14:paraId="69DAC361" w14:textId="77777777" w:rsidR="009157A7" w:rsidRDefault="0003463E">
            <w:pPr>
              <w:spacing w:before="40" w:after="40"/>
            </w:pPr>
            <w:r>
              <w:rPr>
                <w:rFonts w:cs="Times New Roman"/>
                <w:sz w:val="21"/>
              </w:rPr>
              <w:t>63.859</w:t>
            </w:r>
          </w:p>
        </w:tc>
      </w:tr>
      <w:tr w:rsidR="009157A7" w14:paraId="44332EA8" w14:textId="77777777">
        <w:trPr>
          <w:jc w:val="center"/>
        </w:trPr>
        <w:tc>
          <w:tcPr>
            <w:tcW w:w="4535" w:type="dxa"/>
          </w:tcPr>
          <w:p w14:paraId="2320C3E7" w14:textId="77777777" w:rsidR="009157A7" w:rsidRDefault="0003463E">
            <w:pPr>
              <w:spacing w:before="40" w:after="40"/>
            </w:pPr>
            <w:r>
              <w:rPr>
                <w:rFonts w:ascii="Consolas" w:eastAsia="Consolas" w:hAnsi="Consolas" w:cs="Consolas"/>
                <w:sz w:val="17"/>
              </w:rPr>
              <w:t>web_request</w:t>
            </w:r>
            <w:r>
              <w:rPr>
                <w:rFonts w:cs="Times New Roman"/>
                <w:sz w:val="21"/>
              </w:rPr>
              <w:t xml:space="preserve"> (</w:t>
            </w:r>
            <w:r>
              <w:rPr>
                <w:rFonts w:ascii="Consolas" w:eastAsia="Consolas" w:hAnsi="Consolas" w:cs="Consolas"/>
                <w:sz w:val="17"/>
              </w:rPr>
              <w:t>stream:http</w:t>
            </w:r>
            <w:r>
              <w:rPr>
                <w:rFonts w:cs="Times New Roman"/>
                <w:sz w:val="21"/>
              </w:rPr>
              <w:t>)</w:t>
            </w:r>
          </w:p>
        </w:tc>
        <w:tc>
          <w:tcPr>
            <w:tcW w:w="4535" w:type="dxa"/>
          </w:tcPr>
          <w:p w14:paraId="3B083056" w14:textId="77777777" w:rsidR="009157A7" w:rsidRDefault="0003463E">
            <w:pPr>
              <w:spacing w:before="40" w:after="40"/>
            </w:pPr>
            <w:r>
              <w:rPr>
                <w:rFonts w:cs="Times New Roman"/>
                <w:sz w:val="21"/>
              </w:rPr>
              <w:t>39.010</w:t>
            </w:r>
          </w:p>
        </w:tc>
      </w:tr>
      <w:tr w:rsidR="009157A7" w14:paraId="0FF7196C" w14:textId="77777777">
        <w:trPr>
          <w:jc w:val="center"/>
        </w:trPr>
        <w:tc>
          <w:tcPr>
            <w:tcW w:w="4535" w:type="dxa"/>
          </w:tcPr>
          <w:p w14:paraId="7A91AD95" w14:textId="77777777" w:rsidR="009157A7" w:rsidRDefault="0003463E">
            <w:pPr>
              <w:spacing w:before="40" w:after="40"/>
            </w:pPr>
            <w:r>
              <w:rPr>
                <w:rFonts w:ascii="Consolas" w:eastAsia="Consolas" w:hAnsi="Consolas" w:cs="Consolas"/>
                <w:sz w:val="17"/>
              </w:rPr>
              <w:t>smb</w:t>
            </w:r>
            <w:r>
              <w:rPr>
                <w:rFonts w:cs="Times New Roman"/>
                <w:sz w:val="21"/>
              </w:rPr>
              <w:t xml:space="preserve"> / 5145</w:t>
            </w:r>
          </w:p>
        </w:tc>
        <w:tc>
          <w:tcPr>
            <w:tcW w:w="4535" w:type="dxa"/>
          </w:tcPr>
          <w:p w14:paraId="41BD2311" w14:textId="77777777" w:rsidR="009157A7" w:rsidRDefault="0003463E">
            <w:pPr>
              <w:spacing w:before="40" w:after="40"/>
            </w:pPr>
            <w:r>
              <w:rPr>
                <w:rFonts w:cs="Times New Roman"/>
                <w:sz w:val="21"/>
              </w:rPr>
              <w:t>55.023</w:t>
            </w:r>
          </w:p>
        </w:tc>
      </w:tr>
      <w:tr w:rsidR="009157A7" w14:paraId="30A8E2F2" w14:textId="77777777">
        <w:trPr>
          <w:jc w:val="center"/>
        </w:trPr>
        <w:tc>
          <w:tcPr>
            <w:tcW w:w="4535" w:type="dxa"/>
          </w:tcPr>
          <w:p w14:paraId="1596FA56" w14:textId="77777777" w:rsidR="009157A7" w:rsidRDefault="0003463E">
            <w:pPr>
              <w:spacing w:before="40" w:after="40"/>
            </w:pPr>
            <w:r>
              <w:rPr>
                <w:rFonts w:ascii="Consolas" w:eastAsia="Consolas" w:hAnsi="Consolas" w:cs="Consolas"/>
                <w:sz w:val="17"/>
              </w:rPr>
              <w:t>dns</w:t>
            </w:r>
            <w:r>
              <w:rPr>
                <w:rFonts w:cs="Times New Roman"/>
                <w:sz w:val="21"/>
              </w:rPr>
              <w:t xml:space="preserve"> (</w:t>
            </w:r>
            <w:r>
              <w:rPr>
                <w:rFonts w:ascii="Consolas" w:eastAsia="Consolas" w:hAnsi="Consolas" w:cs="Consolas"/>
                <w:sz w:val="17"/>
              </w:rPr>
              <w:t>stream:dns</w:t>
            </w:r>
            <w:r>
              <w:rPr>
                <w:rFonts w:cs="Times New Roman"/>
                <w:sz w:val="21"/>
              </w:rPr>
              <w:t>, chỉ ngày 24/8)</w:t>
            </w:r>
          </w:p>
        </w:tc>
        <w:tc>
          <w:tcPr>
            <w:tcW w:w="4535" w:type="dxa"/>
          </w:tcPr>
          <w:p w14:paraId="5C0E6E43" w14:textId="77777777" w:rsidR="009157A7" w:rsidRDefault="0003463E">
            <w:pPr>
              <w:spacing w:before="40" w:after="40"/>
            </w:pPr>
            <w:r>
              <w:rPr>
                <w:rFonts w:cs="Times New Roman"/>
                <w:sz w:val="21"/>
              </w:rPr>
              <w:t>35.904</w:t>
            </w:r>
          </w:p>
        </w:tc>
      </w:tr>
      <w:tr w:rsidR="009157A7" w14:paraId="31B81639" w14:textId="77777777">
        <w:trPr>
          <w:jc w:val="center"/>
        </w:trPr>
        <w:tc>
          <w:tcPr>
            <w:tcW w:w="4535" w:type="dxa"/>
          </w:tcPr>
          <w:p w14:paraId="5A173940" w14:textId="77777777" w:rsidR="009157A7" w:rsidRDefault="0003463E">
            <w:pPr>
              <w:spacing w:before="40" w:after="40"/>
            </w:pPr>
            <w:r>
              <w:rPr>
                <w:rFonts w:ascii="Consolas" w:eastAsia="Consolas" w:hAnsi="Consolas" w:cs="Consolas"/>
                <w:sz w:val="17"/>
              </w:rPr>
              <w:t>smb</w:t>
            </w:r>
            <w:r>
              <w:rPr>
                <w:rFonts w:cs="Times New Roman"/>
                <w:sz w:val="21"/>
              </w:rPr>
              <w:t xml:space="preserve"> / 4648</w:t>
            </w:r>
          </w:p>
        </w:tc>
        <w:tc>
          <w:tcPr>
            <w:tcW w:w="4535" w:type="dxa"/>
          </w:tcPr>
          <w:p w14:paraId="47FC3633" w14:textId="77777777" w:rsidR="009157A7" w:rsidRDefault="0003463E">
            <w:pPr>
              <w:spacing w:before="40" w:after="40"/>
            </w:pPr>
            <w:r>
              <w:rPr>
                <w:rFonts w:cs="Times New Roman"/>
                <w:sz w:val="21"/>
              </w:rPr>
              <w:t>1.206</w:t>
            </w:r>
          </w:p>
        </w:tc>
      </w:tr>
      <w:tr w:rsidR="009157A7" w14:paraId="5FF788E2" w14:textId="77777777">
        <w:trPr>
          <w:jc w:val="center"/>
        </w:trPr>
        <w:tc>
          <w:tcPr>
            <w:tcW w:w="4535" w:type="dxa"/>
          </w:tcPr>
          <w:p w14:paraId="7E395E6C" w14:textId="77777777" w:rsidR="009157A7" w:rsidRDefault="0003463E">
            <w:pPr>
              <w:spacing w:before="40" w:after="40"/>
            </w:pPr>
            <w:r>
              <w:rPr>
                <w:rFonts w:ascii="Consolas" w:eastAsia="Consolas" w:hAnsi="Consolas" w:cs="Consolas"/>
                <w:sz w:val="17"/>
              </w:rPr>
              <w:t>process_creation</w:t>
            </w:r>
            <w:r>
              <w:rPr>
                <w:rFonts w:cs="Times New Roman"/>
                <w:sz w:val="21"/>
              </w:rPr>
              <w:t xml:space="preserve"> / 1 (sysmon)</w:t>
            </w:r>
          </w:p>
        </w:tc>
        <w:tc>
          <w:tcPr>
            <w:tcW w:w="4535" w:type="dxa"/>
          </w:tcPr>
          <w:p w14:paraId="79E84DA4" w14:textId="77777777" w:rsidR="009157A7" w:rsidRDefault="0003463E">
            <w:pPr>
              <w:spacing w:before="40" w:after="40"/>
            </w:pPr>
            <w:r>
              <w:rPr>
                <w:rFonts w:cs="Times New Roman"/>
                <w:sz w:val="21"/>
              </w:rPr>
              <w:t>66</w:t>
            </w:r>
          </w:p>
        </w:tc>
      </w:tr>
    </w:tbl>
    <w:p w14:paraId="364B2D21" w14:textId="77777777" w:rsidR="009157A7" w:rsidRDefault="009157A7">
      <w:pPr>
        <w:spacing w:after="80" w:line="240" w:lineRule="auto"/>
        <w:jc w:val="both"/>
      </w:pPr>
    </w:p>
    <w:p w14:paraId="7D0F1B75" w14:textId="77777777" w:rsidR="009157A7" w:rsidRDefault="0003463E">
      <w:pPr>
        <w:spacing w:after="120"/>
        <w:ind w:firstLine="567"/>
        <w:jc w:val="both"/>
      </w:pPr>
      <w:r>
        <w:rPr>
          <w:rFonts w:cs="Times New Roman"/>
        </w:rPr>
        <w:t>Điểm cần chú ý ngay: không có sự kiện đăng nhập thất bại (4625), không có tệp, và DNS chỉ có trong một ngày. Điều này quyết định kết quả của ba trong bốn PoC.</w:t>
      </w:r>
    </w:p>
    <w:p w14:paraId="479D5ADA" w14:textId="77777777" w:rsidR="009157A7" w:rsidRDefault="0003463E">
      <w:pPr>
        <w:spacing w:after="120"/>
        <w:ind w:firstLine="567"/>
        <w:jc w:val="both"/>
      </w:pPr>
      <w:r>
        <w:rPr>
          <w:rFonts w:cs="Times New Roman"/>
          <w:b/>
        </w:rPr>
        <w:t>Bốn PoC.</w:t>
      </w:r>
      <w:r>
        <w:rPr>
          <w:rFonts w:cs="Times New Roman"/>
        </w:rPr>
        <w:t xml:space="preserve"> Đây là các PoC có sẵn trong kho, không được viết lại để "chạy được".</w:t>
      </w:r>
    </w:p>
    <w:p w14:paraId="7AB34711" w14:textId="79E2CEE6" w:rsidR="009157A7" w:rsidRDefault="0003463E">
      <w:pPr>
        <w:pStyle w:val="Caption"/>
        <w:keepNext/>
        <w:spacing w:before="120" w:after="120" w:line="264" w:lineRule="auto"/>
        <w:jc w:val="center"/>
      </w:pPr>
      <w:bookmarkStart w:id="90" w:name="_Toc243405745"/>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23</w:t>
      </w:r>
      <w:r>
        <w:rPr>
          <w:rFonts w:cs="Times New Roman"/>
        </w:rPr>
        <w:fldChar w:fldCharType="end"/>
      </w:r>
      <w:r>
        <w:rPr>
          <w:rFonts w:cs="Times New Roman"/>
        </w:rPr>
        <w:t xml:space="preserve">. </w:t>
      </w:r>
      <w:r>
        <w:rPr>
          <w:rFonts w:cs="Times New Roman"/>
          <w:b w:val="0"/>
          <w:i/>
        </w:rPr>
        <w:t>Bốn PoC thực nghiệm</w:t>
      </w:r>
      <w:bookmarkEnd w:id="90"/>
    </w:p>
    <w:tbl>
      <w:tblPr>
        <w:tblStyle w:val="TableGrid"/>
        <w:tblW w:w="0" w:type="auto"/>
        <w:jc w:val="center"/>
        <w:tblLook w:val="04A0" w:firstRow="1" w:lastRow="0" w:firstColumn="1" w:lastColumn="0" w:noHBand="0" w:noVBand="1"/>
      </w:tblPr>
      <w:tblGrid>
        <w:gridCol w:w="1793"/>
        <w:gridCol w:w="1780"/>
        <w:gridCol w:w="1777"/>
        <w:gridCol w:w="2179"/>
        <w:gridCol w:w="1758"/>
      </w:tblGrid>
      <w:tr w:rsidR="009157A7" w14:paraId="6B10592D" w14:textId="77777777">
        <w:trPr>
          <w:tblHeader/>
          <w:jc w:val="center"/>
        </w:trPr>
        <w:tc>
          <w:tcPr>
            <w:tcW w:w="1814" w:type="dxa"/>
            <w:shd w:val="clear" w:color="auto" w:fill="D9E2F3"/>
          </w:tcPr>
          <w:p w14:paraId="4ABA4A44" w14:textId="77777777" w:rsidR="009157A7" w:rsidRDefault="0003463E">
            <w:pPr>
              <w:spacing w:before="40" w:after="40"/>
            </w:pPr>
            <w:r>
              <w:rPr>
                <w:rFonts w:cs="Times New Roman"/>
                <w:b/>
                <w:sz w:val="21"/>
              </w:rPr>
              <w:t>PoC</w:t>
            </w:r>
          </w:p>
        </w:tc>
        <w:tc>
          <w:tcPr>
            <w:tcW w:w="1814" w:type="dxa"/>
            <w:shd w:val="clear" w:color="auto" w:fill="D9E2F3"/>
          </w:tcPr>
          <w:p w14:paraId="67BFEC8A" w14:textId="77777777" w:rsidR="009157A7" w:rsidRDefault="0003463E">
            <w:pPr>
              <w:spacing w:before="40" w:after="40"/>
            </w:pPr>
            <w:r>
              <w:rPr>
                <w:rFonts w:cs="Times New Roman"/>
                <w:b/>
                <w:sz w:val="21"/>
              </w:rPr>
              <w:t>Giả thuyết</w:t>
            </w:r>
          </w:p>
        </w:tc>
        <w:tc>
          <w:tcPr>
            <w:tcW w:w="1814" w:type="dxa"/>
            <w:shd w:val="clear" w:color="auto" w:fill="D9E2F3"/>
          </w:tcPr>
          <w:p w14:paraId="48E2622B" w14:textId="77777777" w:rsidR="009157A7" w:rsidRDefault="0003463E">
            <w:pPr>
              <w:spacing w:before="40" w:after="40"/>
            </w:pPr>
            <w:r>
              <w:rPr>
                <w:rFonts w:cs="Times New Roman"/>
                <w:b/>
                <w:sz w:val="21"/>
              </w:rPr>
              <w:t>Kỹ thuật ATT&amp;CK</w:t>
            </w:r>
          </w:p>
        </w:tc>
        <w:tc>
          <w:tcPr>
            <w:tcW w:w="1814" w:type="dxa"/>
            <w:shd w:val="clear" w:color="auto" w:fill="D9E2F3"/>
          </w:tcPr>
          <w:p w14:paraId="2FDCE503" w14:textId="77777777" w:rsidR="009157A7" w:rsidRDefault="0003463E">
            <w:pPr>
              <w:spacing w:before="40" w:after="40"/>
            </w:pPr>
            <w:r>
              <w:rPr>
                <w:rFonts w:cs="Times New Roman"/>
                <w:b/>
                <w:sz w:val="21"/>
              </w:rPr>
              <w:t>Vị từ chính</w:t>
            </w:r>
          </w:p>
        </w:tc>
        <w:tc>
          <w:tcPr>
            <w:tcW w:w="1814" w:type="dxa"/>
            <w:shd w:val="clear" w:color="auto" w:fill="D9E2F3"/>
          </w:tcPr>
          <w:p w14:paraId="484A7251" w14:textId="77777777" w:rsidR="009157A7" w:rsidRDefault="0003463E">
            <w:pPr>
              <w:spacing w:before="40" w:after="40"/>
            </w:pPr>
            <w:r>
              <w:rPr>
                <w:rFonts w:cs="Times New Roman"/>
                <w:b/>
                <w:sz w:val="21"/>
              </w:rPr>
              <w:t>Cửa sổ</w:t>
            </w:r>
          </w:p>
        </w:tc>
      </w:tr>
      <w:tr w:rsidR="009157A7" w14:paraId="77F93FC9" w14:textId="77777777">
        <w:trPr>
          <w:jc w:val="center"/>
        </w:trPr>
        <w:tc>
          <w:tcPr>
            <w:tcW w:w="1814" w:type="dxa"/>
          </w:tcPr>
          <w:p w14:paraId="6D3A05B0" w14:textId="77777777" w:rsidR="009157A7" w:rsidRDefault="0003463E">
            <w:pPr>
              <w:spacing w:before="40" w:after="40"/>
            </w:pPr>
            <w:r>
              <w:rPr>
                <w:rFonts w:ascii="Consolas" w:eastAsia="Consolas" w:hAnsi="Consolas" w:cs="Consolas"/>
                <w:sz w:val="17"/>
              </w:rPr>
              <w:t>poc-joomla-rce</w:t>
            </w:r>
          </w:p>
        </w:tc>
        <w:tc>
          <w:tcPr>
            <w:tcW w:w="1814" w:type="dxa"/>
          </w:tcPr>
          <w:p w14:paraId="65F911F8" w14:textId="77777777" w:rsidR="009157A7" w:rsidRDefault="0003463E">
            <w:pPr>
              <w:spacing w:before="40" w:after="40"/>
            </w:pPr>
            <w:r>
              <w:rPr>
                <w:rFonts w:cs="Times New Roman"/>
                <w:sz w:val="21"/>
              </w:rPr>
              <w:t>Quét và khai thác Joomla trên site nạn nhân</w:t>
            </w:r>
          </w:p>
        </w:tc>
        <w:tc>
          <w:tcPr>
            <w:tcW w:w="1814" w:type="dxa"/>
          </w:tcPr>
          <w:p w14:paraId="1F3339A0" w14:textId="77777777" w:rsidR="009157A7" w:rsidRDefault="0003463E">
            <w:pPr>
              <w:spacing w:before="40" w:after="40"/>
            </w:pPr>
            <w:r>
              <w:rPr>
                <w:rFonts w:cs="Times New Roman"/>
                <w:sz w:val="21"/>
              </w:rPr>
              <w:t>T1190</w:t>
            </w:r>
          </w:p>
        </w:tc>
        <w:tc>
          <w:tcPr>
            <w:tcW w:w="1814" w:type="dxa"/>
          </w:tcPr>
          <w:p w14:paraId="0B36837F" w14:textId="77777777" w:rsidR="009157A7" w:rsidRDefault="0003463E">
            <w:pPr>
              <w:spacing w:before="40" w:after="40"/>
            </w:pPr>
            <w:r>
              <w:rPr>
                <w:rFonts w:ascii="Consolas" w:eastAsia="Consolas" w:hAnsi="Consolas" w:cs="Consolas"/>
                <w:sz w:val="17"/>
              </w:rPr>
              <w:t>domain EQUALS imreallynotbatman.com</w:t>
            </w:r>
            <w:r>
              <w:rPr>
                <w:rFonts w:cs="Times New Roman"/>
                <w:sz w:val="21"/>
              </w:rPr>
              <w:t xml:space="preserve"> và </w:t>
            </w:r>
            <w:r>
              <w:rPr>
                <w:rFonts w:ascii="Consolas" w:eastAsia="Consolas" w:hAnsi="Consolas" w:cs="Consolas"/>
                <w:sz w:val="17"/>
              </w:rPr>
              <w:t>cmdline CONTAINS /joomla/</w:t>
            </w:r>
            <w:r>
              <w:rPr>
                <w:rFonts w:cs="Times New Roman"/>
                <w:sz w:val="21"/>
              </w:rPr>
              <w:t xml:space="preserve"> (web)</w:t>
            </w:r>
          </w:p>
        </w:tc>
        <w:tc>
          <w:tcPr>
            <w:tcW w:w="1814" w:type="dxa"/>
          </w:tcPr>
          <w:p w14:paraId="455F66D8" w14:textId="77777777" w:rsidR="009157A7" w:rsidRDefault="0003463E">
            <w:pPr>
              <w:spacing w:before="40" w:after="40"/>
            </w:pPr>
            <w:r>
              <w:rPr>
                <w:rFonts w:cs="Times New Roman"/>
                <w:sz w:val="21"/>
              </w:rPr>
              <w:t>10/8, 21:36–22:00</w:t>
            </w:r>
          </w:p>
        </w:tc>
      </w:tr>
      <w:tr w:rsidR="009157A7" w14:paraId="19EC7FC4" w14:textId="77777777">
        <w:trPr>
          <w:jc w:val="center"/>
        </w:trPr>
        <w:tc>
          <w:tcPr>
            <w:tcW w:w="1814" w:type="dxa"/>
          </w:tcPr>
          <w:p w14:paraId="301101A0" w14:textId="77777777" w:rsidR="009157A7" w:rsidRDefault="0003463E">
            <w:pPr>
              <w:spacing w:before="40" w:after="40"/>
            </w:pPr>
            <w:r>
              <w:rPr>
                <w:rFonts w:ascii="Consolas" w:eastAsia="Consolas" w:hAnsi="Consolas" w:cs="Consolas"/>
                <w:sz w:val="17"/>
              </w:rPr>
              <w:t>poc-bruteforce-we1149srv</w:t>
            </w:r>
          </w:p>
        </w:tc>
        <w:tc>
          <w:tcPr>
            <w:tcW w:w="1814" w:type="dxa"/>
          </w:tcPr>
          <w:p w14:paraId="1778177E" w14:textId="77777777" w:rsidR="009157A7" w:rsidRDefault="0003463E">
            <w:pPr>
              <w:spacing w:before="40" w:after="40"/>
            </w:pPr>
            <w:r>
              <w:rPr>
                <w:rFonts w:cs="Times New Roman"/>
                <w:sz w:val="21"/>
              </w:rPr>
              <w:t>Dò mật khẩu tài khoản quản trị</w:t>
            </w:r>
          </w:p>
        </w:tc>
        <w:tc>
          <w:tcPr>
            <w:tcW w:w="1814" w:type="dxa"/>
          </w:tcPr>
          <w:p w14:paraId="7529F15F" w14:textId="77777777" w:rsidR="009157A7" w:rsidRDefault="0003463E">
            <w:pPr>
              <w:spacing w:before="40" w:after="40"/>
            </w:pPr>
            <w:r>
              <w:rPr>
                <w:rFonts w:cs="Times New Roman"/>
                <w:sz w:val="21"/>
              </w:rPr>
              <w:t>T1110</w:t>
            </w:r>
          </w:p>
        </w:tc>
        <w:tc>
          <w:tcPr>
            <w:tcW w:w="1814" w:type="dxa"/>
          </w:tcPr>
          <w:p w14:paraId="651DB6FB" w14:textId="77777777" w:rsidR="009157A7" w:rsidRDefault="0003463E">
            <w:pPr>
              <w:spacing w:before="40" w:after="40"/>
            </w:pPr>
            <w:r>
              <w:rPr>
                <w:rFonts w:ascii="Consolas" w:eastAsia="Consolas" w:hAnsi="Consolas" w:cs="Consolas"/>
                <w:sz w:val="17"/>
              </w:rPr>
              <w:t>cmdline CONTAINS Logon Failed</w:t>
            </w:r>
            <w:r>
              <w:rPr>
                <w:rFonts w:cs="Times New Roman"/>
                <w:sz w:val="21"/>
              </w:rPr>
              <w:t xml:space="preserve"> và </w:t>
            </w:r>
            <w:r>
              <w:rPr>
                <w:rFonts w:ascii="Consolas" w:eastAsia="Consolas" w:hAnsi="Consolas" w:cs="Consolas"/>
                <w:sz w:val="17"/>
              </w:rPr>
              <w:t>user EQUALS admin</w:t>
            </w:r>
            <w:r>
              <w:rPr>
                <w:rFonts w:cs="Times New Roman"/>
                <w:sz w:val="21"/>
              </w:rPr>
              <w:t xml:space="preserve"> (authentication)</w:t>
            </w:r>
          </w:p>
        </w:tc>
        <w:tc>
          <w:tcPr>
            <w:tcW w:w="1814" w:type="dxa"/>
          </w:tcPr>
          <w:p w14:paraId="4001A38F" w14:textId="77777777" w:rsidR="009157A7" w:rsidRDefault="0003463E">
            <w:pPr>
              <w:spacing w:before="40" w:after="40"/>
            </w:pPr>
            <w:r>
              <w:rPr>
                <w:rFonts w:cs="Times New Roman"/>
                <w:sz w:val="21"/>
              </w:rPr>
              <w:t>21/8, cả ngày</w:t>
            </w:r>
          </w:p>
        </w:tc>
      </w:tr>
      <w:tr w:rsidR="009157A7" w14:paraId="6035B5DE" w14:textId="77777777">
        <w:trPr>
          <w:jc w:val="center"/>
        </w:trPr>
        <w:tc>
          <w:tcPr>
            <w:tcW w:w="1814" w:type="dxa"/>
          </w:tcPr>
          <w:p w14:paraId="20EE3B60" w14:textId="77777777" w:rsidR="009157A7" w:rsidRDefault="0003463E">
            <w:pPr>
              <w:spacing w:before="40" w:after="40"/>
            </w:pPr>
            <w:r>
              <w:rPr>
                <w:rFonts w:ascii="Consolas" w:eastAsia="Consolas" w:hAnsi="Consolas" w:cs="Consolas"/>
                <w:sz w:val="17"/>
              </w:rPr>
              <w:t>poc-c2-beacon-networkfilter</w:t>
            </w:r>
          </w:p>
        </w:tc>
        <w:tc>
          <w:tcPr>
            <w:tcW w:w="1814" w:type="dxa"/>
          </w:tcPr>
          <w:p w14:paraId="6E689C0D" w14:textId="77777777" w:rsidR="009157A7" w:rsidRDefault="0003463E">
            <w:pPr>
              <w:spacing w:before="40" w:after="40"/>
            </w:pPr>
            <w:r>
              <w:rPr>
                <w:rFonts w:cs="Times New Roman"/>
                <w:sz w:val="21"/>
              </w:rPr>
              <w:t>Beacon tới tên miền C2</w:t>
            </w:r>
          </w:p>
        </w:tc>
        <w:tc>
          <w:tcPr>
            <w:tcW w:w="1814" w:type="dxa"/>
          </w:tcPr>
          <w:p w14:paraId="3E37982F" w14:textId="77777777" w:rsidR="009157A7" w:rsidRDefault="0003463E">
            <w:pPr>
              <w:spacing w:before="40" w:after="40"/>
            </w:pPr>
            <w:r>
              <w:rPr>
                <w:rFonts w:cs="Times New Roman"/>
                <w:sz w:val="21"/>
              </w:rPr>
              <w:t>T1071.001</w:t>
            </w:r>
          </w:p>
        </w:tc>
        <w:tc>
          <w:tcPr>
            <w:tcW w:w="1814" w:type="dxa"/>
          </w:tcPr>
          <w:p w14:paraId="75D6077B" w14:textId="77777777" w:rsidR="009157A7" w:rsidRDefault="0003463E">
            <w:pPr>
              <w:spacing w:before="40" w:after="40"/>
            </w:pPr>
            <w:r>
              <w:rPr>
                <w:rFonts w:ascii="Consolas" w:eastAsia="Consolas" w:hAnsi="Consolas" w:cs="Consolas"/>
                <w:sz w:val="17"/>
              </w:rPr>
              <w:t>cmdline CONTAINS ad.networkfilter.co</w:t>
            </w:r>
            <w:r>
              <w:rPr>
                <w:rFonts w:cs="Times New Roman"/>
                <w:sz w:val="21"/>
              </w:rPr>
              <w:t xml:space="preserve"> và </w:t>
            </w:r>
            <w:r>
              <w:rPr>
                <w:rFonts w:ascii="Consolas" w:eastAsia="Consolas" w:hAnsi="Consolas" w:cs="Consolas"/>
                <w:sz w:val="17"/>
              </w:rPr>
              <w:t>/banner/</w:t>
            </w:r>
            <w:r>
              <w:rPr>
                <w:rFonts w:cs="Times New Roman"/>
                <w:sz w:val="21"/>
              </w:rPr>
              <w:t xml:space="preserve"> (web)</w:t>
            </w:r>
          </w:p>
        </w:tc>
        <w:tc>
          <w:tcPr>
            <w:tcW w:w="1814" w:type="dxa"/>
          </w:tcPr>
          <w:p w14:paraId="2EE9F3AB" w14:textId="77777777" w:rsidR="009157A7" w:rsidRDefault="0003463E">
            <w:pPr>
              <w:spacing w:before="40" w:after="40"/>
            </w:pPr>
            <w:r>
              <w:rPr>
                <w:rFonts w:cs="Times New Roman"/>
                <w:sz w:val="21"/>
              </w:rPr>
              <w:t>21/8, cả ngày</w:t>
            </w:r>
          </w:p>
        </w:tc>
      </w:tr>
      <w:tr w:rsidR="009157A7" w14:paraId="5DA9A968" w14:textId="77777777">
        <w:trPr>
          <w:jc w:val="center"/>
        </w:trPr>
        <w:tc>
          <w:tcPr>
            <w:tcW w:w="1814" w:type="dxa"/>
          </w:tcPr>
          <w:p w14:paraId="078F022F" w14:textId="77777777" w:rsidR="009157A7" w:rsidRDefault="0003463E">
            <w:pPr>
              <w:spacing w:before="40" w:after="40"/>
            </w:pPr>
            <w:r>
              <w:rPr>
                <w:rFonts w:ascii="Consolas" w:eastAsia="Consolas" w:hAnsi="Consolas" w:cs="Consolas"/>
                <w:sz w:val="17"/>
              </w:rPr>
              <w:t>poc-pdf-exploit-</w:t>
            </w:r>
            <w:r>
              <w:rPr>
                <w:rFonts w:ascii="Consolas" w:eastAsia="Consolas" w:hAnsi="Consolas" w:cs="Consolas"/>
                <w:sz w:val="17"/>
              </w:rPr>
              <w:lastRenderedPageBreak/>
              <w:t>enc</w:t>
            </w:r>
          </w:p>
        </w:tc>
        <w:tc>
          <w:tcPr>
            <w:tcW w:w="1814" w:type="dxa"/>
          </w:tcPr>
          <w:p w14:paraId="14537435" w14:textId="77777777" w:rsidR="009157A7" w:rsidRDefault="0003463E">
            <w:pPr>
              <w:spacing w:before="40" w:after="40"/>
            </w:pPr>
            <w:r>
              <w:rPr>
                <w:rFonts w:cs="Times New Roman"/>
                <w:sz w:val="21"/>
              </w:rPr>
              <w:lastRenderedPageBreak/>
              <w:t xml:space="preserve">PowerShell mã </w:t>
            </w:r>
            <w:r>
              <w:rPr>
                <w:rFonts w:cs="Times New Roman"/>
                <w:sz w:val="21"/>
              </w:rPr>
              <w:lastRenderedPageBreak/>
              <w:t>hoá, ẩn cửa sổ sau khi mở PDF độc</w:t>
            </w:r>
          </w:p>
        </w:tc>
        <w:tc>
          <w:tcPr>
            <w:tcW w:w="1814" w:type="dxa"/>
          </w:tcPr>
          <w:p w14:paraId="609DD265" w14:textId="77777777" w:rsidR="009157A7" w:rsidRDefault="0003463E">
            <w:pPr>
              <w:spacing w:before="40" w:after="40"/>
            </w:pPr>
            <w:r>
              <w:rPr>
                <w:rFonts w:cs="Times New Roman"/>
                <w:sz w:val="21"/>
              </w:rPr>
              <w:lastRenderedPageBreak/>
              <w:t>T1059.001</w:t>
            </w:r>
          </w:p>
        </w:tc>
        <w:tc>
          <w:tcPr>
            <w:tcW w:w="1814" w:type="dxa"/>
          </w:tcPr>
          <w:p w14:paraId="219D4EED" w14:textId="77777777" w:rsidR="009157A7" w:rsidRDefault="0003463E">
            <w:pPr>
              <w:spacing w:before="40" w:after="40"/>
            </w:pPr>
            <w:r>
              <w:rPr>
                <w:rFonts w:ascii="Consolas" w:eastAsia="Consolas" w:hAnsi="Consolas" w:cs="Consolas"/>
                <w:sz w:val="17"/>
              </w:rPr>
              <w:t xml:space="preserve">image EQUALS </w:t>
            </w:r>
            <w:r>
              <w:rPr>
                <w:rFonts w:ascii="Consolas" w:eastAsia="Consolas" w:hAnsi="Consolas" w:cs="Consolas"/>
                <w:sz w:val="17"/>
              </w:rPr>
              <w:lastRenderedPageBreak/>
              <w:t>powershell.exe</w:t>
            </w:r>
            <w:r>
              <w:rPr>
                <w:rFonts w:cs="Times New Roman"/>
                <w:sz w:val="21"/>
              </w:rPr>
              <w:t xml:space="preserve">, </w:t>
            </w:r>
            <w:r>
              <w:rPr>
                <w:rFonts w:ascii="Consolas" w:eastAsia="Consolas" w:hAnsi="Consolas" w:cs="Consolas"/>
                <w:sz w:val="17"/>
              </w:rPr>
              <w:t>cmdline CONTAINS -enc</w:t>
            </w:r>
            <w:r>
              <w:rPr>
                <w:rFonts w:cs="Times New Roman"/>
                <w:sz w:val="21"/>
              </w:rPr>
              <w:t xml:space="preserve">, </w:t>
            </w:r>
            <w:r>
              <w:rPr>
                <w:rFonts w:ascii="Consolas" w:eastAsia="Consolas" w:hAnsi="Consolas" w:cs="Consolas"/>
                <w:sz w:val="17"/>
              </w:rPr>
              <w:t>-w hidden</w:t>
            </w:r>
            <w:r>
              <w:rPr>
                <w:rFonts w:cs="Times New Roman"/>
                <w:sz w:val="21"/>
              </w:rPr>
              <w:t xml:space="preserve"> (process)</w:t>
            </w:r>
          </w:p>
        </w:tc>
        <w:tc>
          <w:tcPr>
            <w:tcW w:w="1814" w:type="dxa"/>
          </w:tcPr>
          <w:p w14:paraId="2AE99298" w14:textId="77777777" w:rsidR="009157A7" w:rsidRDefault="0003463E">
            <w:pPr>
              <w:spacing w:before="40" w:after="40"/>
            </w:pPr>
            <w:r>
              <w:rPr>
                <w:rFonts w:cs="Times New Roman"/>
                <w:sz w:val="21"/>
              </w:rPr>
              <w:lastRenderedPageBreak/>
              <w:t>21/8, cả ngày</w:t>
            </w:r>
          </w:p>
        </w:tc>
      </w:tr>
    </w:tbl>
    <w:p w14:paraId="50D4F2F7" w14:textId="77777777" w:rsidR="009157A7" w:rsidRDefault="009157A7">
      <w:pPr>
        <w:spacing w:after="80" w:line="240" w:lineRule="auto"/>
        <w:jc w:val="both"/>
      </w:pPr>
    </w:p>
    <w:p w14:paraId="1479D50F" w14:textId="77777777" w:rsidR="009157A7" w:rsidRDefault="0003463E">
      <w:pPr>
        <w:spacing w:after="120"/>
        <w:ind w:firstLine="567"/>
        <w:jc w:val="both"/>
      </w:pPr>
      <w:r>
        <w:rPr>
          <w:rFonts w:cs="Times New Roman"/>
          <w:b/>
        </w:rPr>
        <w:t>Mô hình LLM và lần chạy.</w:t>
      </w:r>
      <w:r>
        <w:rPr>
          <w:rFonts w:cs="Times New Roman"/>
        </w:rPr>
        <w:t xml:space="preserve"> Ba cấu hình được so sánh: (i) </w:t>
      </w:r>
      <w:r>
        <w:rPr>
          <w:rFonts w:ascii="Consolas" w:eastAsia="Consolas" w:hAnsi="Consolas" w:cs="Consolas"/>
          <w:sz w:val="22"/>
        </w:rPr>
        <w:t>--offline</w:t>
      </w:r>
      <w:r>
        <w:rPr>
          <w:rFonts w:cs="Times New Roman"/>
        </w:rPr>
        <w:t xml:space="preserve">, không LLM; (ii) </w:t>
      </w:r>
      <w:r>
        <w:rPr>
          <w:rFonts w:ascii="Consolas" w:eastAsia="Consolas" w:hAnsi="Consolas" w:cs="Consolas"/>
          <w:sz w:val="22"/>
        </w:rPr>
        <w:t>LLM_MODEL=auto</w:t>
      </w:r>
      <w:r>
        <w:rPr>
          <w:rFonts w:cs="Times New Roman"/>
        </w:rPr>
        <w:t xml:space="preserve"> của OpenRouter (dịch vụ tự chọn mô hình mỗi yêu cầu; một lần nhận thấy được chọn là </w:t>
      </w:r>
      <w:r>
        <w:rPr>
          <w:rFonts w:ascii="Consolas" w:eastAsia="Consolas" w:hAnsi="Consolas" w:cs="Consolas"/>
          <w:sz w:val="22"/>
        </w:rPr>
        <w:t>deepseek/deepseek-v4.1-flash</w:t>
      </w:r>
      <w:r>
        <w:rPr>
          <w:rFonts w:cs="Times New Roman"/>
        </w:rPr>
        <w:t xml:space="preserve">); (iii) </w:t>
      </w:r>
      <w:r>
        <w:rPr>
          <w:rFonts w:ascii="Consolas" w:eastAsia="Consolas" w:hAnsi="Consolas" w:cs="Consolas"/>
          <w:sz w:val="22"/>
        </w:rPr>
        <w:t>nvidia/nemotron-3-super-120b-a12b:free</w:t>
      </w:r>
      <w:r>
        <w:rPr>
          <w:rFonts w:cs="Times New Roman"/>
        </w:rPr>
        <w:t xml:space="preserve">, mô hình miễn phí. Cùng PEAK Assistant tại commit </w:t>
      </w:r>
      <w:r>
        <w:rPr>
          <w:rFonts w:ascii="Consolas" w:eastAsia="Consolas" w:hAnsi="Consolas" w:cs="Consolas"/>
          <w:sz w:val="22"/>
        </w:rPr>
        <w:t>dfabbb0</w:t>
      </w:r>
      <w:r>
        <w:rPr>
          <w:rFonts w:cs="Times New Roman"/>
        </w:rPr>
        <w:t>, cùng dữ liệu, cùng PoC. Thực nghiệm chạy trên một máy Windows 11, Python 3.12.</w:t>
      </w:r>
    </w:p>
    <w:p w14:paraId="20EF666F" w14:textId="77777777" w:rsidR="009157A7" w:rsidRDefault="0003463E">
      <w:pPr>
        <w:pStyle w:val="Heading2"/>
      </w:pPr>
      <w:bookmarkStart w:id="91" w:name="_Toc243405684"/>
      <w:r>
        <w:t>7.2. Kết quả chính</w:t>
      </w:r>
      <w:bookmarkEnd w:id="91"/>
    </w:p>
    <w:p w14:paraId="1B397CD4" w14:textId="77777777" w:rsidR="009157A7" w:rsidRDefault="0003463E">
      <w:pPr>
        <w:spacing w:after="120"/>
        <w:ind w:firstLine="567"/>
        <w:jc w:val="both"/>
      </w:pPr>
      <w:r>
        <w:rPr>
          <w:rFonts w:cs="Times New Roman"/>
        </w:rPr>
        <w:t xml:space="preserve">Các kết quả dưới đây là của bản hệ thống đã sửa ba lỗi phát hiện ở lượt rà soát cuối (mục 7.4, lỗi 8–10). Bản chạy trước đó cho các kết luận trùng ở bốn PoC nhưng ba PoC rỗng đúng </w:t>
      </w:r>
      <w:r>
        <w:rPr>
          <w:rFonts w:cs="Times New Roman"/>
          <w:b/>
        </w:rPr>
        <w:t>vì lý do sai</w:t>
      </w:r>
      <w:r>
        <w:rPr>
          <w:rFonts w:cs="Times New Roman"/>
        </w:rPr>
        <w:t>; điểm này được phân tích ở mục 7.2.2.</w:t>
      </w:r>
    </w:p>
    <w:p w14:paraId="077695F4" w14:textId="7AA1421F" w:rsidR="009157A7" w:rsidRDefault="0003463E">
      <w:pPr>
        <w:pStyle w:val="Caption"/>
        <w:keepNext/>
        <w:spacing w:before="120" w:after="120" w:line="264" w:lineRule="auto"/>
        <w:jc w:val="center"/>
      </w:pPr>
      <w:bookmarkStart w:id="92" w:name="_Toc243405746"/>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24</w:t>
      </w:r>
      <w:r>
        <w:rPr>
          <w:rFonts w:cs="Times New Roman"/>
        </w:rPr>
        <w:fldChar w:fldCharType="end"/>
      </w:r>
      <w:r>
        <w:rPr>
          <w:rFonts w:cs="Times New Roman"/>
        </w:rPr>
        <w:t xml:space="preserve">. </w:t>
      </w:r>
      <w:r>
        <w:rPr>
          <w:rFonts w:cs="Times New Roman"/>
          <w:b w:val="0"/>
          <w:i/>
        </w:rPr>
        <w:t xml:space="preserve">Kết quả bốn PoC với mô hình </w:t>
      </w:r>
      <w:r>
        <w:rPr>
          <w:rFonts w:ascii="Consolas" w:eastAsia="Consolas" w:hAnsi="Consolas" w:cs="Consolas"/>
          <w:sz w:val="19"/>
        </w:rPr>
        <w:t>auto</w:t>
      </w:r>
      <w:bookmarkEnd w:id="92"/>
    </w:p>
    <w:tbl>
      <w:tblPr>
        <w:tblStyle w:val="TableGrid"/>
        <w:tblW w:w="0" w:type="auto"/>
        <w:jc w:val="center"/>
        <w:tblLook w:val="04A0" w:firstRow="1" w:lastRow="0" w:firstColumn="1" w:lastColumn="0" w:noHBand="0" w:noVBand="1"/>
      </w:tblPr>
      <w:tblGrid>
        <w:gridCol w:w="1432"/>
        <w:gridCol w:w="952"/>
        <w:gridCol w:w="1052"/>
        <w:gridCol w:w="996"/>
        <w:gridCol w:w="1805"/>
        <w:gridCol w:w="1194"/>
        <w:gridCol w:w="1856"/>
      </w:tblGrid>
      <w:tr w:rsidR="009157A7" w14:paraId="2E861473" w14:textId="77777777">
        <w:trPr>
          <w:tblHeader/>
          <w:jc w:val="center"/>
        </w:trPr>
        <w:tc>
          <w:tcPr>
            <w:tcW w:w="1296" w:type="dxa"/>
            <w:shd w:val="clear" w:color="auto" w:fill="D9E2F3"/>
          </w:tcPr>
          <w:p w14:paraId="6B63694F" w14:textId="77777777" w:rsidR="009157A7" w:rsidRDefault="0003463E">
            <w:pPr>
              <w:spacing w:before="40" w:after="40"/>
            </w:pPr>
            <w:r>
              <w:rPr>
                <w:rFonts w:cs="Times New Roman"/>
                <w:b/>
                <w:sz w:val="21"/>
              </w:rPr>
              <w:t>PoC</w:t>
            </w:r>
          </w:p>
        </w:tc>
        <w:tc>
          <w:tcPr>
            <w:tcW w:w="1296" w:type="dxa"/>
            <w:shd w:val="clear" w:color="auto" w:fill="D9E2F3"/>
          </w:tcPr>
          <w:p w14:paraId="5FCBFA54" w14:textId="77777777" w:rsidR="009157A7" w:rsidRDefault="0003463E">
            <w:pPr>
              <w:spacing w:before="40" w:after="40"/>
            </w:pPr>
            <w:r>
              <w:rPr>
                <w:rFonts w:cs="Times New Roman"/>
                <w:b/>
                <w:sz w:val="21"/>
              </w:rPr>
              <w:t>Bản ghi hiển thị</w:t>
            </w:r>
          </w:p>
        </w:tc>
        <w:tc>
          <w:tcPr>
            <w:tcW w:w="1296" w:type="dxa"/>
            <w:shd w:val="clear" w:color="auto" w:fill="D9E2F3"/>
          </w:tcPr>
          <w:p w14:paraId="2F4F4175" w14:textId="77777777" w:rsidR="009157A7" w:rsidRDefault="0003463E">
            <w:pPr>
              <w:spacing w:before="40" w:after="40"/>
            </w:pPr>
            <w:r>
              <w:rPr>
                <w:rFonts w:cs="Times New Roman"/>
                <w:b/>
                <w:sz w:val="21"/>
              </w:rPr>
              <w:t>Số khớp tổng</w:t>
            </w:r>
          </w:p>
        </w:tc>
        <w:tc>
          <w:tcPr>
            <w:tcW w:w="1296" w:type="dxa"/>
            <w:shd w:val="clear" w:color="auto" w:fill="D9E2F3"/>
          </w:tcPr>
          <w:p w14:paraId="0E8EF049" w14:textId="77777777" w:rsidR="009157A7" w:rsidRDefault="0003463E">
            <w:pPr>
              <w:spacing w:before="40" w:after="40"/>
            </w:pPr>
            <w:r>
              <w:rPr>
                <w:rFonts w:cs="Times New Roman"/>
                <w:b/>
                <w:sz w:val="21"/>
              </w:rPr>
              <w:t>Bước khớp</w:t>
            </w:r>
          </w:p>
        </w:tc>
        <w:tc>
          <w:tcPr>
            <w:tcW w:w="1296" w:type="dxa"/>
            <w:shd w:val="clear" w:color="auto" w:fill="D9E2F3"/>
          </w:tcPr>
          <w:p w14:paraId="1CA4DEA3" w14:textId="77777777" w:rsidR="009157A7" w:rsidRDefault="0003463E">
            <w:pPr>
              <w:spacing w:before="40" w:after="40"/>
            </w:pPr>
            <w:r>
              <w:rPr>
                <w:rFonts w:cs="Times New Roman"/>
                <w:b/>
                <w:sz w:val="21"/>
              </w:rPr>
              <w:t>Khuyến nghị</w:t>
            </w:r>
          </w:p>
        </w:tc>
        <w:tc>
          <w:tcPr>
            <w:tcW w:w="1296" w:type="dxa"/>
            <w:shd w:val="clear" w:color="auto" w:fill="D9E2F3"/>
          </w:tcPr>
          <w:p w14:paraId="7BFDDCF1" w14:textId="77777777" w:rsidR="009157A7" w:rsidRDefault="0003463E">
            <w:pPr>
              <w:spacing w:before="40" w:after="40"/>
            </w:pPr>
            <w:r>
              <w:rPr>
                <w:rFonts w:cs="Times New Roman"/>
                <w:b/>
                <w:sz w:val="21"/>
              </w:rPr>
              <w:t>Tin cậy</w:t>
            </w:r>
          </w:p>
        </w:tc>
        <w:tc>
          <w:tcPr>
            <w:tcW w:w="1296" w:type="dxa"/>
            <w:shd w:val="clear" w:color="auto" w:fill="D9E2F3"/>
          </w:tcPr>
          <w:p w14:paraId="5511FF90" w14:textId="77777777" w:rsidR="009157A7" w:rsidRDefault="0003463E">
            <w:pPr>
              <w:spacing w:before="40" w:after="40"/>
            </w:pPr>
            <w:r>
              <w:rPr>
                <w:rFonts w:cs="Times New Roman"/>
                <w:b/>
                <w:sz w:val="21"/>
              </w:rPr>
              <w:t>Judge</w:t>
            </w:r>
          </w:p>
        </w:tc>
      </w:tr>
      <w:tr w:rsidR="009157A7" w14:paraId="2E5AF50F" w14:textId="77777777">
        <w:trPr>
          <w:jc w:val="center"/>
        </w:trPr>
        <w:tc>
          <w:tcPr>
            <w:tcW w:w="1296" w:type="dxa"/>
          </w:tcPr>
          <w:p w14:paraId="68CB5126" w14:textId="77777777" w:rsidR="009157A7" w:rsidRDefault="0003463E">
            <w:pPr>
              <w:spacing w:before="40" w:after="40"/>
            </w:pPr>
            <w:r>
              <w:rPr>
                <w:rFonts w:ascii="Consolas" w:eastAsia="Consolas" w:hAnsi="Consolas" w:cs="Consolas"/>
                <w:sz w:val="17"/>
              </w:rPr>
              <w:t>poc-joomla-rce</w:t>
            </w:r>
          </w:p>
        </w:tc>
        <w:tc>
          <w:tcPr>
            <w:tcW w:w="1296" w:type="dxa"/>
          </w:tcPr>
          <w:p w14:paraId="5AF502AF" w14:textId="77777777" w:rsidR="009157A7" w:rsidRDefault="0003463E">
            <w:pPr>
              <w:spacing w:before="40" w:after="40"/>
            </w:pPr>
            <w:r>
              <w:rPr>
                <w:rFonts w:cs="Times New Roman"/>
                <w:sz w:val="21"/>
              </w:rPr>
              <w:t>200</w:t>
            </w:r>
          </w:p>
        </w:tc>
        <w:tc>
          <w:tcPr>
            <w:tcW w:w="1296" w:type="dxa"/>
          </w:tcPr>
          <w:p w14:paraId="0474D24A" w14:textId="77777777" w:rsidR="009157A7" w:rsidRDefault="0003463E">
            <w:pPr>
              <w:spacing w:before="40" w:after="40"/>
            </w:pPr>
            <w:r>
              <w:rPr>
                <w:rFonts w:cs="Times New Roman"/>
                <w:sz w:val="21"/>
              </w:rPr>
              <w:t>≥1.999 và ≥2.000 (quét chạm giới hạn)</w:t>
            </w:r>
          </w:p>
        </w:tc>
        <w:tc>
          <w:tcPr>
            <w:tcW w:w="1296" w:type="dxa"/>
          </w:tcPr>
          <w:p w14:paraId="10B404C7" w14:textId="77777777" w:rsidR="009157A7" w:rsidRDefault="0003463E">
            <w:pPr>
              <w:spacing w:before="40" w:after="40"/>
            </w:pPr>
            <w:r>
              <w:rPr>
                <w:rFonts w:cs="Times New Roman"/>
                <w:sz w:val="21"/>
              </w:rPr>
              <w:t>2/2</w:t>
            </w:r>
          </w:p>
        </w:tc>
        <w:tc>
          <w:tcPr>
            <w:tcW w:w="1296" w:type="dxa"/>
          </w:tcPr>
          <w:p w14:paraId="6527F9FE" w14:textId="77777777" w:rsidR="009157A7" w:rsidRDefault="0003463E">
            <w:pPr>
              <w:spacing w:before="40" w:after="40"/>
            </w:pPr>
            <w:r>
              <w:rPr>
                <w:rFonts w:ascii="Consolas" w:eastAsia="Consolas" w:hAnsi="Consolas" w:cs="Consolas"/>
                <w:sz w:val="17"/>
              </w:rPr>
              <w:t>ESCALATE_TO_IR</w:t>
            </w:r>
          </w:p>
        </w:tc>
        <w:tc>
          <w:tcPr>
            <w:tcW w:w="1296" w:type="dxa"/>
          </w:tcPr>
          <w:p w14:paraId="49AE6BDA" w14:textId="77777777" w:rsidR="009157A7" w:rsidRDefault="0003463E">
            <w:pPr>
              <w:spacing w:before="40" w:after="40"/>
            </w:pPr>
            <w:r>
              <w:rPr>
                <w:rFonts w:cs="Times New Roman"/>
                <w:sz w:val="21"/>
              </w:rPr>
              <w:t>MEDIUM</w:t>
            </w:r>
          </w:p>
        </w:tc>
        <w:tc>
          <w:tcPr>
            <w:tcW w:w="1296" w:type="dxa"/>
          </w:tcPr>
          <w:p w14:paraId="436C5739" w14:textId="77777777" w:rsidR="009157A7" w:rsidRDefault="0003463E">
            <w:pPr>
              <w:spacing w:before="40" w:after="40"/>
            </w:pPr>
            <w:r>
              <w:rPr>
                <w:rFonts w:cs="Times New Roman"/>
                <w:sz w:val="21"/>
              </w:rPr>
              <w:t>TRUE_POSITIVE, 0,85</w:t>
            </w:r>
          </w:p>
        </w:tc>
      </w:tr>
      <w:tr w:rsidR="009157A7" w14:paraId="16C421B5" w14:textId="77777777">
        <w:trPr>
          <w:jc w:val="center"/>
        </w:trPr>
        <w:tc>
          <w:tcPr>
            <w:tcW w:w="1296" w:type="dxa"/>
          </w:tcPr>
          <w:p w14:paraId="727801A2" w14:textId="77777777" w:rsidR="009157A7" w:rsidRDefault="0003463E">
            <w:pPr>
              <w:spacing w:before="40" w:after="40"/>
            </w:pPr>
            <w:r>
              <w:rPr>
                <w:rFonts w:ascii="Consolas" w:eastAsia="Consolas" w:hAnsi="Consolas" w:cs="Consolas"/>
                <w:sz w:val="17"/>
              </w:rPr>
              <w:t>poc-bruteforce-we1149srv</w:t>
            </w:r>
          </w:p>
        </w:tc>
        <w:tc>
          <w:tcPr>
            <w:tcW w:w="1296" w:type="dxa"/>
          </w:tcPr>
          <w:p w14:paraId="00E3A51B" w14:textId="77777777" w:rsidR="009157A7" w:rsidRDefault="0003463E">
            <w:pPr>
              <w:spacing w:before="40" w:after="40"/>
            </w:pPr>
            <w:r>
              <w:rPr>
                <w:rFonts w:cs="Times New Roman"/>
                <w:sz w:val="21"/>
              </w:rPr>
              <w:t>0</w:t>
            </w:r>
          </w:p>
        </w:tc>
        <w:tc>
          <w:tcPr>
            <w:tcW w:w="1296" w:type="dxa"/>
          </w:tcPr>
          <w:p w14:paraId="3841BD06" w14:textId="77777777" w:rsidR="009157A7" w:rsidRDefault="0003463E">
            <w:pPr>
              <w:spacing w:before="40" w:after="40"/>
            </w:pPr>
            <w:r>
              <w:rPr>
                <w:rFonts w:cs="Times New Roman"/>
                <w:sz w:val="21"/>
              </w:rPr>
              <w:t>0</w:t>
            </w:r>
          </w:p>
        </w:tc>
        <w:tc>
          <w:tcPr>
            <w:tcW w:w="1296" w:type="dxa"/>
          </w:tcPr>
          <w:p w14:paraId="4CFD5C35" w14:textId="77777777" w:rsidR="009157A7" w:rsidRDefault="0003463E">
            <w:pPr>
              <w:spacing w:before="40" w:after="40"/>
            </w:pPr>
            <w:r>
              <w:rPr>
                <w:rFonts w:cs="Times New Roman"/>
                <w:sz w:val="21"/>
              </w:rPr>
              <w:t>0/2</w:t>
            </w:r>
          </w:p>
        </w:tc>
        <w:tc>
          <w:tcPr>
            <w:tcW w:w="1296" w:type="dxa"/>
          </w:tcPr>
          <w:p w14:paraId="2EC73812" w14:textId="77777777" w:rsidR="009157A7" w:rsidRDefault="0003463E">
            <w:pPr>
              <w:spacing w:before="40" w:after="40"/>
            </w:pPr>
            <w:r>
              <w:rPr>
                <w:rFonts w:ascii="Consolas" w:eastAsia="Consolas" w:hAnsi="Consolas" w:cs="Consolas"/>
                <w:sz w:val="17"/>
              </w:rPr>
              <w:t>CLOSE_WITH_CAVEAT</w:t>
            </w:r>
          </w:p>
        </w:tc>
        <w:tc>
          <w:tcPr>
            <w:tcW w:w="1296" w:type="dxa"/>
          </w:tcPr>
          <w:p w14:paraId="2BBEC3B6" w14:textId="77777777" w:rsidR="009157A7" w:rsidRDefault="0003463E">
            <w:pPr>
              <w:spacing w:before="40" w:after="40"/>
            </w:pPr>
            <w:r>
              <w:rPr>
                <w:rFonts w:cs="Times New Roman"/>
                <w:sz w:val="21"/>
              </w:rPr>
              <w:t>MEDIUM</w:t>
            </w:r>
          </w:p>
        </w:tc>
        <w:tc>
          <w:tcPr>
            <w:tcW w:w="1296" w:type="dxa"/>
          </w:tcPr>
          <w:p w14:paraId="5066E74C" w14:textId="77777777" w:rsidR="009157A7" w:rsidRDefault="0003463E">
            <w:pPr>
              <w:spacing w:before="40" w:after="40"/>
            </w:pPr>
            <w:r>
              <w:rPr>
                <w:rFonts w:cs="Times New Roman"/>
                <w:sz w:val="21"/>
              </w:rPr>
              <w:t>không chạy (không có hit)</w:t>
            </w:r>
          </w:p>
        </w:tc>
      </w:tr>
      <w:tr w:rsidR="009157A7" w14:paraId="7641B5D9" w14:textId="77777777">
        <w:trPr>
          <w:jc w:val="center"/>
        </w:trPr>
        <w:tc>
          <w:tcPr>
            <w:tcW w:w="1296" w:type="dxa"/>
          </w:tcPr>
          <w:p w14:paraId="7D4DE116" w14:textId="77777777" w:rsidR="009157A7" w:rsidRDefault="0003463E">
            <w:pPr>
              <w:spacing w:before="40" w:after="40"/>
            </w:pPr>
            <w:r>
              <w:rPr>
                <w:rFonts w:ascii="Consolas" w:eastAsia="Consolas" w:hAnsi="Consolas" w:cs="Consolas"/>
                <w:sz w:val="17"/>
              </w:rPr>
              <w:t>poc-c2-beacon-networkfilter</w:t>
            </w:r>
          </w:p>
        </w:tc>
        <w:tc>
          <w:tcPr>
            <w:tcW w:w="1296" w:type="dxa"/>
          </w:tcPr>
          <w:p w14:paraId="2FC0FC02" w14:textId="77777777" w:rsidR="009157A7" w:rsidRDefault="0003463E">
            <w:pPr>
              <w:spacing w:before="40" w:after="40"/>
            </w:pPr>
            <w:r>
              <w:rPr>
                <w:rFonts w:cs="Times New Roman"/>
                <w:sz w:val="21"/>
              </w:rPr>
              <w:t>0</w:t>
            </w:r>
          </w:p>
        </w:tc>
        <w:tc>
          <w:tcPr>
            <w:tcW w:w="1296" w:type="dxa"/>
          </w:tcPr>
          <w:p w14:paraId="1990ABAD" w14:textId="77777777" w:rsidR="009157A7" w:rsidRDefault="0003463E">
            <w:pPr>
              <w:spacing w:before="40" w:after="40"/>
            </w:pPr>
            <w:r>
              <w:rPr>
                <w:rFonts w:cs="Times New Roman"/>
                <w:sz w:val="21"/>
              </w:rPr>
              <w:t>0</w:t>
            </w:r>
          </w:p>
        </w:tc>
        <w:tc>
          <w:tcPr>
            <w:tcW w:w="1296" w:type="dxa"/>
          </w:tcPr>
          <w:p w14:paraId="5E16C23E" w14:textId="77777777" w:rsidR="009157A7" w:rsidRDefault="0003463E">
            <w:pPr>
              <w:spacing w:before="40" w:after="40"/>
            </w:pPr>
            <w:r>
              <w:rPr>
                <w:rFonts w:cs="Times New Roman"/>
                <w:sz w:val="21"/>
              </w:rPr>
              <w:t>0/2</w:t>
            </w:r>
          </w:p>
        </w:tc>
        <w:tc>
          <w:tcPr>
            <w:tcW w:w="1296" w:type="dxa"/>
          </w:tcPr>
          <w:p w14:paraId="2A26BFC8" w14:textId="77777777" w:rsidR="009157A7" w:rsidRDefault="0003463E">
            <w:pPr>
              <w:spacing w:before="40" w:after="40"/>
            </w:pPr>
            <w:r>
              <w:rPr>
                <w:rFonts w:ascii="Consolas" w:eastAsia="Consolas" w:hAnsi="Consolas" w:cs="Consolas"/>
                <w:sz w:val="17"/>
              </w:rPr>
              <w:t>CLOSE_WITH_CAVEAT</w:t>
            </w:r>
          </w:p>
        </w:tc>
        <w:tc>
          <w:tcPr>
            <w:tcW w:w="1296" w:type="dxa"/>
          </w:tcPr>
          <w:p w14:paraId="2B982DC7" w14:textId="77777777" w:rsidR="009157A7" w:rsidRDefault="0003463E">
            <w:pPr>
              <w:spacing w:before="40" w:after="40"/>
            </w:pPr>
            <w:r>
              <w:rPr>
                <w:rFonts w:cs="Times New Roman"/>
                <w:sz w:val="21"/>
              </w:rPr>
              <w:t>MEDIUM</w:t>
            </w:r>
          </w:p>
        </w:tc>
        <w:tc>
          <w:tcPr>
            <w:tcW w:w="1296" w:type="dxa"/>
          </w:tcPr>
          <w:p w14:paraId="08210822" w14:textId="77777777" w:rsidR="009157A7" w:rsidRDefault="0003463E">
            <w:pPr>
              <w:spacing w:before="40" w:after="40"/>
            </w:pPr>
            <w:r>
              <w:rPr>
                <w:rFonts w:cs="Times New Roman"/>
                <w:sz w:val="21"/>
              </w:rPr>
              <w:t>không chạy</w:t>
            </w:r>
          </w:p>
        </w:tc>
      </w:tr>
      <w:tr w:rsidR="009157A7" w14:paraId="7FB0D603" w14:textId="77777777">
        <w:trPr>
          <w:jc w:val="center"/>
        </w:trPr>
        <w:tc>
          <w:tcPr>
            <w:tcW w:w="1296" w:type="dxa"/>
          </w:tcPr>
          <w:p w14:paraId="51EA3A32" w14:textId="77777777" w:rsidR="009157A7" w:rsidRDefault="0003463E">
            <w:pPr>
              <w:spacing w:before="40" w:after="40"/>
            </w:pPr>
            <w:r>
              <w:rPr>
                <w:rFonts w:ascii="Consolas" w:eastAsia="Consolas" w:hAnsi="Consolas" w:cs="Consolas"/>
                <w:sz w:val="17"/>
              </w:rPr>
              <w:t>poc-pdf-exploit-enc</w:t>
            </w:r>
          </w:p>
        </w:tc>
        <w:tc>
          <w:tcPr>
            <w:tcW w:w="1296" w:type="dxa"/>
          </w:tcPr>
          <w:p w14:paraId="21C76D74" w14:textId="77777777" w:rsidR="009157A7" w:rsidRDefault="0003463E">
            <w:pPr>
              <w:spacing w:before="40" w:after="40"/>
            </w:pPr>
            <w:r>
              <w:rPr>
                <w:rFonts w:cs="Times New Roman"/>
                <w:sz w:val="21"/>
              </w:rPr>
              <w:t>0</w:t>
            </w:r>
          </w:p>
        </w:tc>
        <w:tc>
          <w:tcPr>
            <w:tcW w:w="1296" w:type="dxa"/>
          </w:tcPr>
          <w:p w14:paraId="7ABEB415" w14:textId="77777777" w:rsidR="009157A7" w:rsidRDefault="0003463E">
            <w:pPr>
              <w:spacing w:before="40" w:after="40"/>
            </w:pPr>
            <w:r>
              <w:rPr>
                <w:rFonts w:cs="Times New Roman"/>
                <w:sz w:val="21"/>
              </w:rPr>
              <w:t>0</w:t>
            </w:r>
          </w:p>
        </w:tc>
        <w:tc>
          <w:tcPr>
            <w:tcW w:w="1296" w:type="dxa"/>
          </w:tcPr>
          <w:p w14:paraId="010F8BA2" w14:textId="77777777" w:rsidR="009157A7" w:rsidRDefault="0003463E">
            <w:pPr>
              <w:spacing w:before="40" w:after="40"/>
            </w:pPr>
            <w:r>
              <w:rPr>
                <w:rFonts w:cs="Times New Roman"/>
                <w:sz w:val="21"/>
              </w:rPr>
              <w:t>0/3</w:t>
            </w:r>
          </w:p>
        </w:tc>
        <w:tc>
          <w:tcPr>
            <w:tcW w:w="1296" w:type="dxa"/>
          </w:tcPr>
          <w:p w14:paraId="4C6C7F05" w14:textId="77777777" w:rsidR="009157A7" w:rsidRDefault="0003463E">
            <w:pPr>
              <w:spacing w:before="40" w:after="40"/>
            </w:pPr>
            <w:r>
              <w:rPr>
                <w:rFonts w:ascii="Consolas" w:eastAsia="Consolas" w:hAnsi="Consolas" w:cs="Consolas"/>
                <w:sz w:val="17"/>
              </w:rPr>
              <w:t>CLOSE_WITH_CAVEAT</w:t>
            </w:r>
          </w:p>
        </w:tc>
        <w:tc>
          <w:tcPr>
            <w:tcW w:w="1296" w:type="dxa"/>
          </w:tcPr>
          <w:p w14:paraId="7951D35B" w14:textId="77777777" w:rsidR="009157A7" w:rsidRDefault="0003463E">
            <w:pPr>
              <w:spacing w:before="40" w:after="40"/>
            </w:pPr>
            <w:r>
              <w:rPr>
                <w:rFonts w:cs="Times New Roman"/>
                <w:sz w:val="21"/>
              </w:rPr>
              <w:t>MEDIUM</w:t>
            </w:r>
          </w:p>
        </w:tc>
        <w:tc>
          <w:tcPr>
            <w:tcW w:w="1296" w:type="dxa"/>
          </w:tcPr>
          <w:p w14:paraId="53264EFB" w14:textId="77777777" w:rsidR="009157A7" w:rsidRDefault="0003463E">
            <w:pPr>
              <w:spacing w:before="40" w:after="40"/>
            </w:pPr>
            <w:r>
              <w:rPr>
                <w:rFonts w:cs="Times New Roman"/>
                <w:sz w:val="21"/>
              </w:rPr>
              <w:t>không chạy</w:t>
            </w:r>
          </w:p>
        </w:tc>
      </w:tr>
    </w:tbl>
    <w:p w14:paraId="3E0F2155" w14:textId="77777777" w:rsidR="009157A7" w:rsidRDefault="009157A7">
      <w:pPr>
        <w:spacing w:after="80" w:line="240" w:lineRule="auto"/>
        <w:jc w:val="both"/>
      </w:pPr>
    </w:p>
    <w:p w14:paraId="657E979D" w14:textId="77777777" w:rsidR="009157A7" w:rsidRDefault="0003463E">
      <w:pPr>
        <w:spacing w:after="120"/>
        <w:ind w:firstLine="567"/>
        <w:jc w:val="both"/>
      </w:pPr>
      <w:r>
        <w:rPr>
          <w:rFonts w:cs="Times New Roman"/>
        </w:rPr>
        <w:t xml:space="preserve">Ghi chú: trong tệp JSON, trường </w:t>
      </w:r>
      <w:r>
        <w:rPr>
          <w:rFonts w:ascii="Consolas" w:eastAsia="Consolas" w:hAnsi="Consolas" w:cs="Consolas"/>
          <w:sz w:val="22"/>
        </w:rPr>
        <w:t>judge</w:t>
      </w:r>
      <w:r>
        <w:rPr>
          <w:rFonts w:cs="Times New Roman"/>
        </w:rPr>
        <w:t xml:space="preserve"> của ba PoC rỗng được ghi </w:t>
      </w:r>
      <w:r>
        <w:rPr>
          <w:rFonts w:ascii="Consolas" w:eastAsia="Consolas" w:hAnsi="Consolas" w:cs="Consolas"/>
          <w:sz w:val="22"/>
        </w:rPr>
        <w:t>NO_SIGNAL</w:t>
      </w:r>
      <w:r>
        <w:rPr>
          <w:rFonts w:cs="Times New Roman"/>
        </w:rPr>
        <w:t xml:space="preserve"> với độ tin cậy 0, là giá trị mặc định khi không có hàng để đánh giá, không phải nhận định thật của LLM.</w:t>
      </w:r>
    </w:p>
    <w:p w14:paraId="448B44CA" w14:textId="77777777" w:rsidR="009157A7" w:rsidRDefault="0003463E">
      <w:pPr>
        <w:spacing w:after="120"/>
        <w:ind w:firstLine="567"/>
        <w:jc w:val="both"/>
      </w:pPr>
      <w:r>
        <w:rPr>
          <w:rFonts w:cs="Times New Roman"/>
        </w:rPr>
        <w:t xml:space="preserve">Phần tất định ổn định: cả ba cấu hình (không LLM, </w:t>
      </w:r>
      <w:r>
        <w:rPr>
          <w:rFonts w:ascii="Consolas" w:eastAsia="Consolas" w:hAnsi="Consolas" w:cs="Consolas"/>
          <w:sz w:val="22"/>
        </w:rPr>
        <w:t>auto</w:t>
      </w:r>
      <w:r>
        <w:rPr>
          <w:rFonts w:cs="Times New Roman"/>
        </w:rPr>
        <w:t>, Nemotron miễn phí) cho cùng số bản ghi hiển thị (200 và ba lần 0) và cùng cơ cấu độ phủ.</w:t>
      </w:r>
    </w:p>
    <w:p w14:paraId="2DDAE2A9" w14:textId="77777777" w:rsidR="009157A7" w:rsidRDefault="0003463E">
      <w:pPr>
        <w:pStyle w:val="Heading3"/>
      </w:pPr>
      <w:r>
        <w:t>7.2.1. PoC Joomla: có hit, kết luận ở mức vừa phải</w:t>
      </w:r>
    </w:p>
    <w:p w14:paraId="413628BD" w14:textId="77777777" w:rsidR="009157A7" w:rsidRDefault="0003463E">
      <w:pPr>
        <w:spacing w:after="120"/>
        <w:ind w:firstLine="567"/>
        <w:jc w:val="both"/>
      </w:pPr>
      <w:r>
        <w:rPr>
          <w:rFonts w:cs="Times New Roman"/>
        </w:rPr>
        <w:t xml:space="preserve">Hệ thống giữ 200 bản ghi làm bằng chứng (100 cho mỗi bước), tất cả từ một địa chỉ 40.80.148.42 tới </w:t>
      </w:r>
      <w:r>
        <w:rPr>
          <w:rFonts w:ascii="Consolas" w:eastAsia="Consolas" w:hAnsi="Consolas" w:cs="Consolas"/>
          <w:sz w:val="22"/>
        </w:rPr>
        <w:t>imreallynotbatman.com</w:t>
      </w:r>
      <w:r>
        <w:rPr>
          <w:rFonts w:cs="Times New Roman"/>
        </w:rPr>
        <w:t xml:space="preserve">, trong khoảng 21:36:45 đến 21:40:57. Số </w:t>
      </w:r>
      <w:r>
        <w:rPr>
          <w:rFonts w:cs="Times New Roman"/>
        </w:rPr>
        <w:lastRenderedPageBreak/>
        <w:t xml:space="preserve">khớp thật lớn hơn nhiều: mỗi bước có ít nhất khoảng 2.000 hàng khớp trong cửa sổ 24 phút (lượt quét dừng ở giới hạn 2.000 hàng nên đó chỉ là cận dưới). Phiên bản trước báo "199 bản ghi", một con số do giới hạn 100 hàng và một hàng bị bộ lọc loại, và không cho người đọc biết điều đó; báo cáo hiện ghi </w:t>
      </w:r>
      <w:r>
        <w:rPr>
          <w:rFonts w:ascii="Consolas" w:eastAsia="Consolas" w:hAnsi="Consolas" w:cs="Consolas"/>
          <w:sz w:val="22"/>
        </w:rPr>
        <w:t>100 / ≥1999</w:t>
      </w:r>
      <w:r>
        <w:rPr>
          <w:rFonts w:cs="Times New Roman"/>
        </w:rPr>
        <w:t xml:space="preserve"> và </w:t>
      </w:r>
      <w:r>
        <w:rPr>
          <w:rFonts w:ascii="Consolas" w:eastAsia="Consolas" w:hAnsi="Consolas" w:cs="Consolas"/>
          <w:sz w:val="22"/>
        </w:rPr>
        <w:t>100 / ≥2000</w:t>
      </w:r>
      <w:r>
        <w:rPr>
          <w:rFonts w:cs="Times New Roman"/>
        </w:rPr>
        <w:t xml:space="preserve">. Các hàng mẫu chứa </w:t>
      </w:r>
      <w:r>
        <w:rPr>
          <w:rFonts w:ascii="Consolas" w:eastAsia="Consolas" w:hAnsi="Consolas" w:cs="Consolas"/>
          <w:sz w:val="22"/>
        </w:rPr>
        <w:t>/acunetix-wvs-test-for-some-inexistent-file</w:t>
      </w:r>
      <w:r>
        <w:rPr>
          <w:rFonts w:cs="Times New Roman"/>
        </w:rPr>
        <w:t xml:space="preserve">, đường dẫn ngẫu nhiên tám ký tự và các thành phần </w:t>
      </w:r>
      <w:r>
        <w:rPr>
          <w:rFonts w:ascii="Consolas" w:eastAsia="Consolas" w:hAnsi="Consolas" w:cs="Consolas"/>
          <w:sz w:val="22"/>
        </w:rPr>
        <w:t>/joomla/index.php/component/search/</w:t>
      </w:r>
      <w:r>
        <w:rPr>
          <w:rFonts w:cs="Times New Roman"/>
        </w:rPr>
        <w:t>: đặc trưng của máy quét Acunetix duyệt thành phần Joomla.</w:t>
      </w:r>
    </w:p>
    <w:p w14:paraId="55C5AF1A" w14:textId="77777777" w:rsidR="009157A7" w:rsidRDefault="0003463E">
      <w:pPr>
        <w:spacing w:after="120"/>
        <w:ind w:firstLine="567"/>
        <w:jc w:val="both"/>
      </w:pPr>
      <w:r>
        <w:rPr>
          <w:rFonts w:cs="Times New Roman"/>
        </w:rPr>
        <w:t xml:space="preserve">Khuyến nghị là </w:t>
      </w:r>
      <w:r>
        <w:rPr>
          <w:rFonts w:ascii="Consolas" w:eastAsia="Consolas" w:hAnsi="Consolas" w:cs="Consolas"/>
          <w:sz w:val="22"/>
        </w:rPr>
        <w:t>ESCALATE_TO_IR</w:t>
      </w:r>
      <w:r>
        <w:rPr>
          <w:rFonts w:cs="Times New Roman"/>
        </w:rPr>
        <w:t xml:space="preserve"> nhưng </w:t>
      </w:r>
      <w:r>
        <w:rPr>
          <w:rFonts w:cs="Times New Roman"/>
          <w:b/>
        </w:rPr>
        <w:t>MEDIUM, không phải HIGH</w:t>
      </w:r>
      <w:r>
        <w:rPr>
          <w:rFonts w:cs="Times New Roman"/>
        </w:rPr>
        <w:t xml:space="preserve">, và lý do được ghi thẳng trong báo cáo: dữ liệu web chỉ có miền và đường dẫn, không có mã trạng thái, và PoC không có bước nào kiểm tra kết quả, nên chỉ chứng minh được hoạt động quét, chưa chứng minh khai thác thành công. Mục "Rủi ro nếu quyết định sai" do advisor viết nêu đúng điểm này và còn gợi ý rằng mẫu Acunetix có thể là một đợt quét hợp pháp. Đây là hành vi mong muốn: kết luận thận trọng hơn cái mà một nhãn "MATCHED" đơn thuần gợi ra. Báo cáo cũng nhắc người dùng kiểm tra vai trò thật của máy </w:t>
      </w:r>
      <w:r>
        <w:rPr>
          <w:rFonts w:ascii="Consolas" w:eastAsia="Consolas" w:hAnsi="Consolas" w:cs="Consolas"/>
          <w:sz w:val="22"/>
        </w:rPr>
        <w:t>splunk-02</w:t>
      </w:r>
      <w:r>
        <w:rPr>
          <w:rFonts w:cs="Times New Roman"/>
        </w:rPr>
        <w:t>, vốn là máy ghi log chứ không phải nạn nhân.</w:t>
      </w:r>
    </w:p>
    <w:p w14:paraId="1BDB6D7C" w14:textId="77777777" w:rsidR="009157A7" w:rsidRDefault="0003463E">
      <w:pPr>
        <w:spacing w:after="120"/>
        <w:ind w:firstLine="567"/>
        <w:jc w:val="both"/>
      </w:pPr>
      <w:r>
        <w:rPr>
          <w:rFonts w:cs="Times New Roman"/>
        </w:rPr>
        <w:t xml:space="preserve">Lưu ý lịch sử: phiên bản đầu của bộ luật cho kết quả </w:t>
      </w:r>
      <w:r>
        <w:rPr>
          <w:rFonts w:ascii="Consolas" w:eastAsia="Consolas" w:hAnsi="Consolas" w:cs="Consolas"/>
          <w:sz w:val="22"/>
        </w:rPr>
        <w:t>HIGH</w:t>
      </w:r>
      <w:r>
        <w:rPr>
          <w:rFonts w:cs="Times New Roman"/>
        </w:rPr>
        <w:t xml:space="preserve"> với cùng bằng chứng. Việc đọc báo cáo đầu tiên mới làm lộ ra rằng độ tin cậy này không có căn cứ; luật trần </w:t>
      </w:r>
      <w:r>
        <w:rPr>
          <w:rFonts w:ascii="Consolas" w:eastAsia="Consolas" w:hAnsi="Consolas" w:cs="Consolas"/>
          <w:sz w:val="22"/>
        </w:rPr>
        <w:t>outcome_observed</w:t>
      </w:r>
      <w:r>
        <w:rPr>
          <w:rFonts w:cs="Times New Roman"/>
        </w:rPr>
        <w:t xml:space="preserve"> được thêm vào sau đó (mục 4.6.3).</w:t>
      </w:r>
    </w:p>
    <w:p w14:paraId="4C03FD3F" w14:textId="77777777" w:rsidR="009157A7" w:rsidRDefault="0003463E">
      <w:pPr>
        <w:pStyle w:val="Heading3"/>
      </w:pPr>
      <w:r>
        <w:t>7.2.2. Ba PoC rỗng: không phải "sạch", và không hề được tìm đúng chỗ</w:t>
      </w:r>
    </w:p>
    <w:p w14:paraId="50173380" w14:textId="77777777" w:rsidR="009157A7" w:rsidRDefault="0003463E">
      <w:pPr>
        <w:spacing w:after="120"/>
        <w:ind w:firstLine="567"/>
        <w:jc w:val="both"/>
      </w:pPr>
      <w:r>
        <w:rPr>
          <w:rFonts w:cs="Times New Roman"/>
        </w:rPr>
        <w:t xml:space="preserve">Đây là phát hiện quan trọng nhất của lượt rà soát cuối. Cả ba PoC rỗng có </w:t>
      </w:r>
      <w:r>
        <w:rPr>
          <w:rFonts w:ascii="Consolas" w:eastAsia="Consolas" w:hAnsi="Consolas" w:cs="Consolas"/>
          <w:sz w:val="22"/>
        </w:rPr>
        <w:t>able.location</w:t>
      </w:r>
      <w:r>
        <w:rPr>
          <w:rFonts w:cs="Times New Roman"/>
        </w:rPr>
        <w:t xml:space="preserve"> chứa tên máy </w:t>
      </w:r>
      <w:r>
        <w:rPr>
          <w:rFonts w:ascii="Consolas" w:eastAsia="Consolas" w:hAnsi="Consolas" w:cs="Consolas"/>
          <w:sz w:val="22"/>
        </w:rPr>
        <w:t>we1149srv</w:t>
      </w:r>
      <w:r>
        <w:rPr>
          <w:rFonts w:cs="Times New Roman"/>
        </w:rPr>
        <w:t xml:space="preserve"> ("we1149srv authentication log", "egress web traffic from we1149srv", "we1149srv and workstations opening email attachments"). Hàm suy ra phạm vi ABLE biến tên máy đó thành bộ lọc </w:t>
      </w:r>
      <w:r>
        <w:rPr>
          <w:rFonts w:ascii="Consolas" w:eastAsia="Consolas" w:hAnsi="Consolas" w:cs="Consolas"/>
          <w:sz w:val="22"/>
        </w:rPr>
        <w:t>host = we1149srv</w:t>
      </w:r>
      <w:r>
        <w:rPr>
          <w:rFonts w:cs="Times New Roman"/>
        </w:rPr>
        <w:t xml:space="preserve"> cho </w:t>
      </w:r>
      <w:r>
        <w:rPr>
          <w:rFonts w:cs="Times New Roman"/>
          <w:b/>
        </w:rPr>
        <w:t>mọi bước</w:t>
      </w:r>
      <w:r>
        <w:rPr>
          <w:rFonts w:cs="Times New Roman"/>
        </w:rPr>
        <w:t>, và điều này không hiện ra trong predicate, báo cáo hay tài liệu. Khi đếm độ phủ trong đúng phạm vi đó, cả ba đều bằng không.</w:t>
      </w:r>
    </w:p>
    <w:p w14:paraId="251F98A2" w14:textId="2EF3CE79" w:rsidR="009157A7" w:rsidRDefault="0003463E">
      <w:pPr>
        <w:pStyle w:val="Caption"/>
        <w:keepNext/>
        <w:spacing w:before="120" w:after="120" w:line="264" w:lineRule="auto"/>
        <w:jc w:val="center"/>
      </w:pPr>
      <w:bookmarkStart w:id="93" w:name="_Toc243405747"/>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25</w:t>
      </w:r>
      <w:r>
        <w:rPr>
          <w:rFonts w:cs="Times New Roman"/>
        </w:rPr>
        <w:fldChar w:fldCharType="end"/>
      </w:r>
      <w:r>
        <w:rPr>
          <w:rFonts w:cs="Times New Roman"/>
        </w:rPr>
        <w:t xml:space="preserve">. </w:t>
      </w:r>
      <w:r>
        <w:rPr>
          <w:rFonts w:cs="Times New Roman"/>
          <w:b w:val="0"/>
          <w:i/>
        </w:rPr>
        <w:t>Phạm vi truy vấn và độ phủ của ba PoC rỗng (cửa sổ 21/8)</w:t>
      </w:r>
      <w:bookmarkEnd w:id="93"/>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9157A7" w14:paraId="18DA8B16" w14:textId="77777777">
        <w:trPr>
          <w:tblHeader/>
          <w:jc w:val="center"/>
        </w:trPr>
        <w:tc>
          <w:tcPr>
            <w:tcW w:w="1512" w:type="dxa"/>
            <w:shd w:val="clear" w:color="auto" w:fill="D9E2F3"/>
          </w:tcPr>
          <w:p w14:paraId="482F3E3E" w14:textId="77777777" w:rsidR="009157A7" w:rsidRDefault="0003463E">
            <w:pPr>
              <w:spacing w:before="40" w:after="40"/>
            </w:pPr>
            <w:r>
              <w:rPr>
                <w:rFonts w:cs="Times New Roman"/>
                <w:b/>
                <w:sz w:val="21"/>
              </w:rPr>
              <w:t>PoC</w:t>
            </w:r>
          </w:p>
        </w:tc>
        <w:tc>
          <w:tcPr>
            <w:tcW w:w="1512" w:type="dxa"/>
            <w:shd w:val="clear" w:color="auto" w:fill="D9E2F3"/>
          </w:tcPr>
          <w:p w14:paraId="57739DA0" w14:textId="77777777" w:rsidR="009157A7" w:rsidRDefault="0003463E">
            <w:pPr>
              <w:spacing w:before="40" w:after="40"/>
            </w:pPr>
            <w:r>
              <w:rPr>
                <w:rFonts w:cs="Times New Roman"/>
                <w:b/>
                <w:sz w:val="21"/>
              </w:rPr>
              <w:t>Nguồn</w:t>
            </w:r>
          </w:p>
        </w:tc>
        <w:tc>
          <w:tcPr>
            <w:tcW w:w="1512" w:type="dxa"/>
            <w:shd w:val="clear" w:color="auto" w:fill="D9E2F3"/>
          </w:tcPr>
          <w:p w14:paraId="0972D972" w14:textId="77777777" w:rsidR="009157A7" w:rsidRDefault="0003463E">
            <w:pPr>
              <w:spacing w:before="40" w:after="40"/>
            </w:pPr>
            <w:r>
              <w:rPr>
                <w:rFonts w:cs="Times New Roman"/>
                <w:b/>
                <w:sz w:val="21"/>
              </w:rPr>
              <w:t>Bản ghi nguồn trong cửa sổ</w:t>
            </w:r>
          </w:p>
        </w:tc>
        <w:tc>
          <w:tcPr>
            <w:tcW w:w="1512" w:type="dxa"/>
            <w:shd w:val="clear" w:color="auto" w:fill="D9E2F3"/>
          </w:tcPr>
          <w:p w14:paraId="160CA77C" w14:textId="77777777" w:rsidR="009157A7" w:rsidRDefault="0003463E">
            <w:pPr>
              <w:spacing w:before="40" w:after="40"/>
            </w:pPr>
            <w:r>
              <w:rPr>
                <w:rFonts w:cs="Times New Roman"/>
                <w:b/>
                <w:sz w:val="21"/>
              </w:rPr>
              <w:t xml:space="preserve">Trong phạm vi </w:t>
            </w:r>
            <w:r>
              <w:rPr>
                <w:rFonts w:ascii="Consolas" w:eastAsia="Consolas" w:hAnsi="Consolas" w:cs="Consolas"/>
                <w:sz w:val="17"/>
              </w:rPr>
              <w:t>host = we1149srv</w:t>
            </w:r>
          </w:p>
        </w:tc>
        <w:tc>
          <w:tcPr>
            <w:tcW w:w="1512" w:type="dxa"/>
            <w:shd w:val="clear" w:color="auto" w:fill="D9E2F3"/>
          </w:tcPr>
          <w:p w14:paraId="7E81F4F1" w14:textId="77777777" w:rsidR="009157A7" w:rsidRDefault="0003463E">
            <w:pPr>
              <w:spacing w:before="40" w:after="40"/>
            </w:pPr>
            <w:r>
              <w:rPr>
                <w:rFonts w:cs="Times New Roman"/>
                <w:b/>
                <w:sz w:val="21"/>
              </w:rPr>
              <w:t>Host thực sự ghi nguồn</w:t>
            </w:r>
          </w:p>
        </w:tc>
        <w:tc>
          <w:tcPr>
            <w:tcW w:w="1512" w:type="dxa"/>
            <w:shd w:val="clear" w:color="auto" w:fill="D9E2F3"/>
          </w:tcPr>
          <w:p w14:paraId="5A9ECAE5" w14:textId="77777777" w:rsidR="009157A7" w:rsidRDefault="0003463E">
            <w:pPr>
              <w:spacing w:before="40" w:after="40"/>
            </w:pPr>
            <w:r>
              <w:rPr>
                <w:rFonts w:cs="Times New Roman"/>
                <w:b/>
                <w:sz w:val="21"/>
              </w:rPr>
              <w:t>Chạy lại không lọc host</w:t>
            </w:r>
          </w:p>
        </w:tc>
      </w:tr>
      <w:tr w:rsidR="009157A7" w14:paraId="01CBA711" w14:textId="77777777">
        <w:trPr>
          <w:jc w:val="center"/>
        </w:trPr>
        <w:tc>
          <w:tcPr>
            <w:tcW w:w="1512" w:type="dxa"/>
          </w:tcPr>
          <w:p w14:paraId="131680F2" w14:textId="77777777" w:rsidR="009157A7" w:rsidRDefault="0003463E">
            <w:pPr>
              <w:spacing w:before="40" w:after="40"/>
            </w:pPr>
            <w:r>
              <w:rPr>
                <w:rFonts w:ascii="Consolas" w:eastAsia="Consolas" w:hAnsi="Consolas" w:cs="Consolas"/>
                <w:sz w:val="17"/>
              </w:rPr>
              <w:t>poc-bruteforce-we1149srv</w:t>
            </w:r>
          </w:p>
        </w:tc>
        <w:tc>
          <w:tcPr>
            <w:tcW w:w="1512" w:type="dxa"/>
          </w:tcPr>
          <w:p w14:paraId="615D6EFF" w14:textId="77777777" w:rsidR="009157A7" w:rsidRDefault="0003463E">
            <w:pPr>
              <w:spacing w:before="40" w:after="40"/>
            </w:pPr>
            <w:r>
              <w:rPr>
                <w:rFonts w:cs="Times New Roman"/>
                <w:sz w:val="21"/>
              </w:rPr>
              <w:t>authentication</w:t>
            </w:r>
          </w:p>
        </w:tc>
        <w:tc>
          <w:tcPr>
            <w:tcW w:w="1512" w:type="dxa"/>
          </w:tcPr>
          <w:p w14:paraId="5878177C" w14:textId="77777777" w:rsidR="009157A7" w:rsidRDefault="0003463E">
            <w:pPr>
              <w:spacing w:before="40" w:after="40"/>
            </w:pPr>
            <w:r>
              <w:rPr>
                <w:rFonts w:cs="Times New Roman"/>
                <w:sz w:val="21"/>
              </w:rPr>
              <w:t>20.657</w:t>
            </w:r>
          </w:p>
        </w:tc>
        <w:tc>
          <w:tcPr>
            <w:tcW w:w="1512" w:type="dxa"/>
          </w:tcPr>
          <w:p w14:paraId="1229CAA3" w14:textId="77777777" w:rsidR="009157A7" w:rsidRDefault="0003463E">
            <w:pPr>
              <w:spacing w:before="40" w:after="40"/>
            </w:pPr>
            <w:r>
              <w:rPr>
                <w:rFonts w:cs="Times New Roman"/>
                <w:b/>
                <w:sz w:val="21"/>
              </w:rPr>
              <w:t>0</w:t>
            </w:r>
          </w:p>
        </w:tc>
        <w:tc>
          <w:tcPr>
            <w:tcW w:w="1512" w:type="dxa"/>
          </w:tcPr>
          <w:p w14:paraId="684F99D7" w14:textId="77777777" w:rsidR="009157A7" w:rsidRDefault="0003463E">
            <w:pPr>
              <w:spacing w:before="40" w:after="40"/>
            </w:pPr>
            <w:r>
              <w:rPr>
                <w:rFonts w:cs="Times New Roman"/>
                <w:sz w:val="21"/>
              </w:rPr>
              <w:t>we9748srv (218), we5364srv (107), we1864srv (75)</w:t>
            </w:r>
          </w:p>
        </w:tc>
        <w:tc>
          <w:tcPr>
            <w:tcW w:w="1512" w:type="dxa"/>
          </w:tcPr>
          <w:p w14:paraId="50CDCA03" w14:textId="77777777" w:rsidR="009157A7" w:rsidRDefault="0003463E">
            <w:pPr>
              <w:spacing w:before="40" w:after="40"/>
            </w:pPr>
            <w:r>
              <w:rPr>
                <w:rFonts w:cs="Times New Roman"/>
                <w:sz w:val="21"/>
              </w:rPr>
              <w:t>0 bản ghi</w:t>
            </w:r>
          </w:p>
        </w:tc>
      </w:tr>
      <w:tr w:rsidR="009157A7" w14:paraId="7C45DD4D" w14:textId="77777777">
        <w:trPr>
          <w:jc w:val="center"/>
        </w:trPr>
        <w:tc>
          <w:tcPr>
            <w:tcW w:w="1512" w:type="dxa"/>
          </w:tcPr>
          <w:p w14:paraId="7CD4DFB5" w14:textId="77777777" w:rsidR="009157A7" w:rsidRDefault="0003463E">
            <w:pPr>
              <w:spacing w:before="40" w:after="40"/>
            </w:pPr>
            <w:r>
              <w:rPr>
                <w:rFonts w:ascii="Consolas" w:eastAsia="Consolas" w:hAnsi="Consolas" w:cs="Consolas"/>
                <w:sz w:val="17"/>
              </w:rPr>
              <w:t>poc-c2-beacon-networkfilter</w:t>
            </w:r>
          </w:p>
        </w:tc>
        <w:tc>
          <w:tcPr>
            <w:tcW w:w="1512" w:type="dxa"/>
          </w:tcPr>
          <w:p w14:paraId="0D972D3A" w14:textId="77777777" w:rsidR="009157A7" w:rsidRDefault="0003463E">
            <w:pPr>
              <w:spacing w:before="40" w:after="40"/>
            </w:pPr>
            <w:r>
              <w:rPr>
                <w:rFonts w:cs="Times New Roman"/>
                <w:sz w:val="21"/>
              </w:rPr>
              <w:t>web</w:t>
            </w:r>
          </w:p>
        </w:tc>
        <w:tc>
          <w:tcPr>
            <w:tcW w:w="1512" w:type="dxa"/>
          </w:tcPr>
          <w:p w14:paraId="7BAEC808" w14:textId="77777777" w:rsidR="009157A7" w:rsidRDefault="0003463E">
            <w:pPr>
              <w:spacing w:before="40" w:after="40"/>
            </w:pPr>
            <w:r>
              <w:rPr>
                <w:rFonts w:cs="Times New Roman"/>
                <w:sz w:val="21"/>
              </w:rPr>
              <w:t>566</w:t>
            </w:r>
          </w:p>
        </w:tc>
        <w:tc>
          <w:tcPr>
            <w:tcW w:w="1512" w:type="dxa"/>
          </w:tcPr>
          <w:p w14:paraId="7B3CE36C" w14:textId="77777777" w:rsidR="009157A7" w:rsidRDefault="0003463E">
            <w:pPr>
              <w:spacing w:before="40" w:after="40"/>
            </w:pPr>
            <w:r>
              <w:rPr>
                <w:rFonts w:cs="Times New Roman"/>
                <w:b/>
                <w:sz w:val="21"/>
              </w:rPr>
              <w:t>0</w:t>
            </w:r>
          </w:p>
        </w:tc>
        <w:tc>
          <w:tcPr>
            <w:tcW w:w="1512" w:type="dxa"/>
          </w:tcPr>
          <w:p w14:paraId="69EDA4A3" w14:textId="77777777" w:rsidR="009157A7" w:rsidRDefault="0003463E">
            <w:pPr>
              <w:spacing w:before="40" w:after="40"/>
            </w:pPr>
            <w:r>
              <w:rPr>
                <w:rFonts w:cs="Times New Roman"/>
                <w:sz w:val="21"/>
              </w:rPr>
              <w:t>splunk-02 (566)</w:t>
            </w:r>
          </w:p>
        </w:tc>
        <w:tc>
          <w:tcPr>
            <w:tcW w:w="1512" w:type="dxa"/>
          </w:tcPr>
          <w:p w14:paraId="5CD1EB89" w14:textId="77777777" w:rsidR="009157A7" w:rsidRDefault="0003463E">
            <w:pPr>
              <w:spacing w:before="40" w:after="40"/>
            </w:pPr>
            <w:r>
              <w:rPr>
                <w:rFonts w:cs="Times New Roman"/>
                <w:sz w:val="21"/>
              </w:rPr>
              <w:t>0 bản ghi</w:t>
            </w:r>
          </w:p>
        </w:tc>
      </w:tr>
      <w:tr w:rsidR="009157A7" w14:paraId="70F3251E" w14:textId="77777777">
        <w:trPr>
          <w:jc w:val="center"/>
        </w:trPr>
        <w:tc>
          <w:tcPr>
            <w:tcW w:w="1512" w:type="dxa"/>
          </w:tcPr>
          <w:p w14:paraId="1F47E0D0" w14:textId="77777777" w:rsidR="009157A7" w:rsidRDefault="0003463E">
            <w:pPr>
              <w:spacing w:before="40" w:after="40"/>
            </w:pPr>
            <w:r>
              <w:rPr>
                <w:rFonts w:ascii="Consolas" w:eastAsia="Consolas" w:hAnsi="Consolas" w:cs="Consolas"/>
                <w:sz w:val="17"/>
              </w:rPr>
              <w:t>poc-pdf-exploit-enc</w:t>
            </w:r>
          </w:p>
        </w:tc>
        <w:tc>
          <w:tcPr>
            <w:tcW w:w="1512" w:type="dxa"/>
          </w:tcPr>
          <w:p w14:paraId="23885F8F" w14:textId="77777777" w:rsidR="009157A7" w:rsidRDefault="0003463E">
            <w:pPr>
              <w:spacing w:before="40" w:after="40"/>
            </w:pPr>
            <w:r>
              <w:rPr>
                <w:rFonts w:cs="Times New Roman"/>
                <w:sz w:val="21"/>
              </w:rPr>
              <w:t>process</w:t>
            </w:r>
          </w:p>
        </w:tc>
        <w:tc>
          <w:tcPr>
            <w:tcW w:w="1512" w:type="dxa"/>
          </w:tcPr>
          <w:p w14:paraId="41C6BC2D" w14:textId="77777777" w:rsidR="009157A7" w:rsidRDefault="0003463E">
            <w:pPr>
              <w:spacing w:before="40" w:after="40"/>
            </w:pPr>
            <w:r>
              <w:rPr>
                <w:rFonts w:cs="Times New Roman"/>
                <w:sz w:val="21"/>
              </w:rPr>
              <w:t>129.775</w:t>
            </w:r>
          </w:p>
        </w:tc>
        <w:tc>
          <w:tcPr>
            <w:tcW w:w="1512" w:type="dxa"/>
          </w:tcPr>
          <w:p w14:paraId="002DF247" w14:textId="77777777" w:rsidR="009157A7" w:rsidRDefault="0003463E">
            <w:pPr>
              <w:spacing w:before="40" w:after="40"/>
            </w:pPr>
            <w:r>
              <w:rPr>
                <w:rFonts w:cs="Times New Roman"/>
                <w:b/>
                <w:sz w:val="21"/>
              </w:rPr>
              <w:t>0</w:t>
            </w:r>
          </w:p>
        </w:tc>
        <w:tc>
          <w:tcPr>
            <w:tcW w:w="1512" w:type="dxa"/>
          </w:tcPr>
          <w:p w14:paraId="7DB43ECB" w14:textId="77777777" w:rsidR="009157A7" w:rsidRDefault="0003463E">
            <w:pPr>
              <w:spacing w:before="40" w:after="40"/>
            </w:pPr>
            <w:r>
              <w:rPr>
                <w:rFonts w:cs="Times New Roman"/>
                <w:sz w:val="21"/>
              </w:rPr>
              <w:t xml:space="preserve">we9748srv (1.335), we5364srv (630), </w:t>
            </w:r>
            <w:r>
              <w:rPr>
                <w:rFonts w:cs="Times New Roman"/>
                <w:sz w:val="21"/>
              </w:rPr>
              <w:lastRenderedPageBreak/>
              <w:t>we1864srv (537)</w:t>
            </w:r>
          </w:p>
        </w:tc>
        <w:tc>
          <w:tcPr>
            <w:tcW w:w="1512" w:type="dxa"/>
          </w:tcPr>
          <w:p w14:paraId="06D9EA03" w14:textId="77777777" w:rsidR="009157A7" w:rsidRDefault="0003463E">
            <w:pPr>
              <w:spacing w:before="40" w:after="40"/>
            </w:pPr>
            <w:r>
              <w:rPr>
                <w:rFonts w:cs="Times New Roman"/>
                <w:sz w:val="21"/>
              </w:rPr>
              <w:lastRenderedPageBreak/>
              <w:t>0 bản ghi</w:t>
            </w:r>
          </w:p>
        </w:tc>
      </w:tr>
    </w:tbl>
    <w:p w14:paraId="3AE3DA4C" w14:textId="77777777" w:rsidR="009157A7" w:rsidRDefault="009157A7">
      <w:pPr>
        <w:spacing w:after="80" w:line="240" w:lineRule="auto"/>
        <w:jc w:val="both"/>
      </w:pPr>
    </w:p>
    <w:p w14:paraId="523A6CC0" w14:textId="77777777" w:rsidR="009157A7" w:rsidRDefault="0003463E">
      <w:pPr>
        <w:spacing w:after="120"/>
        <w:ind w:firstLine="567"/>
        <w:jc w:val="both"/>
      </w:pPr>
      <w:r>
        <w:rPr>
          <w:rFonts w:cs="Times New Roman"/>
        </w:rPr>
        <w:t xml:space="preserve">Với PoC </w:t>
      </w:r>
      <w:r>
        <w:rPr>
          <w:rFonts w:ascii="Consolas" w:eastAsia="Consolas" w:hAnsi="Consolas" w:cs="Consolas"/>
          <w:sz w:val="22"/>
        </w:rPr>
        <w:t>c2-beacon</w:t>
      </w:r>
      <w:r>
        <w:rPr>
          <w:rFonts w:cs="Times New Roman"/>
        </w:rPr>
        <w:t xml:space="preserve">, vấn đề mang tính cấu trúc: toàn bộ 39.010 dòng web trong CSDL có </w:t>
      </w:r>
      <w:r>
        <w:rPr>
          <w:rFonts w:ascii="Consolas" w:eastAsia="Consolas" w:hAnsi="Consolas" w:cs="Consolas"/>
          <w:sz w:val="22"/>
        </w:rPr>
        <w:t>host = splunk-02</w:t>
      </w:r>
      <w:r>
        <w:rPr>
          <w:rFonts w:cs="Times New Roman"/>
        </w:rPr>
        <w:t xml:space="preserve"> (máy thu log), nên bộ lọc theo máy client không thể khớp bất kỳ dòng web nào, kể cả khi beacon có thật. Phiên bản trước báo "nguồn web có 566 bản ghi trong cửa sổ" (đúng nhưng đếm mọi host) trong khi phạm vi tìm kiếm thực tế là 0 dòng; kết luận </w:t>
      </w:r>
      <w:r>
        <w:rPr>
          <w:rFonts w:ascii="Consolas" w:eastAsia="Consolas" w:hAnsi="Consolas" w:cs="Consolas"/>
          <w:sz w:val="22"/>
        </w:rPr>
        <w:t>CLOSE_WITH_CAVEAT</w:t>
      </w:r>
      <w:r>
        <w:rPr>
          <w:rFonts w:cs="Times New Roman"/>
        </w:rPr>
        <w:t xml:space="preserve"> tình cờ đúng chỉ vì dữ liệu cũng không chứa </w:t>
      </w:r>
      <w:r>
        <w:rPr>
          <w:rFonts w:ascii="Consolas" w:eastAsia="Consolas" w:hAnsi="Consolas" w:cs="Consolas"/>
          <w:sz w:val="22"/>
        </w:rPr>
        <w:t>networkfilter</w:t>
      </w:r>
      <w:r>
        <w:rPr>
          <w:rFonts w:cs="Times New Roman"/>
        </w:rPr>
        <w:t xml:space="preserve"> ở bất cứ đâu.</w:t>
      </w:r>
    </w:p>
    <w:p w14:paraId="266AE51B" w14:textId="77777777" w:rsidR="009157A7" w:rsidRDefault="0003463E">
      <w:pPr>
        <w:spacing w:after="120"/>
        <w:ind w:firstLine="567"/>
        <w:jc w:val="both"/>
      </w:pPr>
      <w:r>
        <w:rPr>
          <w:rFonts w:cs="Times New Roman"/>
        </w:rPr>
        <w:t xml:space="preserve">Bản đã sửa xử lý phạm vi rỗng thành một trường hợp riêng. Hệ thống đếm độ phủ cả toàn cửa sổ lẫn trong phạm vi host, liệt kê host thực sự ghi nguồn, rồi chạy lại cùng PoC một lần </w:t>
      </w:r>
      <w:r>
        <w:rPr>
          <w:rFonts w:cs="Times New Roman"/>
          <w:b/>
        </w:rPr>
        <w:t>không lọc host</w:t>
      </w:r>
      <w:r>
        <w:rPr>
          <w:rFonts w:cs="Times New Roman"/>
        </w:rPr>
        <w:t xml:space="preserve"> (thư mục </w:t>
      </w:r>
      <w:r>
        <w:rPr>
          <w:rFonts w:ascii="Consolas" w:eastAsia="Consolas" w:hAnsi="Consolas" w:cs="Consolas"/>
          <w:sz w:val="22"/>
        </w:rPr>
        <w:t>unscoped_probe/</w:t>
      </w:r>
      <w:r>
        <w:rPr>
          <w:rFonts w:cs="Times New Roman"/>
        </w:rPr>
        <w:t xml:space="preserve">). Cả ba lần chạy lại đều cho 0 bản ghi, nên khuyến nghị là </w:t>
      </w:r>
      <w:r>
        <w:rPr>
          <w:rFonts w:ascii="Consolas" w:eastAsia="Consolas" w:hAnsi="Consolas" w:cs="Consolas"/>
          <w:sz w:val="22"/>
        </w:rPr>
        <w:t>CLOSE_WITH_CAVEAT</w:t>
      </w:r>
      <w:r>
        <w:rPr>
          <w:rFonts w:cs="Times New Roman"/>
        </w:rPr>
        <w:t xml:space="preserve"> (MEDIUM) với lý do ghi đủ hai vế: dữ liệu không chứa dấu hiệu ở bất kỳ host nào, và host nêu trong PoC không ghi nguồn này nên PoC chưa từng được thử trên host đó. Kết luận cuối vẫn là </w:t>
      </w:r>
      <w:r>
        <w:rPr>
          <w:rFonts w:ascii="Consolas" w:eastAsia="Consolas" w:hAnsi="Consolas" w:cs="Consolas"/>
          <w:sz w:val="22"/>
        </w:rPr>
        <w:t>CLOSE_WITH_CAVEAT</w:t>
      </w:r>
      <w:r>
        <w:rPr>
          <w:rFonts w:cs="Times New Roman"/>
        </w:rPr>
        <w:t xml:space="preserve"> như trước, nhưng giờ có lý do đúng và có đo.</w:t>
      </w:r>
    </w:p>
    <w:p w14:paraId="6DE4111A" w14:textId="77777777" w:rsidR="009157A7" w:rsidRDefault="0003463E">
      <w:pPr>
        <w:spacing w:after="120"/>
        <w:ind w:firstLine="567"/>
        <w:jc w:val="both"/>
      </w:pPr>
      <w:r>
        <w:rPr>
          <w:rFonts w:cs="Times New Roman"/>
        </w:rPr>
        <w:t>Độc lập với phạm vi host, truy vấn trực tiếp trên toàn CSDL (mọi host, mọi ngày) cho 0 dòng với từng chuỗi tín hiệu cần tìm:</w:t>
      </w:r>
    </w:p>
    <w:p w14:paraId="6170F98C" w14:textId="44C6D35E" w:rsidR="009157A7" w:rsidRDefault="0003463E">
      <w:pPr>
        <w:pStyle w:val="Caption"/>
        <w:keepNext/>
        <w:spacing w:before="120" w:after="120" w:line="264" w:lineRule="auto"/>
        <w:jc w:val="center"/>
      </w:pPr>
      <w:bookmarkStart w:id="94" w:name="_Toc243405748"/>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26</w:t>
      </w:r>
      <w:r>
        <w:rPr>
          <w:rFonts w:cs="Times New Roman"/>
        </w:rPr>
        <w:fldChar w:fldCharType="end"/>
      </w:r>
      <w:r>
        <w:rPr>
          <w:rFonts w:cs="Times New Roman"/>
        </w:rPr>
        <w:t xml:space="preserve">. </w:t>
      </w:r>
      <w:r>
        <w:rPr>
          <w:rFonts w:cs="Times New Roman"/>
          <w:b w:val="0"/>
          <w:i/>
        </w:rPr>
        <w:t>Dấu hiệu cần tìm có trong dữ liệu không (toàn CSDL 4.417.543 dòng)</w:t>
      </w:r>
      <w:bookmarkEnd w:id="94"/>
    </w:p>
    <w:tbl>
      <w:tblPr>
        <w:tblStyle w:val="TableGrid"/>
        <w:tblW w:w="0" w:type="auto"/>
        <w:jc w:val="center"/>
        <w:tblLook w:val="04A0" w:firstRow="1" w:lastRow="0" w:firstColumn="1" w:lastColumn="0" w:noHBand="0" w:noVBand="1"/>
      </w:tblPr>
      <w:tblGrid>
        <w:gridCol w:w="2268"/>
        <w:gridCol w:w="2268"/>
        <w:gridCol w:w="2268"/>
        <w:gridCol w:w="2268"/>
      </w:tblGrid>
      <w:tr w:rsidR="009157A7" w14:paraId="31BE9307" w14:textId="77777777">
        <w:trPr>
          <w:tblHeader/>
          <w:jc w:val="center"/>
        </w:trPr>
        <w:tc>
          <w:tcPr>
            <w:tcW w:w="2268" w:type="dxa"/>
            <w:shd w:val="clear" w:color="auto" w:fill="D9E2F3"/>
          </w:tcPr>
          <w:p w14:paraId="4622474D" w14:textId="77777777" w:rsidR="009157A7" w:rsidRDefault="0003463E">
            <w:pPr>
              <w:spacing w:before="40" w:after="40"/>
            </w:pPr>
            <w:r>
              <w:rPr>
                <w:rFonts w:cs="Times New Roman"/>
                <w:b/>
                <w:sz w:val="21"/>
              </w:rPr>
              <w:t>PoC</w:t>
            </w:r>
          </w:p>
        </w:tc>
        <w:tc>
          <w:tcPr>
            <w:tcW w:w="2268" w:type="dxa"/>
            <w:shd w:val="clear" w:color="auto" w:fill="D9E2F3"/>
          </w:tcPr>
          <w:p w14:paraId="2C162DD7" w14:textId="77777777" w:rsidR="009157A7" w:rsidRDefault="0003463E">
            <w:pPr>
              <w:spacing w:before="40" w:after="40"/>
            </w:pPr>
            <w:r>
              <w:rPr>
                <w:rFonts w:cs="Times New Roman"/>
                <w:b/>
                <w:sz w:val="21"/>
              </w:rPr>
              <w:t>Dấu hiệu</w:t>
            </w:r>
          </w:p>
        </w:tc>
        <w:tc>
          <w:tcPr>
            <w:tcW w:w="2268" w:type="dxa"/>
            <w:shd w:val="clear" w:color="auto" w:fill="D9E2F3"/>
          </w:tcPr>
          <w:p w14:paraId="69E954EA" w14:textId="77777777" w:rsidR="009157A7" w:rsidRDefault="0003463E">
            <w:pPr>
              <w:spacing w:before="40" w:after="40"/>
            </w:pPr>
            <w:r>
              <w:rPr>
                <w:rFonts w:cs="Times New Roman"/>
                <w:b/>
                <w:sz w:val="21"/>
              </w:rPr>
              <w:t>Số dòng khớp</w:t>
            </w:r>
          </w:p>
        </w:tc>
        <w:tc>
          <w:tcPr>
            <w:tcW w:w="2268" w:type="dxa"/>
            <w:shd w:val="clear" w:color="auto" w:fill="D9E2F3"/>
          </w:tcPr>
          <w:p w14:paraId="376B7D9C" w14:textId="77777777" w:rsidR="009157A7" w:rsidRDefault="0003463E">
            <w:pPr>
              <w:spacing w:before="40" w:after="40"/>
            </w:pPr>
            <w:r>
              <w:rPr>
                <w:rFonts w:cs="Times New Roman"/>
                <w:b/>
                <w:sz w:val="21"/>
              </w:rPr>
              <w:t>Loại sự kiện thực có trong nguồn (cửa sổ 21/8)</w:t>
            </w:r>
          </w:p>
        </w:tc>
      </w:tr>
      <w:tr w:rsidR="009157A7" w14:paraId="075F53A1" w14:textId="77777777">
        <w:trPr>
          <w:jc w:val="center"/>
        </w:trPr>
        <w:tc>
          <w:tcPr>
            <w:tcW w:w="2268" w:type="dxa"/>
          </w:tcPr>
          <w:p w14:paraId="771B46B6" w14:textId="77777777" w:rsidR="009157A7" w:rsidRDefault="0003463E">
            <w:pPr>
              <w:spacing w:before="40" w:after="40"/>
            </w:pPr>
            <w:r>
              <w:rPr>
                <w:rFonts w:ascii="Consolas" w:eastAsia="Consolas" w:hAnsi="Consolas" w:cs="Consolas"/>
                <w:sz w:val="17"/>
              </w:rPr>
              <w:t>poc-bruteforce-we1149srv</w:t>
            </w:r>
          </w:p>
        </w:tc>
        <w:tc>
          <w:tcPr>
            <w:tcW w:w="2268" w:type="dxa"/>
          </w:tcPr>
          <w:p w14:paraId="6C74A5C8" w14:textId="77777777" w:rsidR="009157A7" w:rsidRDefault="0003463E">
            <w:pPr>
              <w:spacing w:before="40" w:after="40"/>
            </w:pPr>
            <w:r>
              <w:rPr>
                <w:rFonts w:ascii="Consolas" w:eastAsia="Consolas" w:hAnsi="Consolas" w:cs="Consolas"/>
                <w:sz w:val="17"/>
              </w:rPr>
              <w:t>Logon Failed</w:t>
            </w:r>
            <w:r>
              <w:rPr>
                <w:rFonts w:cs="Times New Roman"/>
                <w:sz w:val="21"/>
              </w:rPr>
              <w:t xml:space="preserve">; </w:t>
            </w:r>
            <w:r>
              <w:rPr>
                <w:rFonts w:ascii="Consolas" w:eastAsia="Consolas" w:hAnsi="Consolas" w:cs="Consolas"/>
                <w:sz w:val="17"/>
              </w:rPr>
              <w:t>user = admin</w:t>
            </w:r>
          </w:p>
        </w:tc>
        <w:tc>
          <w:tcPr>
            <w:tcW w:w="2268" w:type="dxa"/>
          </w:tcPr>
          <w:p w14:paraId="5208D8A0" w14:textId="77777777" w:rsidR="009157A7" w:rsidRDefault="0003463E">
            <w:pPr>
              <w:spacing w:before="40" w:after="40"/>
            </w:pPr>
            <w:r>
              <w:rPr>
                <w:rFonts w:cs="Times New Roman"/>
                <w:sz w:val="21"/>
              </w:rPr>
              <w:t>0; 0</w:t>
            </w:r>
          </w:p>
        </w:tc>
        <w:tc>
          <w:tcPr>
            <w:tcW w:w="2268" w:type="dxa"/>
          </w:tcPr>
          <w:p w14:paraId="386B4C6A" w14:textId="77777777" w:rsidR="009157A7" w:rsidRDefault="0003463E">
            <w:pPr>
              <w:spacing w:before="40" w:after="40"/>
            </w:pPr>
            <w:r>
              <w:rPr>
                <w:rFonts w:cs="Times New Roman"/>
                <w:sz w:val="21"/>
              </w:rPr>
              <w:t xml:space="preserve">chỉ </w:t>
            </w:r>
            <w:r>
              <w:rPr>
                <w:rFonts w:ascii="Consolas" w:eastAsia="Consolas" w:hAnsi="Consolas" w:cs="Consolas"/>
                <w:sz w:val="17"/>
              </w:rPr>
              <w:t>authentication/4624</w:t>
            </w:r>
            <w:r>
              <w:rPr>
                <w:rFonts w:cs="Times New Roman"/>
                <w:sz w:val="21"/>
              </w:rPr>
              <w:t xml:space="preserve"> (đăng nhập thành công), không có 4625</w:t>
            </w:r>
          </w:p>
        </w:tc>
      </w:tr>
      <w:tr w:rsidR="009157A7" w14:paraId="66627813" w14:textId="77777777">
        <w:trPr>
          <w:jc w:val="center"/>
        </w:trPr>
        <w:tc>
          <w:tcPr>
            <w:tcW w:w="2268" w:type="dxa"/>
          </w:tcPr>
          <w:p w14:paraId="6F180826" w14:textId="77777777" w:rsidR="009157A7" w:rsidRDefault="0003463E">
            <w:pPr>
              <w:spacing w:before="40" w:after="40"/>
            </w:pPr>
            <w:r>
              <w:rPr>
                <w:rFonts w:ascii="Consolas" w:eastAsia="Consolas" w:hAnsi="Consolas" w:cs="Consolas"/>
                <w:sz w:val="17"/>
              </w:rPr>
              <w:t>poc-c2-beacon-networkfilter</w:t>
            </w:r>
          </w:p>
        </w:tc>
        <w:tc>
          <w:tcPr>
            <w:tcW w:w="2268" w:type="dxa"/>
          </w:tcPr>
          <w:p w14:paraId="07FD90A5" w14:textId="77777777" w:rsidR="009157A7" w:rsidRDefault="0003463E">
            <w:pPr>
              <w:spacing w:before="40" w:after="40"/>
            </w:pPr>
            <w:r>
              <w:rPr>
                <w:rFonts w:ascii="Consolas" w:eastAsia="Consolas" w:hAnsi="Consolas" w:cs="Consolas"/>
                <w:sz w:val="17"/>
              </w:rPr>
              <w:t>networkfilter</w:t>
            </w:r>
          </w:p>
        </w:tc>
        <w:tc>
          <w:tcPr>
            <w:tcW w:w="2268" w:type="dxa"/>
          </w:tcPr>
          <w:p w14:paraId="25A2C0B7" w14:textId="77777777" w:rsidR="009157A7" w:rsidRDefault="0003463E">
            <w:pPr>
              <w:spacing w:before="40" w:after="40"/>
            </w:pPr>
            <w:r>
              <w:rPr>
                <w:rFonts w:cs="Times New Roman"/>
                <w:sz w:val="21"/>
              </w:rPr>
              <w:t>0</w:t>
            </w:r>
          </w:p>
        </w:tc>
        <w:tc>
          <w:tcPr>
            <w:tcW w:w="2268" w:type="dxa"/>
          </w:tcPr>
          <w:p w14:paraId="6FC7FDDA" w14:textId="77777777" w:rsidR="009157A7" w:rsidRDefault="0003463E">
            <w:pPr>
              <w:spacing w:before="40" w:after="40"/>
            </w:pPr>
            <w:r>
              <w:rPr>
                <w:rFonts w:ascii="Consolas" w:eastAsia="Consolas" w:hAnsi="Consolas" w:cs="Consolas"/>
                <w:sz w:val="17"/>
              </w:rPr>
              <w:t>web_request</w:t>
            </w:r>
            <w:r>
              <w:rPr>
                <w:rFonts w:cs="Times New Roman"/>
                <w:sz w:val="21"/>
              </w:rPr>
              <w:t xml:space="preserve"> (chỉ có miền và đường dẫn)</w:t>
            </w:r>
          </w:p>
        </w:tc>
      </w:tr>
      <w:tr w:rsidR="009157A7" w14:paraId="6E904C2B" w14:textId="77777777">
        <w:trPr>
          <w:jc w:val="center"/>
        </w:trPr>
        <w:tc>
          <w:tcPr>
            <w:tcW w:w="2268" w:type="dxa"/>
          </w:tcPr>
          <w:p w14:paraId="6AA54FAF" w14:textId="77777777" w:rsidR="009157A7" w:rsidRDefault="0003463E">
            <w:pPr>
              <w:spacing w:before="40" w:after="40"/>
            </w:pPr>
            <w:r>
              <w:rPr>
                <w:rFonts w:ascii="Consolas" w:eastAsia="Consolas" w:hAnsi="Consolas" w:cs="Consolas"/>
                <w:sz w:val="17"/>
              </w:rPr>
              <w:t>poc-pdf-exploit-enc</w:t>
            </w:r>
          </w:p>
        </w:tc>
        <w:tc>
          <w:tcPr>
            <w:tcW w:w="2268" w:type="dxa"/>
          </w:tcPr>
          <w:p w14:paraId="62EEE428" w14:textId="77777777" w:rsidR="009157A7" w:rsidRDefault="0003463E">
            <w:pPr>
              <w:spacing w:before="40" w:after="40"/>
            </w:pPr>
            <w:r>
              <w:rPr>
                <w:rFonts w:ascii="Consolas" w:eastAsia="Consolas" w:hAnsi="Consolas" w:cs="Consolas"/>
                <w:sz w:val="17"/>
              </w:rPr>
              <w:t>powershell.exe</w:t>
            </w:r>
            <w:r>
              <w:rPr>
                <w:rFonts w:cs="Times New Roman"/>
                <w:sz w:val="21"/>
              </w:rPr>
              <w:t xml:space="preserve"> cùng </w:t>
            </w:r>
            <w:r>
              <w:rPr>
                <w:rFonts w:ascii="Consolas" w:eastAsia="Consolas" w:hAnsi="Consolas" w:cs="Consolas"/>
                <w:sz w:val="17"/>
              </w:rPr>
              <w:t>-enc</w:t>
            </w:r>
            <w:r>
              <w:rPr>
                <w:rFonts w:cs="Times New Roman"/>
                <w:sz w:val="21"/>
              </w:rPr>
              <w:t xml:space="preserve">; </w:t>
            </w:r>
            <w:r>
              <w:rPr>
                <w:rFonts w:ascii="Consolas" w:eastAsia="Consolas" w:hAnsi="Consolas" w:cs="Consolas"/>
                <w:sz w:val="17"/>
              </w:rPr>
              <w:t>-w hidden</w:t>
            </w:r>
          </w:p>
        </w:tc>
        <w:tc>
          <w:tcPr>
            <w:tcW w:w="2268" w:type="dxa"/>
          </w:tcPr>
          <w:p w14:paraId="01B3CED7" w14:textId="77777777" w:rsidR="009157A7" w:rsidRDefault="0003463E">
            <w:pPr>
              <w:spacing w:before="40" w:after="40"/>
            </w:pPr>
            <w:r>
              <w:rPr>
                <w:rFonts w:cs="Times New Roman"/>
                <w:sz w:val="21"/>
              </w:rPr>
              <w:t>0; 0</w:t>
            </w:r>
          </w:p>
        </w:tc>
        <w:tc>
          <w:tcPr>
            <w:tcW w:w="2268" w:type="dxa"/>
          </w:tcPr>
          <w:p w14:paraId="6A12CEB1" w14:textId="77777777" w:rsidR="009157A7" w:rsidRDefault="0003463E">
            <w:pPr>
              <w:spacing w:before="40" w:after="40"/>
            </w:pPr>
            <w:r>
              <w:rPr>
                <w:rFonts w:ascii="Consolas" w:eastAsia="Consolas" w:hAnsi="Consolas" w:cs="Consolas"/>
                <w:sz w:val="17"/>
              </w:rPr>
              <w:t>process_creation/4688</w:t>
            </w:r>
            <w:r>
              <w:rPr>
                <w:rFonts w:cs="Times New Roman"/>
                <w:sz w:val="21"/>
              </w:rPr>
              <w:t xml:space="preserve"> (các dòng </w:t>
            </w:r>
            <w:r>
              <w:rPr>
                <w:rFonts w:ascii="Consolas" w:eastAsia="Consolas" w:hAnsi="Consolas" w:cs="Consolas"/>
                <w:sz w:val="17"/>
              </w:rPr>
              <w:t>splunk-powershell.exe</w:t>
            </w:r>
            <w:r>
              <w:rPr>
                <w:rFonts w:cs="Times New Roman"/>
                <w:sz w:val="21"/>
              </w:rPr>
              <w:t xml:space="preserve"> là công cụ của Splunk)</w:t>
            </w:r>
          </w:p>
        </w:tc>
      </w:tr>
    </w:tbl>
    <w:p w14:paraId="30C705BB" w14:textId="77777777" w:rsidR="009157A7" w:rsidRDefault="009157A7">
      <w:pPr>
        <w:spacing w:after="80" w:line="240" w:lineRule="auto"/>
        <w:jc w:val="both"/>
      </w:pPr>
    </w:p>
    <w:p w14:paraId="5E33B75D" w14:textId="77777777" w:rsidR="009157A7" w:rsidRDefault="0003463E">
      <w:pPr>
        <w:spacing w:after="120"/>
        <w:ind w:firstLine="567"/>
        <w:jc w:val="both"/>
      </w:pPr>
      <w:r>
        <w:rPr>
          <w:rFonts w:cs="Times New Roman"/>
        </w:rPr>
        <w:t xml:space="preserve">Cột cuối của bảng hiện nay cũng được hệ thống tự liệt kê trong báo cáo (mục "giới hạn của kết luận"), nên người săn không phải tự truy vấn để biết rằng nguồn xác thực chỉ có đăng nhập thành công. Hệ thống vẫn </w:t>
      </w:r>
      <w:r>
        <w:rPr>
          <w:rFonts w:cs="Times New Roman"/>
          <w:b/>
        </w:rPr>
        <w:t>chưa tự đối chiếu</w:t>
      </w:r>
      <w:r>
        <w:rPr>
          <w:rFonts w:cs="Times New Roman"/>
        </w:rPr>
        <w:t xml:space="preserve"> loại sự kiện này với predicate; nó chỉ trưng bày để người săn đối chiếu (mục 8.3).</w:t>
      </w:r>
    </w:p>
    <w:p w14:paraId="010E623A" w14:textId="77777777" w:rsidR="009157A7" w:rsidRDefault="0003463E">
      <w:pPr>
        <w:spacing w:after="120"/>
        <w:ind w:firstLine="567"/>
        <w:jc w:val="both"/>
      </w:pPr>
      <w:r>
        <w:rPr>
          <w:rFonts w:cs="Times New Roman"/>
        </w:rPr>
        <w:t xml:space="preserve">Mỗi PoC chỉ quét một ngày trong 28 ngày (3,6% khoảng dữ liệu), nên kể cả loại sự kiện có trong dữ liệu, các ngày khác vẫn chưa được xem. Người đọc nên coi kết quả </w:t>
      </w:r>
      <w:r>
        <w:rPr>
          <w:rFonts w:ascii="Consolas" w:eastAsia="Consolas" w:hAnsi="Consolas" w:cs="Consolas"/>
          <w:sz w:val="22"/>
        </w:rPr>
        <w:t>CLOSE_WITH_CAVEAT</w:t>
      </w:r>
      <w:r>
        <w:rPr>
          <w:rFonts w:cs="Times New Roman"/>
        </w:rPr>
        <w:t xml:space="preserve"> ở đây là "không tìm thấy trong phạm vi đã quét", đúng như nhãn.</w:t>
      </w:r>
    </w:p>
    <w:p w14:paraId="1FDAECB7" w14:textId="77777777" w:rsidR="009157A7" w:rsidRDefault="0003463E">
      <w:pPr>
        <w:pStyle w:val="Heading2"/>
      </w:pPr>
      <w:bookmarkStart w:id="95" w:name="_Toc243405685"/>
      <w:r>
        <w:lastRenderedPageBreak/>
        <w:t>7.3. So sánh ba cấu hình</w:t>
      </w:r>
      <w:bookmarkEnd w:id="95"/>
    </w:p>
    <w:p w14:paraId="2CB7F150" w14:textId="548DEA02" w:rsidR="009157A7" w:rsidRDefault="0003463E">
      <w:pPr>
        <w:pStyle w:val="Caption"/>
        <w:keepNext/>
        <w:spacing w:before="120" w:after="120" w:line="264" w:lineRule="auto"/>
        <w:jc w:val="center"/>
      </w:pPr>
      <w:bookmarkStart w:id="96" w:name="_Toc243405749"/>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27</w:t>
      </w:r>
      <w:r>
        <w:rPr>
          <w:rFonts w:cs="Times New Roman"/>
        </w:rPr>
        <w:fldChar w:fldCharType="end"/>
      </w:r>
      <w:r>
        <w:rPr>
          <w:rFonts w:cs="Times New Roman"/>
        </w:rPr>
        <w:t xml:space="preserve">. </w:t>
      </w:r>
      <w:r>
        <w:rPr>
          <w:rFonts w:cs="Times New Roman"/>
          <w:b w:val="0"/>
          <w:i/>
        </w:rPr>
        <w:t>Cùng bốn PoC dưới ba cấu hình</w:t>
      </w:r>
      <w:bookmarkEnd w:id="96"/>
    </w:p>
    <w:tbl>
      <w:tblPr>
        <w:tblStyle w:val="TableGrid"/>
        <w:tblW w:w="0" w:type="auto"/>
        <w:jc w:val="center"/>
        <w:tblLook w:val="04A0" w:firstRow="1" w:lastRow="0" w:firstColumn="1" w:lastColumn="0" w:noHBand="0" w:noVBand="1"/>
      </w:tblPr>
      <w:tblGrid>
        <w:gridCol w:w="2268"/>
        <w:gridCol w:w="2268"/>
        <w:gridCol w:w="2268"/>
        <w:gridCol w:w="2268"/>
      </w:tblGrid>
      <w:tr w:rsidR="009157A7" w14:paraId="11EB923C" w14:textId="77777777">
        <w:trPr>
          <w:tblHeader/>
          <w:jc w:val="center"/>
        </w:trPr>
        <w:tc>
          <w:tcPr>
            <w:tcW w:w="2268" w:type="dxa"/>
            <w:shd w:val="clear" w:color="auto" w:fill="D9E2F3"/>
          </w:tcPr>
          <w:p w14:paraId="27B15E52" w14:textId="77777777" w:rsidR="009157A7" w:rsidRDefault="0003463E">
            <w:pPr>
              <w:spacing w:before="40" w:after="40"/>
            </w:pPr>
            <w:r>
              <w:rPr>
                <w:rFonts w:cs="Times New Roman"/>
                <w:b/>
                <w:sz w:val="21"/>
              </w:rPr>
              <w:t>PoC</w:t>
            </w:r>
          </w:p>
        </w:tc>
        <w:tc>
          <w:tcPr>
            <w:tcW w:w="2268" w:type="dxa"/>
            <w:shd w:val="clear" w:color="auto" w:fill="D9E2F3"/>
          </w:tcPr>
          <w:p w14:paraId="5A7C4039" w14:textId="77777777" w:rsidR="009157A7" w:rsidRDefault="0003463E">
            <w:pPr>
              <w:spacing w:before="40" w:after="40"/>
            </w:pPr>
            <w:r>
              <w:rPr>
                <w:rFonts w:ascii="Consolas" w:eastAsia="Consolas" w:hAnsi="Consolas" w:cs="Consolas"/>
                <w:sz w:val="17"/>
              </w:rPr>
              <w:t>--offline</w:t>
            </w:r>
          </w:p>
        </w:tc>
        <w:tc>
          <w:tcPr>
            <w:tcW w:w="2268" w:type="dxa"/>
            <w:shd w:val="clear" w:color="auto" w:fill="D9E2F3"/>
          </w:tcPr>
          <w:p w14:paraId="6BB8B763" w14:textId="77777777" w:rsidR="009157A7" w:rsidRDefault="0003463E">
            <w:pPr>
              <w:spacing w:before="40" w:after="40"/>
            </w:pPr>
            <w:r>
              <w:rPr>
                <w:rFonts w:ascii="Consolas" w:eastAsia="Consolas" w:hAnsi="Consolas" w:cs="Consolas"/>
                <w:sz w:val="17"/>
              </w:rPr>
              <w:t>auto</w:t>
            </w:r>
          </w:p>
        </w:tc>
        <w:tc>
          <w:tcPr>
            <w:tcW w:w="2268" w:type="dxa"/>
            <w:shd w:val="clear" w:color="auto" w:fill="D9E2F3"/>
          </w:tcPr>
          <w:p w14:paraId="2860500C" w14:textId="77777777" w:rsidR="009157A7" w:rsidRDefault="0003463E">
            <w:pPr>
              <w:spacing w:before="40" w:after="40"/>
            </w:pPr>
            <w:r>
              <w:rPr>
                <w:rFonts w:cs="Times New Roman"/>
                <w:b/>
                <w:sz w:val="21"/>
              </w:rPr>
              <w:t>Nemotron miễn phí</w:t>
            </w:r>
          </w:p>
        </w:tc>
      </w:tr>
      <w:tr w:rsidR="009157A7" w14:paraId="184DA321" w14:textId="77777777">
        <w:trPr>
          <w:jc w:val="center"/>
        </w:trPr>
        <w:tc>
          <w:tcPr>
            <w:tcW w:w="2268" w:type="dxa"/>
          </w:tcPr>
          <w:p w14:paraId="1555D247" w14:textId="77777777" w:rsidR="009157A7" w:rsidRDefault="0003463E">
            <w:pPr>
              <w:spacing w:before="40" w:after="40"/>
            </w:pPr>
            <w:r>
              <w:rPr>
                <w:rFonts w:ascii="Consolas" w:eastAsia="Consolas" w:hAnsi="Consolas" w:cs="Consolas"/>
                <w:sz w:val="17"/>
              </w:rPr>
              <w:t>poc-joomla-rce</w:t>
            </w:r>
          </w:p>
        </w:tc>
        <w:tc>
          <w:tcPr>
            <w:tcW w:w="2268" w:type="dxa"/>
          </w:tcPr>
          <w:p w14:paraId="1870B667" w14:textId="77777777" w:rsidR="009157A7" w:rsidRDefault="0003463E">
            <w:pPr>
              <w:spacing w:before="40" w:after="40"/>
            </w:pPr>
            <w:r>
              <w:rPr>
                <w:rFonts w:ascii="Consolas" w:eastAsia="Consolas" w:hAnsi="Consolas" w:cs="Consolas"/>
                <w:sz w:val="17"/>
              </w:rPr>
              <w:t>INVESTIGATE_FURTHER</w:t>
            </w:r>
            <w:r>
              <w:rPr>
                <w:rFonts w:cs="Times New Roman"/>
                <w:sz w:val="21"/>
              </w:rPr>
              <w:t xml:space="preserve"> (MEDIUM)</w:t>
            </w:r>
          </w:p>
        </w:tc>
        <w:tc>
          <w:tcPr>
            <w:tcW w:w="2268" w:type="dxa"/>
          </w:tcPr>
          <w:p w14:paraId="37124145" w14:textId="77777777" w:rsidR="009157A7" w:rsidRDefault="0003463E">
            <w:pPr>
              <w:spacing w:before="40" w:after="40"/>
            </w:pPr>
            <w:r>
              <w:rPr>
                <w:rFonts w:ascii="Consolas" w:eastAsia="Consolas" w:hAnsi="Consolas" w:cs="Consolas"/>
                <w:sz w:val="17"/>
              </w:rPr>
              <w:t>ESCALATE_TO_IR</w:t>
            </w:r>
            <w:r>
              <w:rPr>
                <w:rFonts w:cs="Times New Roman"/>
                <w:sz w:val="21"/>
              </w:rPr>
              <w:t xml:space="preserve"> (MEDIUM)</w:t>
            </w:r>
          </w:p>
        </w:tc>
        <w:tc>
          <w:tcPr>
            <w:tcW w:w="2268" w:type="dxa"/>
          </w:tcPr>
          <w:p w14:paraId="525EC237" w14:textId="77777777" w:rsidR="009157A7" w:rsidRDefault="0003463E">
            <w:pPr>
              <w:spacing w:before="40" w:after="40"/>
            </w:pPr>
            <w:r>
              <w:rPr>
                <w:rFonts w:ascii="Consolas" w:eastAsia="Consolas" w:hAnsi="Consolas" w:cs="Consolas"/>
                <w:sz w:val="17"/>
              </w:rPr>
              <w:t>ESCALATE_TO_IR</w:t>
            </w:r>
            <w:r>
              <w:rPr>
                <w:rFonts w:cs="Times New Roman"/>
                <w:sz w:val="21"/>
              </w:rPr>
              <w:t xml:space="preserve"> (MEDIUM)</w:t>
            </w:r>
          </w:p>
        </w:tc>
      </w:tr>
      <w:tr w:rsidR="009157A7" w14:paraId="17448BF6" w14:textId="77777777">
        <w:trPr>
          <w:jc w:val="center"/>
        </w:trPr>
        <w:tc>
          <w:tcPr>
            <w:tcW w:w="2268" w:type="dxa"/>
          </w:tcPr>
          <w:p w14:paraId="7577F915" w14:textId="77777777" w:rsidR="009157A7" w:rsidRDefault="0003463E">
            <w:pPr>
              <w:spacing w:before="40" w:after="40"/>
            </w:pPr>
            <w:r>
              <w:rPr>
                <w:rFonts w:ascii="Consolas" w:eastAsia="Consolas" w:hAnsi="Consolas" w:cs="Consolas"/>
                <w:sz w:val="17"/>
              </w:rPr>
              <w:t>poc-bruteforce-we1149srv</w:t>
            </w:r>
          </w:p>
        </w:tc>
        <w:tc>
          <w:tcPr>
            <w:tcW w:w="2268" w:type="dxa"/>
          </w:tcPr>
          <w:p w14:paraId="169BA181" w14:textId="77777777" w:rsidR="009157A7" w:rsidRDefault="0003463E">
            <w:pPr>
              <w:spacing w:before="40" w:after="40"/>
            </w:pPr>
            <w:r>
              <w:rPr>
                <w:rFonts w:ascii="Consolas" w:eastAsia="Consolas" w:hAnsi="Consolas" w:cs="Consolas"/>
                <w:sz w:val="17"/>
              </w:rPr>
              <w:t>CLOSE_WITH_CAVEAT</w:t>
            </w:r>
          </w:p>
        </w:tc>
        <w:tc>
          <w:tcPr>
            <w:tcW w:w="2268" w:type="dxa"/>
          </w:tcPr>
          <w:p w14:paraId="6B8F838A" w14:textId="77777777" w:rsidR="009157A7" w:rsidRDefault="0003463E">
            <w:pPr>
              <w:spacing w:before="40" w:after="40"/>
            </w:pPr>
            <w:r>
              <w:rPr>
                <w:rFonts w:ascii="Consolas" w:eastAsia="Consolas" w:hAnsi="Consolas" w:cs="Consolas"/>
                <w:sz w:val="17"/>
              </w:rPr>
              <w:t>CLOSE_WITH_CAVEAT</w:t>
            </w:r>
          </w:p>
        </w:tc>
        <w:tc>
          <w:tcPr>
            <w:tcW w:w="2268" w:type="dxa"/>
          </w:tcPr>
          <w:p w14:paraId="7BB62F61" w14:textId="77777777" w:rsidR="009157A7" w:rsidRDefault="0003463E">
            <w:pPr>
              <w:spacing w:before="40" w:after="40"/>
            </w:pPr>
            <w:r>
              <w:rPr>
                <w:rFonts w:ascii="Consolas" w:eastAsia="Consolas" w:hAnsi="Consolas" w:cs="Consolas"/>
                <w:sz w:val="17"/>
              </w:rPr>
              <w:t>CLOSE_WITH_CAVEAT</w:t>
            </w:r>
          </w:p>
        </w:tc>
      </w:tr>
      <w:tr w:rsidR="009157A7" w14:paraId="1F53FD71" w14:textId="77777777">
        <w:trPr>
          <w:jc w:val="center"/>
        </w:trPr>
        <w:tc>
          <w:tcPr>
            <w:tcW w:w="2268" w:type="dxa"/>
          </w:tcPr>
          <w:p w14:paraId="3BBA0940" w14:textId="77777777" w:rsidR="009157A7" w:rsidRDefault="0003463E">
            <w:pPr>
              <w:spacing w:before="40" w:after="40"/>
            </w:pPr>
            <w:r>
              <w:rPr>
                <w:rFonts w:ascii="Consolas" w:eastAsia="Consolas" w:hAnsi="Consolas" w:cs="Consolas"/>
                <w:sz w:val="17"/>
              </w:rPr>
              <w:t>poc-c2-beacon-networkfilter</w:t>
            </w:r>
          </w:p>
        </w:tc>
        <w:tc>
          <w:tcPr>
            <w:tcW w:w="2268" w:type="dxa"/>
          </w:tcPr>
          <w:p w14:paraId="6B01AE85" w14:textId="77777777" w:rsidR="009157A7" w:rsidRDefault="0003463E">
            <w:pPr>
              <w:spacing w:before="40" w:after="40"/>
            </w:pPr>
            <w:r>
              <w:rPr>
                <w:rFonts w:ascii="Consolas" w:eastAsia="Consolas" w:hAnsi="Consolas" w:cs="Consolas"/>
                <w:sz w:val="17"/>
              </w:rPr>
              <w:t>CLOSE_WITH_CAVEAT</w:t>
            </w:r>
          </w:p>
        </w:tc>
        <w:tc>
          <w:tcPr>
            <w:tcW w:w="2268" w:type="dxa"/>
          </w:tcPr>
          <w:p w14:paraId="3A910F17" w14:textId="77777777" w:rsidR="009157A7" w:rsidRDefault="0003463E">
            <w:pPr>
              <w:spacing w:before="40" w:after="40"/>
            </w:pPr>
            <w:r>
              <w:rPr>
                <w:rFonts w:ascii="Consolas" w:eastAsia="Consolas" w:hAnsi="Consolas" w:cs="Consolas"/>
                <w:sz w:val="17"/>
              </w:rPr>
              <w:t>CLOSE_WITH_CAVEAT</w:t>
            </w:r>
          </w:p>
        </w:tc>
        <w:tc>
          <w:tcPr>
            <w:tcW w:w="2268" w:type="dxa"/>
          </w:tcPr>
          <w:p w14:paraId="69FCB90C" w14:textId="77777777" w:rsidR="009157A7" w:rsidRDefault="0003463E">
            <w:pPr>
              <w:spacing w:before="40" w:after="40"/>
            </w:pPr>
            <w:r>
              <w:rPr>
                <w:rFonts w:ascii="Consolas" w:eastAsia="Consolas" w:hAnsi="Consolas" w:cs="Consolas"/>
                <w:sz w:val="17"/>
              </w:rPr>
              <w:t>CLOSE_WITH_CAVEAT</w:t>
            </w:r>
          </w:p>
        </w:tc>
      </w:tr>
      <w:tr w:rsidR="009157A7" w14:paraId="7DBB9B3E" w14:textId="77777777">
        <w:trPr>
          <w:jc w:val="center"/>
        </w:trPr>
        <w:tc>
          <w:tcPr>
            <w:tcW w:w="2268" w:type="dxa"/>
          </w:tcPr>
          <w:p w14:paraId="742EAA18" w14:textId="77777777" w:rsidR="009157A7" w:rsidRDefault="0003463E">
            <w:pPr>
              <w:spacing w:before="40" w:after="40"/>
            </w:pPr>
            <w:r>
              <w:rPr>
                <w:rFonts w:ascii="Consolas" w:eastAsia="Consolas" w:hAnsi="Consolas" w:cs="Consolas"/>
                <w:sz w:val="17"/>
              </w:rPr>
              <w:t>poc-pdf-exploit-enc</w:t>
            </w:r>
          </w:p>
        </w:tc>
        <w:tc>
          <w:tcPr>
            <w:tcW w:w="2268" w:type="dxa"/>
          </w:tcPr>
          <w:p w14:paraId="3D4056F3" w14:textId="77777777" w:rsidR="009157A7" w:rsidRDefault="0003463E">
            <w:pPr>
              <w:spacing w:before="40" w:after="40"/>
            </w:pPr>
            <w:r>
              <w:rPr>
                <w:rFonts w:ascii="Consolas" w:eastAsia="Consolas" w:hAnsi="Consolas" w:cs="Consolas"/>
                <w:sz w:val="17"/>
              </w:rPr>
              <w:t>CLOSE_WITH_CAVEAT</w:t>
            </w:r>
          </w:p>
        </w:tc>
        <w:tc>
          <w:tcPr>
            <w:tcW w:w="2268" w:type="dxa"/>
          </w:tcPr>
          <w:p w14:paraId="68548869" w14:textId="77777777" w:rsidR="009157A7" w:rsidRDefault="0003463E">
            <w:pPr>
              <w:spacing w:before="40" w:after="40"/>
            </w:pPr>
            <w:r>
              <w:rPr>
                <w:rFonts w:ascii="Consolas" w:eastAsia="Consolas" w:hAnsi="Consolas" w:cs="Consolas"/>
                <w:sz w:val="17"/>
              </w:rPr>
              <w:t>CLOSE_WITH_CAVEAT</w:t>
            </w:r>
          </w:p>
        </w:tc>
        <w:tc>
          <w:tcPr>
            <w:tcW w:w="2268" w:type="dxa"/>
          </w:tcPr>
          <w:p w14:paraId="0E01FFB6" w14:textId="77777777" w:rsidR="009157A7" w:rsidRDefault="0003463E">
            <w:pPr>
              <w:spacing w:before="40" w:after="40"/>
            </w:pPr>
            <w:r>
              <w:rPr>
                <w:rFonts w:ascii="Consolas" w:eastAsia="Consolas" w:hAnsi="Consolas" w:cs="Consolas"/>
                <w:sz w:val="17"/>
              </w:rPr>
              <w:t>CLOSE_WITH_CAVEAT</w:t>
            </w:r>
          </w:p>
        </w:tc>
      </w:tr>
    </w:tbl>
    <w:p w14:paraId="213F8738" w14:textId="77777777" w:rsidR="009157A7" w:rsidRDefault="009157A7">
      <w:pPr>
        <w:spacing w:after="80" w:line="240" w:lineRule="auto"/>
        <w:jc w:val="both"/>
      </w:pPr>
    </w:p>
    <w:p w14:paraId="1D334630" w14:textId="77777777" w:rsidR="009157A7" w:rsidRDefault="0003463E">
      <w:pPr>
        <w:spacing w:after="120"/>
        <w:ind w:firstLine="567"/>
        <w:jc w:val="both"/>
      </w:pPr>
      <w:r>
        <w:rPr>
          <w:rFonts w:cs="Times New Roman"/>
        </w:rPr>
        <w:t xml:space="preserve">Ba nhận xét. Thứ nhất, phần quyết định giữa ba cấu hình khác nhau ở đúng một chỗ: judge đóng góp vào Joomla. Không có LLM, hệ thống nói trung thực rằng "chuỗi khớp đủ nhưng chưa ai đánh giá ngữ cảnh" và dừng ở </w:t>
      </w:r>
      <w:r>
        <w:rPr>
          <w:rFonts w:ascii="Consolas" w:eastAsia="Consolas" w:hAnsi="Consolas" w:cs="Consolas"/>
          <w:sz w:val="22"/>
        </w:rPr>
        <w:t>INVESTIGATE_FURTHER</w:t>
      </w:r>
      <w:r>
        <w:rPr>
          <w:rFonts w:cs="Times New Roman"/>
        </w:rPr>
        <w:t>. Thứ hai, hai mô hình LLM rất khác nhau về nguồn gốc cho cùng kết luận, và độ tin cậy judge dao động (0,85 và 0,92 trong lần chạy này; các lần chạy trước từng ra 0,88, 0,92, 0,97), điều này đúng với dự đoán rằng judge không ổn định và nên chỉ dùng làm tham khảo. Thứ ba, ba PoC rỗng không đổi, vì judge không chạy khi không có hàng nào, và luật rỗng không phụ thuộc LLM.</w:t>
      </w:r>
    </w:p>
    <w:p w14:paraId="531866EB" w14:textId="77777777" w:rsidR="009157A7" w:rsidRDefault="0003463E">
      <w:pPr>
        <w:spacing w:after="120"/>
        <w:ind w:firstLine="567"/>
        <w:jc w:val="both"/>
      </w:pPr>
      <w:r>
        <w:rPr>
          <w:rFonts w:cs="Times New Roman"/>
        </w:rPr>
        <w:t>Về chi phí gọi LLM do judge và advisor (số lời gọi và token do bộ đo của hệ thống ghi lại, không tính phần bên trong PEAK vì PEAK không báo token):</w:t>
      </w:r>
    </w:p>
    <w:p w14:paraId="6A312A26" w14:textId="6AA87BC6" w:rsidR="009157A7" w:rsidRDefault="0003463E">
      <w:pPr>
        <w:pStyle w:val="Caption"/>
        <w:keepNext/>
        <w:spacing w:before="120" w:after="120" w:line="264" w:lineRule="auto"/>
        <w:jc w:val="center"/>
      </w:pPr>
      <w:bookmarkStart w:id="97" w:name="_Toc243405750"/>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28</w:t>
      </w:r>
      <w:r>
        <w:rPr>
          <w:rFonts w:cs="Times New Roman"/>
        </w:rPr>
        <w:fldChar w:fldCharType="end"/>
      </w:r>
      <w:r>
        <w:rPr>
          <w:rFonts w:cs="Times New Roman"/>
        </w:rPr>
        <w:t xml:space="preserve">. </w:t>
      </w:r>
      <w:r>
        <w:rPr>
          <w:rFonts w:cs="Times New Roman"/>
          <w:b w:val="0"/>
          <w:i/>
        </w:rPr>
        <w:t>Số lời gọi và token của judge/advisor</w:t>
      </w:r>
      <w:bookmarkEnd w:id="97"/>
    </w:p>
    <w:tbl>
      <w:tblPr>
        <w:tblStyle w:val="TableGrid"/>
        <w:tblW w:w="0" w:type="auto"/>
        <w:jc w:val="center"/>
        <w:tblLook w:val="04A0" w:firstRow="1" w:lastRow="0" w:firstColumn="1" w:lastColumn="0" w:noHBand="0" w:noVBand="1"/>
      </w:tblPr>
      <w:tblGrid>
        <w:gridCol w:w="3024"/>
        <w:gridCol w:w="3024"/>
        <w:gridCol w:w="3024"/>
      </w:tblGrid>
      <w:tr w:rsidR="009157A7" w14:paraId="6F7B3786" w14:textId="77777777">
        <w:trPr>
          <w:tblHeader/>
          <w:jc w:val="center"/>
        </w:trPr>
        <w:tc>
          <w:tcPr>
            <w:tcW w:w="3024" w:type="dxa"/>
            <w:shd w:val="clear" w:color="auto" w:fill="D9E2F3"/>
          </w:tcPr>
          <w:p w14:paraId="7B2AD967" w14:textId="77777777" w:rsidR="009157A7" w:rsidRDefault="0003463E">
            <w:pPr>
              <w:spacing w:before="40" w:after="40"/>
            </w:pPr>
            <w:r>
              <w:rPr>
                <w:rFonts w:cs="Times New Roman"/>
                <w:b/>
                <w:sz w:val="21"/>
              </w:rPr>
              <w:t>PoC</w:t>
            </w:r>
          </w:p>
        </w:tc>
        <w:tc>
          <w:tcPr>
            <w:tcW w:w="3024" w:type="dxa"/>
            <w:shd w:val="clear" w:color="auto" w:fill="D9E2F3"/>
          </w:tcPr>
          <w:p w14:paraId="35E3504F" w14:textId="77777777" w:rsidR="009157A7" w:rsidRDefault="0003463E">
            <w:pPr>
              <w:spacing w:before="40" w:after="40"/>
            </w:pPr>
            <w:r>
              <w:rPr>
                <w:rFonts w:ascii="Consolas" w:eastAsia="Consolas" w:hAnsi="Consolas" w:cs="Consolas"/>
                <w:sz w:val="17"/>
              </w:rPr>
              <w:t>auto</w:t>
            </w:r>
            <w:r>
              <w:rPr>
                <w:rFonts w:cs="Times New Roman"/>
                <w:b/>
                <w:sz w:val="21"/>
              </w:rPr>
              <w:t>: lời gọi / token</w:t>
            </w:r>
          </w:p>
        </w:tc>
        <w:tc>
          <w:tcPr>
            <w:tcW w:w="3024" w:type="dxa"/>
            <w:shd w:val="clear" w:color="auto" w:fill="D9E2F3"/>
          </w:tcPr>
          <w:p w14:paraId="6C8CC555" w14:textId="77777777" w:rsidR="009157A7" w:rsidRDefault="0003463E">
            <w:pPr>
              <w:spacing w:before="40" w:after="40"/>
            </w:pPr>
            <w:r>
              <w:rPr>
                <w:rFonts w:cs="Times New Roman"/>
                <w:b/>
                <w:sz w:val="21"/>
              </w:rPr>
              <w:t>Nemotron: lời gọi / token</w:t>
            </w:r>
          </w:p>
        </w:tc>
      </w:tr>
      <w:tr w:rsidR="009157A7" w14:paraId="2F4B5112" w14:textId="77777777">
        <w:trPr>
          <w:jc w:val="center"/>
        </w:trPr>
        <w:tc>
          <w:tcPr>
            <w:tcW w:w="3024" w:type="dxa"/>
          </w:tcPr>
          <w:p w14:paraId="650E1460" w14:textId="77777777" w:rsidR="009157A7" w:rsidRDefault="0003463E">
            <w:pPr>
              <w:spacing w:before="40" w:after="40"/>
            </w:pPr>
            <w:r>
              <w:rPr>
                <w:rFonts w:ascii="Consolas" w:eastAsia="Consolas" w:hAnsi="Consolas" w:cs="Consolas"/>
                <w:sz w:val="17"/>
              </w:rPr>
              <w:t>poc-joomla-rce</w:t>
            </w:r>
          </w:p>
        </w:tc>
        <w:tc>
          <w:tcPr>
            <w:tcW w:w="3024" w:type="dxa"/>
          </w:tcPr>
          <w:p w14:paraId="68309B16" w14:textId="77777777" w:rsidR="009157A7" w:rsidRDefault="0003463E">
            <w:pPr>
              <w:spacing w:before="40" w:after="40"/>
            </w:pPr>
            <w:r>
              <w:rPr>
                <w:rFonts w:cs="Times New Roman"/>
                <w:sz w:val="21"/>
              </w:rPr>
              <w:t>2 / 9.524</w:t>
            </w:r>
          </w:p>
        </w:tc>
        <w:tc>
          <w:tcPr>
            <w:tcW w:w="3024" w:type="dxa"/>
          </w:tcPr>
          <w:p w14:paraId="2BBA90A2" w14:textId="77777777" w:rsidR="009157A7" w:rsidRDefault="0003463E">
            <w:pPr>
              <w:spacing w:before="40" w:after="40"/>
            </w:pPr>
            <w:r>
              <w:rPr>
                <w:rFonts w:cs="Times New Roman"/>
                <w:sz w:val="21"/>
              </w:rPr>
              <w:t>2 / 7.280</w:t>
            </w:r>
          </w:p>
        </w:tc>
      </w:tr>
      <w:tr w:rsidR="009157A7" w14:paraId="30C2606F" w14:textId="77777777">
        <w:trPr>
          <w:jc w:val="center"/>
        </w:trPr>
        <w:tc>
          <w:tcPr>
            <w:tcW w:w="3024" w:type="dxa"/>
          </w:tcPr>
          <w:p w14:paraId="7771FE8C" w14:textId="77777777" w:rsidR="009157A7" w:rsidRDefault="0003463E">
            <w:pPr>
              <w:spacing w:before="40" w:after="40"/>
            </w:pPr>
            <w:r>
              <w:rPr>
                <w:rFonts w:ascii="Consolas" w:eastAsia="Consolas" w:hAnsi="Consolas" w:cs="Consolas"/>
                <w:sz w:val="17"/>
              </w:rPr>
              <w:t>poc-bruteforce-we1149srv</w:t>
            </w:r>
          </w:p>
        </w:tc>
        <w:tc>
          <w:tcPr>
            <w:tcW w:w="3024" w:type="dxa"/>
          </w:tcPr>
          <w:p w14:paraId="6B3F26FC" w14:textId="77777777" w:rsidR="009157A7" w:rsidRDefault="0003463E">
            <w:pPr>
              <w:spacing w:before="40" w:after="40"/>
            </w:pPr>
            <w:r>
              <w:rPr>
                <w:rFonts w:cs="Times New Roman"/>
                <w:sz w:val="21"/>
              </w:rPr>
              <w:t>1 / 7.004</w:t>
            </w:r>
          </w:p>
        </w:tc>
        <w:tc>
          <w:tcPr>
            <w:tcW w:w="3024" w:type="dxa"/>
          </w:tcPr>
          <w:p w14:paraId="70C78190" w14:textId="77777777" w:rsidR="009157A7" w:rsidRDefault="0003463E">
            <w:pPr>
              <w:spacing w:before="40" w:after="40"/>
            </w:pPr>
            <w:r>
              <w:rPr>
                <w:rFonts w:cs="Times New Roman"/>
                <w:sz w:val="21"/>
              </w:rPr>
              <w:t>1 / 4.814</w:t>
            </w:r>
          </w:p>
        </w:tc>
      </w:tr>
      <w:tr w:rsidR="009157A7" w14:paraId="194B978A" w14:textId="77777777">
        <w:trPr>
          <w:jc w:val="center"/>
        </w:trPr>
        <w:tc>
          <w:tcPr>
            <w:tcW w:w="3024" w:type="dxa"/>
          </w:tcPr>
          <w:p w14:paraId="2BFA4430" w14:textId="77777777" w:rsidR="009157A7" w:rsidRDefault="0003463E">
            <w:pPr>
              <w:spacing w:before="40" w:after="40"/>
            </w:pPr>
            <w:r>
              <w:rPr>
                <w:rFonts w:ascii="Consolas" w:eastAsia="Consolas" w:hAnsi="Consolas" w:cs="Consolas"/>
                <w:sz w:val="17"/>
              </w:rPr>
              <w:t>poc-c2-beacon-networkfilter</w:t>
            </w:r>
          </w:p>
        </w:tc>
        <w:tc>
          <w:tcPr>
            <w:tcW w:w="3024" w:type="dxa"/>
          </w:tcPr>
          <w:p w14:paraId="3B16B251" w14:textId="77777777" w:rsidR="009157A7" w:rsidRDefault="0003463E">
            <w:pPr>
              <w:spacing w:before="40" w:after="40"/>
            </w:pPr>
            <w:r>
              <w:rPr>
                <w:rFonts w:cs="Times New Roman"/>
                <w:sz w:val="21"/>
              </w:rPr>
              <w:t>1 / 6.695</w:t>
            </w:r>
          </w:p>
        </w:tc>
        <w:tc>
          <w:tcPr>
            <w:tcW w:w="3024" w:type="dxa"/>
          </w:tcPr>
          <w:p w14:paraId="70C38ED6" w14:textId="77777777" w:rsidR="009157A7" w:rsidRDefault="0003463E">
            <w:pPr>
              <w:spacing w:before="40" w:after="40"/>
            </w:pPr>
            <w:r>
              <w:rPr>
                <w:rFonts w:cs="Times New Roman"/>
                <w:sz w:val="21"/>
              </w:rPr>
              <w:t>1 / 6.362</w:t>
            </w:r>
          </w:p>
        </w:tc>
      </w:tr>
      <w:tr w:rsidR="009157A7" w14:paraId="33528B76" w14:textId="77777777">
        <w:trPr>
          <w:jc w:val="center"/>
        </w:trPr>
        <w:tc>
          <w:tcPr>
            <w:tcW w:w="3024" w:type="dxa"/>
          </w:tcPr>
          <w:p w14:paraId="04013CEA" w14:textId="77777777" w:rsidR="009157A7" w:rsidRDefault="0003463E">
            <w:pPr>
              <w:spacing w:before="40" w:after="40"/>
            </w:pPr>
            <w:r>
              <w:rPr>
                <w:rFonts w:ascii="Consolas" w:eastAsia="Consolas" w:hAnsi="Consolas" w:cs="Consolas"/>
                <w:sz w:val="17"/>
              </w:rPr>
              <w:t>poc-pdf-exploit-enc</w:t>
            </w:r>
          </w:p>
        </w:tc>
        <w:tc>
          <w:tcPr>
            <w:tcW w:w="3024" w:type="dxa"/>
          </w:tcPr>
          <w:p w14:paraId="3E8A7DD4" w14:textId="77777777" w:rsidR="009157A7" w:rsidRDefault="0003463E">
            <w:pPr>
              <w:spacing w:before="40" w:after="40"/>
            </w:pPr>
            <w:r>
              <w:rPr>
                <w:rFonts w:cs="Times New Roman"/>
                <w:sz w:val="21"/>
              </w:rPr>
              <w:t>1 / 8.087</w:t>
            </w:r>
          </w:p>
        </w:tc>
        <w:tc>
          <w:tcPr>
            <w:tcW w:w="3024" w:type="dxa"/>
          </w:tcPr>
          <w:p w14:paraId="6209F6EB" w14:textId="77777777" w:rsidR="009157A7" w:rsidRDefault="0003463E">
            <w:pPr>
              <w:spacing w:before="40" w:after="40"/>
            </w:pPr>
            <w:r>
              <w:rPr>
                <w:rFonts w:cs="Times New Roman"/>
                <w:sz w:val="21"/>
              </w:rPr>
              <w:t>1 / 4.949</w:t>
            </w:r>
          </w:p>
        </w:tc>
      </w:tr>
    </w:tbl>
    <w:p w14:paraId="00BCEB8A" w14:textId="77777777" w:rsidR="009157A7" w:rsidRDefault="009157A7">
      <w:pPr>
        <w:spacing w:after="80" w:line="240" w:lineRule="auto"/>
        <w:jc w:val="both"/>
      </w:pPr>
    </w:p>
    <w:p w14:paraId="6AA4AD0D" w14:textId="77777777" w:rsidR="009157A7" w:rsidRDefault="0003463E">
      <w:pPr>
        <w:spacing w:after="120"/>
        <w:ind w:firstLine="567"/>
        <w:jc w:val="both"/>
      </w:pPr>
      <w:r>
        <w:rPr>
          <w:rFonts w:cs="Times New Roman"/>
        </w:rPr>
        <w:t>Token tăng so với bản trước vì advisor nhận thêm phạm vi truy vấn, cơ cấu loại sự kiện và kết quả chạy lại. Phần chiếm nhiều thời gian nhất và không được đo token là hai lượt gọi PEAK (ABLE và kế hoạch), mỗi lượt là một cuộc hội thoại đa tác tử nhiều lượt. Đây là hạn chế đo lường ghi ở mục 8.3.</w:t>
      </w:r>
    </w:p>
    <w:p w14:paraId="4A8FB419" w14:textId="77777777" w:rsidR="009157A7" w:rsidRDefault="0003463E">
      <w:pPr>
        <w:pStyle w:val="Heading2"/>
      </w:pPr>
      <w:bookmarkStart w:id="98" w:name="_Toc243405686"/>
      <w:r>
        <w:t>7.4. Các lỗi đã phát hiện nhờ thực nghiệm</w:t>
      </w:r>
      <w:bookmarkEnd w:id="98"/>
    </w:p>
    <w:p w14:paraId="05FD095D" w14:textId="77777777" w:rsidR="009157A7" w:rsidRDefault="0003463E">
      <w:pPr>
        <w:spacing w:after="120"/>
        <w:ind w:firstLine="567"/>
        <w:jc w:val="both"/>
      </w:pPr>
      <w:r>
        <w:rPr>
          <w:rFonts w:cs="Times New Roman"/>
        </w:rPr>
        <w:t>Giá trị lớn của việc chạy thật nằm ở những thứ kiểm thử đơn vị không bắt được. Bảng sau liệt kê chúng theo thứ tự thời gian.</w:t>
      </w:r>
    </w:p>
    <w:p w14:paraId="575CE5F0" w14:textId="6D791B5F" w:rsidR="009157A7" w:rsidRDefault="0003463E">
      <w:pPr>
        <w:pStyle w:val="Caption"/>
        <w:keepNext/>
        <w:spacing w:before="120" w:after="120" w:line="264" w:lineRule="auto"/>
        <w:jc w:val="center"/>
      </w:pPr>
      <w:bookmarkStart w:id="99" w:name="_Toc243405751"/>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29</w:t>
      </w:r>
      <w:r>
        <w:rPr>
          <w:rFonts w:cs="Times New Roman"/>
        </w:rPr>
        <w:fldChar w:fldCharType="end"/>
      </w:r>
      <w:r>
        <w:rPr>
          <w:rFonts w:cs="Times New Roman"/>
        </w:rPr>
        <w:t xml:space="preserve">. </w:t>
      </w:r>
      <w:r>
        <w:rPr>
          <w:rFonts w:cs="Times New Roman"/>
          <w:b w:val="0"/>
          <w:i/>
        </w:rPr>
        <w:t>Lỗi phát hiện khi chạy thật và cách xử lý</w:t>
      </w:r>
      <w:bookmarkEnd w:id="99"/>
    </w:p>
    <w:tbl>
      <w:tblPr>
        <w:tblStyle w:val="TableGrid"/>
        <w:tblW w:w="0" w:type="auto"/>
        <w:jc w:val="center"/>
        <w:tblLook w:val="04A0" w:firstRow="1" w:lastRow="0" w:firstColumn="1" w:lastColumn="0" w:noHBand="0" w:noVBand="1"/>
      </w:tblPr>
      <w:tblGrid>
        <w:gridCol w:w="2268"/>
        <w:gridCol w:w="2268"/>
        <w:gridCol w:w="2268"/>
        <w:gridCol w:w="2268"/>
      </w:tblGrid>
      <w:tr w:rsidR="009157A7" w14:paraId="151814EF" w14:textId="77777777">
        <w:trPr>
          <w:tblHeader/>
          <w:jc w:val="center"/>
        </w:trPr>
        <w:tc>
          <w:tcPr>
            <w:tcW w:w="2268" w:type="dxa"/>
            <w:shd w:val="clear" w:color="auto" w:fill="D9E2F3"/>
          </w:tcPr>
          <w:p w14:paraId="21EE0806" w14:textId="77777777" w:rsidR="009157A7" w:rsidRDefault="0003463E">
            <w:pPr>
              <w:spacing w:before="40" w:after="40"/>
            </w:pPr>
            <w:r>
              <w:rPr>
                <w:rFonts w:cs="Times New Roman"/>
                <w:b/>
                <w:sz w:val="21"/>
              </w:rPr>
              <w:t>#</w:t>
            </w:r>
          </w:p>
        </w:tc>
        <w:tc>
          <w:tcPr>
            <w:tcW w:w="2268" w:type="dxa"/>
            <w:shd w:val="clear" w:color="auto" w:fill="D9E2F3"/>
          </w:tcPr>
          <w:p w14:paraId="43B68DDE" w14:textId="77777777" w:rsidR="009157A7" w:rsidRDefault="0003463E">
            <w:pPr>
              <w:spacing w:before="40" w:after="40"/>
            </w:pPr>
            <w:r>
              <w:rPr>
                <w:rFonts w:cs="Times New Roman"/>
                <w:b/>
                <w:sz w:val="21"/>
              </w:rPr>
              <w:t>Hiện tượng</w:t>
            </w:r>
          </w:p>
        </w:tc>
        <w:tc>
          <w:tcPr>
            <w:tcW w:w="2268" w:type="dxa"/>
            <w:shd w:val="clear" w:color="auto" w:fill="D9E2F3"/>
          </w:tcPr>
          <w:p w14:paraId="4D6D669F" w14:textId="77777777" w:rsidR="009157A7" w:rsidRDefault="0003463E">
            <w:pPr>
              <w:spacing w:before="40" w:after="40"/>
            </w:pPr>
            <w:r>
              <w:rPr>
                <w:rFonts w:cs="Times New Roman"/>
                <w:b/>
                <w:sz w:val="21"/>
              </w:rPr>
              <w:t>Nguyên nhân</w:t>
            </w:r>
          </w:p>
        </w:tc>
        <w:tc>
          <w:tcPr>
            <w:tcW w:w="2268" w:type="dxa"/>
            <w:shd w:val="clear" w:color="auto" w:fill="D9E2F3"/>
          </w:tcPr>
          <w:p w14:paraId="7906CDF4" w14:textId="77777777" w:rsidR="009157A7" w:rsidRDefault="0003463E">
            <w:pPr>
              <w:spacing w:before="40" w:after="40"/>
            </w:pPr>
            <w:r>
              <w:rPr>
                <w:rFonts w:cs="Times New Roman"/>
                <w:b/>
                <w:sz w:val="21"/>
              </w:rPr>
              <w:t>Xử lý</w:t>
            </w:r>
          </w:p>
        </w:tc>
      </w:tr>
      <w:tr w:rsidR="009157A7" w14:paraId="766A175D" w14:textId="77777777">
        <w:trPr>
          <w:jc w:val="center"/>
        </w:trPr>
        <w:tc>
          <w:tcPr>
            <w:tcW w:w="2268" w:type="dxa"/>
          </w:tcPr>
          <w:p w14:paraId="57E7E213" w14:textId="77777777" w:rsidR="009157A7" w:rsidRDefault="0003463E">
            <w:pPr>
              <w:spacing w:before="40" w:after="40"/>
            </w:pPr>
            <w:r>
              <w:rPr>
                <w:rFonts w:cs="Times New Roman"/>
                <w:sz w:val="21"/>
              </w:rPr>
              <w:t>1</w:t>
            </w:r>
          </w:p>
        </w:tc>
        <w:tc>
          <w:tcPr>
            <w:tcW w:w="2268" w:type="dxa"/>
          </w:tcPr>
          <w:p w14:paraId="75D8D727" w14:textId="77777777" w:rsidR="009157A7" w:rsidRDefault="0003463E">
            <w:pPr>
              <w:spacing w:before="40" w:after="40"/>
            </w:pPr>
            <w:r>
              <w:rPr>
                <w:rFonts w:ascii="Consolas" w:eastAsia="Consolas" w:hAnsi="Consolas" w:cs="Consolas"/>
                <w:sz w:val="17"/>
              </w:rPr>
              <w:t>image EQUALS powershell.exe</w:t>
            </w:r>
            <w:r>
              <w:rPr>
                <w:rFonts w:cs="Times New Roman"/>
                <w:sz w:val="21"/>
              </w:rPr>
              <w:t xml:space="preserve"> cho 100 hit trên dữ liệu sạch</w:t>
            </w:r>
          </w:p>
        </w:tc>
        <w:tc>
          <w:tcPr>
            <w:tcW w:w="2268" w:type="dxa"/>
          </w:tcPr>
          <w:p w14:paraId="1AC2F4B9" w14:textId="77777777" w:rsidR="009157A7" w:rsidRDefault="0003463E">
            <w:pPr>
              <w:spacing w:before="40" w:after="40"/>
            </w:pPr>
            <w:r>
              <w:rPr>
                <w:rFonts w:cs="Times New Roman"/>
                <w:sz w:val="21"/>
              </w:rPr>
              <w:t xml:space="preserve">Tầng tìm </w:t>
            </w:r>
            <w:r>
              <w:rPr>
                <w:rFonts w:ascii="Consolas" w:eastAsia="Consolas" w:hAnsi="Consolas" w:cs="Consolas"/>
                <w:sz w:val="17"/>
              </w:rPr>
              <w:t>LIKE</w:t>
            </w:r>
            <w:r>
              <w:rPr>
                <w:rFonts w:cs="Times New Roman"/>
                <w:sz w:val="21"/>
              </w:rPr>
              <w:t xml:space="preserve"> khớp cả </w:t>
            </w:r>
            <w:r>
              <w:rPr>
                <w:rFonts w:ascii="Consolas" w:eastAsia="Consolas" w:hAnsi="Consolas" w:cs="Consolas"/>
                <w:sz w:val="17"/>
              </w:rPr>
              <w:t>splunk-powershell.exe</w:t>
            </w:r>
          </w:p>
        </w:tc>
        <w:tc>
          <w:tcPr>
            <w:tcW w:w="2268" w:type="dxa"/>
          </w:tcPr>
          <w:p w14:paraId="443312EE" w14:textId="77777777" w:rsidR="009157A7" w:rsidRDefault="0003463E">
            <w:pPr>
              <w:spacing w:before="40" w:after="40"/>
            </w:pPr>
            <w:r>
              <w:rPr>
                <w:rFonts w:cs="Times New Roman"/>
                <w:sz w:val="21"/>
              </w:rPr>
              <w:t xml:space="preserve">Bộ lọc chính xác ở tầng hai, mọi toán tử (từ đánh giá trước đó; có </w:t>
            </w:r>
            <w:r>
              <w:rPr>
                <w:rFonts w:cs="Times New Roman"/>
                <w:sz w:val="21"/>
              </w:rPr>
              <w:lastRenderedPageBreak/>
              <w:t>bài hồi quy)</w:t>
            </w:r>
          </w:p>
        </w:tc>
      </w:tr>
      <w:tr w:rsidR="009157A7" w14:paraId="6103AE3F" w14:textId="77777777">
        <w:trPr>
          <w:jc w:val="center"/>
        </w:trPr>
        <w:tc>
          <w:tcPr>
            <w:tcW w:w="2268" w:type="dxa"/>
          </w:tcPr>
          <w:p w14:paraId="5F0F41FF" w14:textId="77777777" w:rsidR="009157A7" w:rsidRDefault="0003463E">
            <w:pPr>
              <w:spacing w:before="40" w:after="40"/>
            </w:pPr>
            <w:r>
              <w:rPr>
                <w:rFonts w:cs="Times New Roman"/>
                <w:sz w:val="21"/>
              </w:rPr>
              <w:lastRenderedPageBreak/>
              <w:t>2</w:t>
            </w:r>
          </w:p>
        </w:tc>
        <w:tc>
          <w:tcPr>
            <w:tcW w:w="2268" w:type="dxa"/>
          </w:tcPr>
          <w:p w14:paraId="6763AD2D" w14:textId="77777777" w:rsidR="009157A7" w:rsidRDefault="0003463E">
            <w:pPr>
              <w:spacing w:before="40" w:after="40"/>
            </w:pPr>
            <w:r>
              <w:rPr>
                <w:rFonts w:cs="Times New Roman"/>
                <w:sz w:val="21"/>
              </w:rPr>
              <w:t xml:space="preserve">Bước </w:t>
            </w:r>
            <w:r>
              <w:rPr>
                <w:rFonts w:ascii="Consolas" w:eastAsia="Consolas" w:hAnsi="Consolas" w:cs="Consolas"/>
                <w:sz w:val="17"/>
              </w:rPr>
              <w:t>EXISTS</w:t>
            </w:r>
            <w:r>
              <w:rPr>
                <w:rFonts w:cs="Times New Roman"/>
                <w:sz w:val="21"/>
              </w:rPr>
              <w:t xml:space="preserve"> với giá trị rỗng khớp hàng đầu tiên</w:t>
            </w:r>
          </w:p>
        </w:tc>
        <w:tc>
          <w:tcPr>
            <w:tcW w:w="2268" w:type="dxa"/>
          </w:tcPr>
          <w:p w14:paraId="75F77382" w14:textId="77777777" w:rsidR="009157A7" w:rsidRDefault="0003463E">
            <w:pPr>
              <w:spacing w:before="40" w:after="40"/>
            </w:pPr>
            <w:r>
              <w:rPr>
                <w:rFonts w:cs="Times New Roman"/>
                <w:sz w:val="21"/>
              </w:rPr>
              <w:t>Không có điều kiện giá trị</w:t>
            </w:r>
          </w:p>
        </w:tc>
        <w:tc>
          <w:tcPr>
            <w:tcW w:w="2268" w:type="dxa"/>
          </w:tcPr>
          <w:p w14:paraId="31172C1A" w14:textId="77777777" w:rsidR="009157A7" w:rsidRDefault="0003463E">
            <w:pPr>
              <w:spacing w:before="40" w:after="40"/>
            </w:pPr>
            <w:r>
              <w:rPr>
                <w:rFonts w:ascii="Consolas" w:eastAsia="Consolas" w:hAnsi="Consolas" w:cs="Consolas"/>
                <w:sz w:val="17"/>
              </w:rPr>
              <w:t>EXISTS</w:t>
            </w:r>
            <w:r>
              <w:rPr>
                <w:rFonts w:cs="Times New Roman"/>
                <w:sz w:val="21"/>
              </w:rPr>
              <w:t xml:space="preserve"> rỗng trả 0 hàng</w:t>
            </w:r>
          </w:p>
        </w:tc>
      </w:tr>
      <w:tr w:rsidR="009157A7" w14:paraId="0A7C399C" w14:textId="77777777">
        <w:trPr>
          <w:jc w:val="center"/>
        </w:trPr>
        <w:tc>
          <w:tcPr>
            <w:tcW w:w="2268" w:type="dxa"/>
          </w:tcPr>
          <w:p w14:paraId="654087B1" w14:textId="77777777" w:rsidR="009157A7" w:rsidRDefault="0003463E">
            <w:pPr>
              <w:spacing w:before="40" w:after="40"/>
            </w:pPr>
            <w:r>
              <w:rPr>
                <w:rFonts w:cs="Times New Roman"/>
                <w:sz w:val="21"/>
              </w:rPr>
              <w:t>3</w:t>
            </w:r>
          </w:p>
        </w:tc>
        <w:tc>
          <w:tcPr>
            <w:tcW w:w="2268" w:type="dxa"/>
          </w:tcPr>
          <w:p w14:paraId="77A28536" w14:textId="77777777" w:rsidR="009157A7" w:rsidRDefault="0003463E">
            <w:pPr>
              <w:spacing w:before="40" w:after="40"/>
            </w:pPr>
            <w:r>
              <w:rPr>
                <w:rFonts w:cs="Times New Roman"/>
                <w:sz w:val="21"/>
              </w:rPr>
              <w:t xml:space="preserve">Báo </w:t>
            </w:r>
            <w:r>
              <w:rPr>
                <w:rFonts w:ascii="Consolas" w:eastAsia="Consolas" w:hAnsi="Consolas" w:cs="Consolas"/>
                <w:sz w:val="17"/>
              </w:rPr>
              <w:t>Event loop is closed</w:t>
            </w:r>
            <w:r>
              <w:rPr>
                <w:rFonts w:cs="Times New Roman"/>
                <w:sz w:val="21"/>
              </w:rPr>
              <w:t xml:space="preserve"> sau mỗi lần chạy</w:t>
            </w:r>
          </w:p>
        </w:tc>
        <w:tc>
          <w:tcPr>
            <w:tcW w:w="2268" w:type="dxa"/>
          </w:tcPr>
          <w:p w14:paraId="30DD68BF" w14:textId="77777777" w:rsidR="009157A7" w:rsidRDefault="0003463E">
            <w:pPr>
              <w:spacing w:before="40" w:after="40"/>
            </w:pPr>
            <w:r>
              <w:rPr>
                <w:rFonts w:cs="Times New Roman"/>
                <w:sz w:val="21"/>
              </w:rPr>
              <w:t>Ứng dụng khách HTTP đóng sau vòng lặp</w:t>
            </w:r>
          </w:p>
        </w:tc>
        <w:tc>
          <w:tcPr>
            <w:tcW w:w="2268" w:type="dxa"/>
          </w:tcPr>
          <w:p w14:paraId="3908323E" w14:textId="77777777" w:rsidR="009157A7" w:rsidRDefault="0003463E">
            <w:pPr>
              <w:spacing w:before="40" w:after="40"/>
            </w:pPr>
            <w:r>
              <w:rPr>
                <w:rFonts w:ascii="Consolas" w:eastAsia="Consolas" w:hAnsi="Consolas" w:cs="Consolas"/>
                <w:sz w:val="17"/>
              </w:rPr>
              <w:t>run_async</w:t>
            </w:r>
            <w:r>
              <w:rPr>
                <w:rFonts w:cs="Times New Roman"/>
                <w:sz w:val="21"/>
              </w:rPr>
              <w:t xml:space="preserve"> và bộ xử lý ngoại lệ im lặng</w:t>
            </w:r>
          </w:p>
        </w:tc>
      </w:tr>
      <w:tr w:rsidR="009157A7" w14:paraId="658C6804" w14:textId="77777777">
        <w:trPr>
          <w:jc w:val="center"/>
        </w:trPr>
        <w:tc>
          <w:tcPr>
            <w:tcW w:w="2268" w:type="dxa"/>
          </w:tcPr>
          <w:p w14:paraId="5ABADB47" w14:textId="77777777" w:rsidR="009157A7" w:rsidRDefault="0003463E">
            <w:pPr>
              <w:spacing w:before="40" w:after="40"/>
            </w:pPr>
            <w:r>
              <w:rPr>
                <w:rFonts w:cs="Times New Roman"/>
                <w:sz w:val="21"/>
              </w:rPr>
              <w:t>4</w:t>
            </w:r>
          </w:p>
        </w:tc>
        <w:tc>
          <w:tcPr>
            <w:tcW w:w="2268" w:type="dxa"/>
          </w:tcPr>
          <w:p w14:paraId="4D7B292E" w14:textId="77777777" w:rsidR="009157A7" w:rsidRDefault="0003463E">
            <w:pPr>
              <w:spacing w:before="40" w:after="40"/>
            </w:pPr>
            <w:r>
              <w:rPr>
                <w:rFonts w:cs="Times New Roman"/>
                <w:sz w:val="21"/>
              </w:rPr>
              <w:t xml:space="preserve">Lỗi 404 </w:t>
            </w:r>
            <w:r>
              <w:rPr>
                <w:rFonts w:ascii="Consolas" w:eastAsia="Consolas" w:hAnsi="Consolas" w:cs="Consolas"/>
                <w:sz w:val="17"/>
              </w:rPr>
              <w:t>model_not_found</w:t>
            </w:r>
            <w:r>
              <w:rPr>
                <w:rFonts w:cs="Times New Roman"/>
                <w:sz w:val="21"/>
              </w:rPr>
              <w:t xml:space="preserve"> thoáng qua</w:t>
            </w:r>
          </w:p>
        </w:tc>
        <w:tc>
          <w:tcPr>
            <w:tcW w:w="2268" w:type="dxa"/>
          </w:tcPr>
          <w:p w14:paraId="08E7A341" w14:textId="77777777" w:rsidR="009157A7" w:rsidRDefault="0003463E">
            <w:pPr>
              <w:spacing w:before="40" w:after="40"/>
            </w:pPr>
            <w:r>
              <w:rPr>
                <w:rFonts w:cs="Times New Roman"/>
                <w:sz w:val="21"/>
              </w:rPr>
              <w:t>Endpoint chuyển yêu cầu tới nhà cung cấp, đôi lần trả 404</w:t>
            </w:r>
          </w:p>
        </w:tc>
        <w:tc>
          <w:tcPr>
            <w:tcW w:w="2268" w:type="dxa"/>
          </w:tcPr>
          <w:p w14:paraId="396EAA6A" w14:textId="77777777" w:rsidR="009157A7" w:rsidRDefault="0003463E">
            <w:pPr>
              <w:spacing w:before="40" w:after="40"/>
            </w:pPr>
            <w:r>
              <w:rPr>
                <w:rFonts w:cs="Times New Roman"/>
                <w:sz w:val="21"/>
              </w:rPr>
              <w:t>Gọi lại có backoff; đo lại 1/15 (mục 7.5)</w:t>
            </w:r>
          </w:p>
        </w:tc>
      </w:tr>
      <w:tr w:rsidR="009157A7" w14:paraId="3FB02706" w14:textId="77777777">
        <w:trPr>
          <w:jc w:val="center"/>
        </w:trPr>
        <w:tc>
          <w:tcPr>
            <w:tcW w:w="2268" w:type="dxa"/>
          </w:tcPr>
          <w:p w14:paraId="567F548B" w14:textId="77777777" w:rsidR="009157A7" w:rsidRDefault="0003463E">
            <w:pPr>
              <w:spacing w:before="40" w:after="40"/>
            </w:pPr>
            <w:r>
              <w:rPr>
                <w:rFonts w:cs="Times New Roman"/>
                <w:sz w:val="21"/>
              </w:rPr>
              <w:t>5</w:t>
            </w:r>
          </w:p>
        </w:tc>
        <w:tc>
          <w:tcPr>
            <w:tcW w:w="2268" w:type="dxa"/>
          </w:tcPr>
          <w:p w14:paraId="6DDB3255" w14:textId="77777777" w:rsidR="009157A7" w:rsidRDefault="0003463E">
            <w:pPr>
              <w:spacing w:before="40" w:after="40"/>
            </w:pPr>
            <w:r>
              <w:rPr>
                <w:rFonts w:cs="Times New Roman"/>
                <w:sz w:val="21"/>
              </w:rPr>
              <w:t>Độ tin cậy HIGH cho kết quả chưa chứng minh được thành công</w:t>
            </w:r>
          </w:p>
        </w:tc>
        <w:tc>
          <w:tcPr>
            <w:tcW w:w="2268" w:type="dxa"/>
          </w:tcPr>
          <w:p w14:paraId="0D26DEEB" w14:textId="77777777" w:rsidR="009157A7" w:rsidRDefault="0003463E">
            <w:pPr>
              <w:spacing w:before="40" w:after="40"/>
            </w:pPr>
            <w:r>
              <w:rPr>
                <w:rFonts w:cs="Times New Roman"/>
                <w:sz w:val="21"/>
              </w:rPr>
              <w:t>Luật chưa tách quét và khai thác</w:t>
            </w:r>
          </w:p>
        </w:tc>
        <w:tc>
          <w:tcPr>
            <w:tcW w:w="2268" w:type="dxa"/>
          </w:tcPr>
          <w:p w14:paraId="2742908D" w14:textId="77777777" w:rsidR="009157A7" w:rsidRDefault="0003463E">
            <w:pPr>
              <w:spacing w:before="40" w:after="40"/>
            </w:pPr>
            <w:r>
              <w:rPr>
                <w:rFonts w:cs="Times New Roman"/>
                <w:sz w:val="21"/>
              </w:rPr>
              <w:t xml:space="preserve">Trần </w:t>
            </w:r>
            <w:r>
              <w:rPr>
                <w:rFonts w:ascii="Consolas" w:eastAsia="Consolas" w:hAnsi="Consolas" w:cs="Consolas"/>
                <w:sz w:val="17"/>
              </w:rPr>
              <w:t>outcome_observed</w:t>
            </w:r>
          </w:p>
        </w:tc>
      </w:tr>
      <w:tr w:rsidR="009157A7" w14:paraId="576D7CD1" w14:textId="77777777">
        <w:trPr>
          <w:jc w:val="center"/>
        </w:trPr>
        <w:tc>
          <w:tcPr>
            <w:tcW w:w="2268" w:type="dxa"/>
          </w:tcPr>
          <w:p w14:paraId="63D5D4B0" w14:textId="77777777" w:rsidR="009157A7" w:rsidRDefault="0003463E">
            <w:pPr>
              <w:spacing w:before="40" w:after="40"/>
            </w:pPr>
            <w:r>
              <w:rPr>
                <w:rFonts w:cs="Times New Roman"/>
                <w:sz w:val="21"/>
              </w:rPr>
              <w:t>6</w:t>
            </w:r>
          </w:p>
        </w:tc>
        <w:tc>
          <w:tcPr>
            <w:tcW w:w="2268" w:type="dxa"/>
          </w:tcPr>
          <w:p w14:paraId="1D4D5708" w14:textId="77777777" w:rsidR="009157A7" w:rsidRDefault="0003463E">
            <w:pPr>
              <w:spacing w:before="40" w:after="40"/>
            </w:pPr>
            <w:r>
              <w:rPr>
                <w:rFonts w:cs="Times New Roman"/>
                <w:sz w:val="21"/>
              </w:rPr>
              <w:t xml:space="preserve">Advisor trả JSON sai hoặc danh sách rỗng ở 2/4 PoC với </w:t>
            </w:r>
            <w:r>
              <w:rPr>
                <w:rFonts w:ascii="Consolas" w:eastAsia="Consolas" w:hAnsi="Consolas" w:cs="Consolas"/>
                <w:sz w:val="17"/>
              </w:rPr>
              <w:t>auto</w:t>
            </w:r>
          </w:p>
        </w:tc>
        <w:tc>
          <w:tcPr>
            <w:tcW w:w="2268" w:type="dxa"/>
          </w:tcPr>
          <w:p w14:paraId="3B108162" w14:textId="77777777" w:rsidR="009157A7" w:rsidRDefault="0003463E">
            <w:pPr>
              <w:spacing w:before="40" w:after="40"/>
            </w:pPr>
            <w:r>
              <w:rPr>
                <w:rFonts w:cs="Times New Roman"/>
                <w:sz w:val="21"/>
              </w:rPr>
              <w:t>Mô hình không tuân thủ định dạng</w:t>
            </w:r>
          </w:p>
        </w:tc>
        <w:tc>
          <w:tcPr>
            <w:tcW w:w="2268" w:type="dxa"/>
          </w:tcPr>
          <w:p w14:paraId="03405E47" w14:textId="77777777" w:rsidR="009157A7" w:rsidRDefault="0003463E">
            <w:pPr>
              <w:spacing w:before="40" w:after="40"/>
            </w:pPr>
            <w:r>
              <w:rPr>
                <w:rFonts w:cs="Times New Roman"/>
                <w:sz w:val="21"/>
              </w:rPr>
              <w:t>Thử tới 3 lần, chấp nhận nhiều dạng, ghi lý do khi thất bại</w:t>
            </w:r>
          </w:p>
        </w:tc>
      </w:tr>
      <w:tr w:rsidR="009157A7" w14:paraId="21BC36B3" w14:textId="77777777">
        <w:trPr>
          <w:jc w:val="center"/>
        </w:trPr>
        <w:tc>
          <w:tcPr>
            <w:tcW w:w="2268" w:type="dxa"/>
          </w:tcPr>
          <w:p w14:paraId="1E5A5285" w14:textId="77777777" w:rsidR="009157A7" w:rsidRDefault="0003463E">
            <w:pPr>
              <w:spacing w:before="40" w:after="40"/>
            </w:pPr>
            <w:r>
              <w:rPr>
                <w:rFonts w:cs="Times New Roman"/>
                <w:sz w:val="21"/>
              </w:rPr>
              <w:t>7</w:t>
            </w:r>
          </w:p>
        </w:tc>
        <w:tc>
          <w:tcPr>
            <w:tcW w:w="2268" w:type="dxa"/>
          </w:tcPr>
          <w:p w14:paraId="0A1C74B6" w14:textId="77777777" w:rsidR="009157A7" w:rsidRDefault="0003463E">
            <w:pPr>
              <w:spacing w:before="40" w:after="40"/>
            </w:pPr>
            <w:r>
              <w:rPr>
                <w:rFonts w:ascii="Consolas" w:eastAsia="Consolas" w:hAnsi="Consolas" w:cs="Consolas"/>
                <w:sz w:val="17"/>
              </w:rPr>
              <w:t>able_table</w:t>
            </w:r>
            <w:r>
              <w:rPr>
                <w:rFonts w:cs="Times New Roman"/>
                <w:sz w:val="21"/>
              </w:rPr>
              <w:t xml:space="preserve"> của PEAK nuốt lỗi thành chuỗi </w:t>
            </w:r>
            <w:r>
              <w:rPr>
                <w:rFonts w:ascii="Consolas" w:eastAsia="Consolas" w:hAnsi="Consolas" w:cs="Consolas"/>
                <w:sz w:val="17"/>
              </w:rPr>
              <w:t>Error while generating...</w:t>
            </w:r>
          </w:p>
        </w:tc>
        <w:tc>
          <w:tcPr>
            <w:tcW w:w="2268" w:type="dxa"/>
          </w:tcPr>
          <w:p w14:paraId="00B62D08" w14:textId="77777777" w:rsidR="009157A7" w:rsidRDefault="0003463E">
            <w:pPr>
              <w:spacing w:before="40" w:after="40"/>
            </w:pPr>
            <w:r>
              <w:rPr>
                <w:rFonts w:cs="Times New Roman"/>
                <w:sz w:val="21"/>
              </w:rPr>
              <w:t>Cách PEAK xử lý ngoại lệ</w:t>
            </w:r>
          </w:p>
        </w:tc>
        <w:tc>
          <w:tcPr>
            <w:tcW w:w="2268" w:type="dxa"/>
          </w:tcPr>
          <w:p w14:paraId="67EA473F" w14:textId="77777777" w:rsidR="009157A7" w:rsidRDefault="0003463E">
            <w:pPr>
              <w:spacing w:before="40" w:after="40"/>
            </w:pPr>
            <w:r>
              <w:rPr>
                <w:rFonts w:cs="Times New Roman"/>
                <w:sz w:val="21"/>
              </w:rPr>
              <w:t>Nhận ra chuỗi lỗi và coi là lỗi thật để thử lại</w:t>
            </w:r>
          </w:p>
        </w:tc>
      </w:tr>
      <w:tr w:rsidR="009157A7" w14:paraId="1CC0607E" w14:textId="77777777">
        <w:trPr>
          <w:jc w:val="center"/>
        </w:trPr>
        <w:tc>
          <w:tcPr>
            <w:tcW w:w="2268" w:type="dxa"/>
          </w:tcPr>
          <w:p w14:paraId="4C8B24CD" w14:textId="77777777" w:rsidR="009157A7" w:rsidRDefault="0003463E">
            <w:pPr>
              <w:spacing w:before="40" w:after="40"/>
            </w:pPr>
            <w:r>
              <w:rPr>
                <w:rFonts w:cs="Times New Roman"/>
                <w:sz w:val="21"/>
              </w:rPr>
              <w:t>8</w:t>
            </w:r>
          </w:p>
        </w:tc>
        <w:tc>
          <w:tcPr>
            <w:tcW w:w="2268" w:type="dxa"/>
          </w:tcPr>
          <w:p w14:paraId="110FBA05" w14:textId="77777777" w:rsidR="009157A7" w:rsidRDefault="0003463E">
            <w:pPr>
              <w:spacing w:before="40" w:after="40"/>
            </w:pPr>
            <w:r>
              <w:rPr>
                <w:rFonts w:cs="Times New Roman"/>
                <w:sz w:val="21"/>
              </w:rPr>
              <w:t xml:space="preserve">Ba PoC rỗng bị lọc ngầm theo </w:t>
            </w:r>
            <w:r>
              <w:rPr>
                <w:rFonts w:ascii="Consolas" w:eastAsia="Consolas" w:hAnsi="Consolas" w:cs="Consolas"/>
                <w:sz w:val="17"/>
              </w:rPr>
              <w:t>host = we1149srv</w:t>
            </w:r>
            <w:r>
              <w:rPr>
                <w:rFonts w:cs="Times New Roman"/>
                <w:sz w:val="21"/>
              </w:rPr>
              <w:t>, host không ghi nguồn tương ứng; độ phủ báo 20.657/566/129.775 bản ghi trong khi phạm vi thực tế là 0</w:t>
            </w:r>
          </w:p>
        </w:tc>
        <w:tc>
          <w:tcPr>
            <w:tcW w:w="2268" w:type="dxa"/>
          </w:tcPr>
          <w:p w14:paraId="23601AB9" w14:textId="77777777" w:rsidR="009157A7" w:rsidRDefault="0003463E">
            <w:pPr>
              <w:spacing w:before="40" w:after="40"/>
            </w:pPr>
            <w:r>
              <w:rPr>
                <w:rFonts w:cs="Times New Roman"/>
                <w:sz w:val="21"/>
              </w:rPr>
              <w:t xml:space="preserve">Host suy ra từ </w:t>
            </w:r>
            <w:r>
              <w:rPr>
                <w:rFonts w:ascii="Consolas" w:eastAsia="Consolas" w:hAnsi="Consolas" w:cs="Consolas"/>
                <w:sz w:val="17"/>
              </w:rPr>
              <w:t>able.location</w:t>
            </w:r>
            <w:r>
              <w:rPr>
                <w:rFonts w:cs="Times New Roman"/>
                <w:sz w:val="21"/>
              </w:rPr>
              <w:t xml:space="preserve"> không hiển thị trong predicate hay báo cáo</w:t>
            </w:r>
          </w:p>
        </w:tc>
        <w:tc>
          <w:tcPr>
            <w:tcW w:w="2268" w:type="dxa"/>
          </w:tcPr>
          <w:p w14:paraId="38EDFAEE" w14:textId="77777777" w:rsidR="009157A7" w:rsidRDefault="0003463E">
            <w:pPr>
              <w:spacing w:before="40" w:after="40"/>
            </w:pPr>
            <w:r>
              <w:rPr>
                <w:rFonts w:cs="Times New Roman"/>
                <w:sz w:val="21"/>
              </w:rPr>
              <w:t>Hiển thị phạm vi; đếm độ phủ trong phạm vi; chạy lại không lọc host; luật riêng (mục 7.2.2)</w:t>
            </w:r>
          </w:p>
        </w:tc>
      </w:tr>
      <w:tr w:rsidR="009157A7" w14:paraId="6675F190" w14:textId="77777777">
        <w:trPr>
          <w:jc w:val="center"/>
        </w:trPr>
        <w:tc>
          <w:tcPr>
            <w:tcW w:w="2268" w:type="dxa"/>
          </w:tcPr>
          <w:p w14:paraId="1B42880F" w14:textId="77777777" w:rsidR="009157A7" w:rsidRDefault="0003463E">
            <w:pPr>
              <w:spacing w:before="40" w:after="40"/>
            </w:pPr>
            <w:r>
              <w:rPr>
                <w:rFonts w:cs="Times New Roman"/>
                <w:sz w:val="21"/>
              </w:rPr>
              <w:t>9</w:t>
            </w:r>
          </w:p>
        </w:tc>
        <w:tc>
          <w:tcPr>
            <w:tcW w:w="2268" w:type="dxa"/>
          </w:tcPr>
          <w:p w14:paraId="626A6976" w14:textId="77777777" w:rsidR="009157A7" w:rsidRDefault="0003463E">
            <w:pPr>
              <w:spacing w:before="40" w:after="40"/>
            </w:pPr>
            <w:r>
              <w:rPr>
                <w:rFonts w:ascii="Consolas" w:eastAsia="Consolas" w:hAnsi="Consolas" w:cs="Consolas"/>
                <w:sz w:val="17"/>
              </w:rPr>
              <w:t>MATCHES</w:t>
            </w:r>
            <w:r>
              <w:rPr>
                <w:rFonts w:cs="Times New Roman"/>
                <w:sz w:val="21"/>
              </w:rPr>
              <w:t xml:space="preserve"> với regex thật (</w:t>
            </w:r>
            <w:r>
              <w:rPr>
                <w:rFonts w:ascii="Consolas" w:eastAsia="Consolas" w:hAnsi="Consolas" w:cs="Consolas"/>
                <w:sz w:val="17"/>
              </w:rPr>
              <w:t>acunet.x</w:t>
            </w:r>
            <w:r>
              <w:rPr>
                <w:rFonts w:cs="Times New Roman"/>
                <w:sz w:val="21"/>
              </w:rPr>
              <w:t xml:space="preserve">) cho 0 hàng dù </w:t>
            </w:r>
            <w:r>
              <w:rPr>
                <w:rFonts w:ascii="Consolas" w:eastAsia="Consolas" w:hAnsi="Consolas" w:cs="Consolas"/>
                <w:sz w:val="17"/>
              </w:rPr>
              <w:t>acunetix</w:t>
            </w:r>
            <w:r>
              <w:rPr>
                <w:rFonts w:cs="Times New Roman"/>
                <w:sz w:val="21"/>
              </w:rPr>
              <w:t xml:space="preserve"> cho 6; </w:t>
            </w:r>
            <w:r>
              <w:rPr>
                <w:rFonts w:ascii="Consolas" w:eastAsia="Consolas" w:hAnsi="Consolas" w:cs="Consolas"/>
                <w:sz w:val="17"/>
              </w:rPr>
              <w:t>EXISTS</w:t>
            </w:r>
            <w:r>
              <w:rPr>
                <w:rFonts w:cs="Times New Roman"/>
                <w:sz w:val="21"/>
              </w:rPr>
              <w:t xml:space="preserve"> dùng tên trường làm từ khoá</w:t>
            </w:r>
          </w:p>
        </w:tc>
        <w:tc>
          <w:tcPr>
            <w:tcW w:w="2268" w:type="dxa"/>
          </w:tcPr>
          <w:p w14:paraId="275CAEAF" w14:textId="77777777" w:rsidR="009157A7" w:rsidRDefault="0003463E">
            <w:pPr>
              <w:spacing w:before="40" w:after="40"/>
            </w:pPr>
            <w:r>
              <w:rPr>
                <w:rFonts w:cs="Times New Roman"/>
                <w:sz w:val="21"/>
              </w:rPr>
              <w:t xml:space="preserve">Tầng truy xuất đưa nguyên regex vào </w:t>
            </w:r>
            <w:r>
              <w:rPr>
                <w:rFonts w:ascii="Consolas" w:eastAsia="Consolas" w:hAnsi="Consolas" w:cs="Consolas"/>
                <w:sz w:val="17"/>
              </w:rPr>
              <w:t>LIKE</w:t>
            </w:r>
          </w:p>
        </w:tc>
        <w:tc>
          <w:tcPr>
            <w:tcW w:w="2268" w:type="dxa"/>
          </w:tcPr>
          <w:p w14:paraId="29A628BF" w14:textId="77777777" w:rsidR="009157A7" w:rsidRDefault="0003463E">
            <w:pPr>
              <w:spacing w:before="40" w:after="40"/>
            </w:pPr>
            <w:r>
              <w:rPr>
                <w:rFonts w:cs="Times New Roman"/>
                <w:sz w:val="21"/>
              </w:rPr>
              <w:t xml:space="preserve">Thu hẹp bằng đoạn literal bắt buộc; </w:t>
            </w:r>
            <w:r>
              <w:rPr>
                <w:rFonts w:ascii="Consolas" w:eastAsia="Consolas" w:hAnsi="Consolas" w:cs="Consolas"/>
                <w:sz w:val="17"/>
              </w:rPr>
              <w:t>EXISTS</w:t>
            </w:r>
            <w:r>
              <w:rPr>
                <w:rFonts w:cs="Times New Roman"/>
                <w:sz w:val="21"/>
              </w:rPr>
              <w:t xml:space="preserve"> đẩy xuống SQL</w:t>
            </w:r>
          </w:p>
        </w:tc>
      </w:tr>
      <w:tr w:rsidR="009157A7" w14:paraId="5573F020" w14:textId="77777777">
        <w:trPr>
          <w:jc w:val="center"/>
        </w:trPr>
        <w:tc>
          <w:tcPr>
            <w:tcW w:w="2268" w:type="dxa"/>
          </w:tcPr>
          <w:p w14:paraId="55C11AC5" w14:textId="77777777" w:rsidR="009157A7" w:rsidRDefault="0003463E">
            <w:pPr>
              <w:spacing w:before="40" w:after="40"/>
            </w:pPr>
            <w:r>
              <w:rPr>
                <w:rFonts w:cs="Times New Roman"/>
                <w:sz w:val="21"/>
              </w:rPr>
              <w:t>10</w:t>
            </w:r>
          </w:p>
        </w:tc>
        <w:tc>
          <w:tcPr>
            <w:tcW w:w="2268" w:type="dxa"/>
          </w:tcPr>
          <w:p w14:paraId="6C2CE243" w14:textId="77777777" w:rsidR="009157A7" w:rsidRDefault="0003463E">
            <w:pPr>
              <w:spacing w:before="40" w:after="40"/>
            </w:pPr>
            <w:r>
              <w:rPr>
                <w:rFonts w:cs="Times New Roman"/>
                <w:sz w:val="21"/>
              </w:rPr>
              <w:t xml:space="preserve">Joomla báo 199 bản ghi (bước 1 chỉ 99) mà không nói đã chạm giới hạn; SPL dùng </w:t>
            </w:r>
            <w:r>
              <w:rPr>
                <w:rFonts w:ascii="Consolas" w:eastAsia="Consolas" w:hAnsi="Consolas" w:cs="Consolas"/>
                <w:sz w:val="17"/>
              </w:rPr>
              <w:t>earliest=-14d</w:t>
            </w:r>
            <w:r>
              <w:rPr>
                <w:rFonts w:cs="Times New Roman"/>
                <w:sz w:val="21"/>
              </w:rPr>
              <w:t xml:space="preserve"> cố định</w:t>
            </w:r>
          </w:p>
        </w:tc>
        <w:tc>
          <w:tcPr>
            <w:tcW w:w="2268" w:type="dxa"/>
          </w:tcPr>
          <w:p w14:paraId="10F1175C" w14:textId="77777777" w:rsidR="009157A7" w:rsidRDefault="0003463E">
            <w:pPr>
              <w:spacing w:before="40" w:after="40"/>
            </w:pPr>
            <w:r>
              <w:rPr>
                <w:rFonts w:cs="Times New Roman"/>
                <w:sz w:val="21"/>
              </w:rPr>
              <w:t>Chỉ lấy 100 hàng rồi mới lọc; cửa sổ SPL không lấy từ PoC</w:t>
            </w:r>
          </w:p>
        </w:tc>
        <w:tc>
          <w:tcPr>
            <w:tcW w:w="2268" w:type="dxa"/>
          </w:tcPr>
          <w:p w14:paraId="0C19D102" w14:textId="77777777" w:rsidR="009157A7" w:rsidRDefault="0003463E">
            <w:pPr>
              <w:spacing w:before="40" w:after="40"/>
            </w:pPr>
            <w:r>
              <w:rPr>
                <w:rFonts w:cs="Times New Roman"/>
                <w:sz w:val="21"/>
              </w:rPr>
              <w:t xml:space="preserve">Quét 2.000 hàng rồi lọc, báo </w:t>
            </w:r>
            <w:r>
              <w:rPr>
                <w:rFonts w:ascii="Consolas" w:eastAsia="Consolas" w:hAnsi="Consolas" w:cs="Consolas"/>
                <w:sz w:val="17"/>
              </w:rPr>
              <w:t>hi</w:t>
            </w:r>
            <w:r>
              <w:rPr>
                <w:rFonts w:ascii="Consolas" w:eastAsia="Consolas" w:hAnsi="Consolas" w:cs="Consolas"/>
                <w:sz w:val="17"/>
              </w:rPr>
              <w:t>ể</w:t>
            </w:r>
            <w:r>
              <w:rPr>
                <w:rFonts w:ascii="Consolas" w:eastAsia="Consolas" w:hAnsi="Consolas" w:cs="Consolas"/>
                <w:sz w:val="17"/>
              </w:rPr>
              <w:t>n th</w:t>
            </w:r>
            <w:r>
              <w:rPr>
                <w:rFonts w:ascii="Consolas" w:eastAsia="Consolas" w:hAnsi="Consolas" w:cs="Consolas"/>
                <w:sz w:val="17"/>
              </w:rPr>
              <w:t>ị</w:t>
            </w:r>
            <w:r>
              <w:rPr>
                <w:rFonts w:ascii="Consolas" w:eastAsia="Consolas" w:hAnsi="Consolas" w:cs="Consolas"/>
                <w:sz w:val="17"/>
              </w:rPr>
              <w:t xml:space="preserve"> / t</w:t>
            </w:r>
            <w:r>
              <w:rPr>
                <w:rFonts w:ascii="Consolas" w:eastAsia="Consolas" w:hAnsi="Consolas" w:cs="Consolas"/>
                <w:sz w:val="17"/>
              </w:rPr>
              <w:t>ổ</w:t>
            </w:r>
            <w:r>
              <w:rPr>
                <w:rFonts w:ascii="Consolas" w:eastAsia="Consolas" w:hAnsi="Consolas" w:cs="Consolas"/>
                <w:sz w:val="17"/>
              </w:rPr>
              <w:t>ng</w:t>
            </w:r>
            <w:r>
              <w:rPr>
                <w:rFonts w:cs="Times New Roman"/>
                <w:sz w:val="21"/>
              </w:rPr>
              <w:t>; SPL dùng cửa sổ của PoC</w:t>
            </w:r>
          </w:p>
        </w:tc>
      </w:tr>
    </w:tbl>
    <w:p w14:paraId="5BCFD084" w14:textId="77777777" w:rsidR="009157A7" w:rsidRDefault="009157A7">
      <w:pPr>
        <w:spacing w:after="80" w:line="240" w:lineRule="auto"/>
        <w:jc w:val="both"/>
      </w:pPr>
    </w:p>
    <w:p w14:paraId="4E7F5070" w14:textId="77777777" w:rsidR="009157A7" w:rsidRDefault="0003463E">
      <w:pPr>
        <w:spacing w:after="120"/>
        <w:ind w:firstLine="567"/>
        <w:jc w:val="both"/>
      </w:pPr>
      <w:r>
        <w:rPr>
          <w:rFonts w:cs="Times New Roman"/>
        </w:rPr>
        <w:t xml:space="preserve">Lỗi số 6 đáng nói thêm. Trước khi sửa, hai trong bốn PoC không có phần bước tiếp theo, và không có cảnh báo nào cho biết LLM đã trả sai: báo cáo trông "hoàn chỉnh" nhưng thiếu một phần. Sau khi sửa, cả bốn PoC có đủ 5 bước, 5 câu hỏi và 5 rủi ro với </w:t>
      </w:r>
      <w:r>
        <w:rPr>
          <w:rFonts w:ascii="Consolas" w:eastAsia="Consolas" w:hAnsi="Consolas" w:cs="Consolas"/>
          <w:sz w:val="22"/>
        </w:rPr>
        <w:t>auto</w:t>
      </w:r>
      <w:r>
        <w:rPr>
          <w:rFonts w:cs="Times New Roman"/>
        </w:rPr>
        <w:t>; với Nemotron là 5/5/5, 5/3/5, 5/5/5 và 5/5/5 (bruteforce, c2, Joomla, pdf-exploit). Lần chạy cuối không có traceback nào trong nhật ký.</w:t>
      </w:r>
    </w:p>
    <w:p w14:paraId="053DB587" w14:textId="77777777" w:rsidR="009157A7" w:rsidRDefault="0003463E">
      <w:pPr>
        <w:spacing w:after="120"/>
        <w:ind w:firstLine="567"/>
        <w:jc w:val="both"/>
      </w:pPr>
      <w:r>
        <w:rPr>
          <w:rFonts w:cs="Times New Roman"/>
        </w:rPr>
        <w:t xml:space="preserve">Ba lỗi 8–10 được tìm thấy ở lượt rà soát cuối bằng cách đối chiếu mô tả trong luận văn với mã nguồn rồi truy vấn thẳng vào dữ liệu, không phải qua kiểm thử đơn vị. Lỗi 8 đặc biệt đáng nói: kết luận của ba PoC không đổi sau khi sửa, nên một người chỉ nhìn bảng kết quả sẽ không thấy gì khác; sai chỉ nằm ở chỗ PoC chưa từng được tìm </w:t>
      </w:r>
      <w:r>
        <w:rPr>
          <w:rFonts w:cs="Times New Roman"/>
        </w:rPr>
        <w:lastRenderedPageBreak/>
        <w:t>đúng chỗ, và chỉ lộ ra khi so cột "bản ghi nguồn trong cửa sổ" với số bản ghi trong phạm vi. Mỗi lỗi có bài hồi quy riêng (</w:t>
      </w:r>
      <w:r>
        <w:rPr>
          <w:rFonts w:ascii="Consolas" w:eastAsia="Consolas" w:hAnsi="Consolas" w:cs="Consolas"/>
          <w:sz w:val="22"/>
        </w:rPr>
        <w:t>tests/unit/test_scope_and_caps.py</w:t>
      </w:r>
      <w:r>
        <w:rPr>
          <w:rFonts w:cs="Times New Roman"/>
        </w:rPr>
        <w:t>, 15 bài).</w:t>
      </w:r>
    </w:p>
    <w:p w14:paraId="2B69B18B" w14:textId="77777777" w:rsidR="009157A7" w:rsidRDefault="0003463E">
      <w:pPr>
        <w:pStyle w:val="Heading2"/>
      </w:pPr>
      <w:bookmarkStart w:id="100" w:name="_Toc243405687"/>
      <w:r>
        <w:t>7.5. Gọi LLM: miễn phí và độ tin cậy của endpoint</w:t>
      </w:r>
      <w:bookmarkEnd w:id="100"/>
    </w:p>
    <w:p w14:paraId="10CCEF80" w14:textId="77777777" w:rsidR="009157A7" w:rsidRDefault="0003463E">
      <w:pPr>
        <w:pStyle w:val="Heading3"/>
      </w:pPr>
      <w:r>
        <w:t>7.5.1. Đo tỷ lệ lỗi 404</w:t>
      </w:r>
    </w:p>
    <w:p w14:paraId="210CB85A" w14:textId="77777777" w:rsidR="009157A7" w:rsidRDefault="0003463E">
      <w:pPr>
        <w:spacing w:after="120"/>
        <w:ind w:firstLine="567"/>
        <w:jc w:val="both"/>
      </w:pPr>
      <w:r>
        <w:rPr>
          <w:rFonts w:cs="Times New Roman"/>
        </w:rPr>
        <w:t xml:space="preserve">Để chẩn đoán lỗi 404, endpoint chat-completions được gọi trực tiếp 15 lần với mô hình mặc định ban đầu: 14 lần HTTP 200 và 1 lần HTTP 404 </w:t>
      </w:r>
      <w:r>
        <w:rPr>
          <w:rFonts w:ascii="Consolas" w:eastAsia="Consolas" w:hAnsi="Consolas" w:cs="Consolas"/>
          <w:sz w:val="22"/>
        </w:rPr>
        <w:t>model_not_found</w:t>
      </w:r>
      <w:r>
        <w:rPr>
          <w:rFonts w:cs="Times New Roman"/>
        </w:rPr>
        <w:t xml:space="preserve"> (nhà cung cấp Meta, mô hình </w:t>
      </w:r>
      <w:r>
        <w:rPr>
          <w:rFonts w:ascii="Consolas" w:eastAsia="Consolas" w:hAnsi="Consolas" w:cs="Consolas"/>
          <w:sz w:val="22"/>
        </w:rPr>
        <w:t>meta/muse-spark-1.3-contributor</w:t>
      </w:r>
      <w:r>
        <w:rPr>
          <w:rFonts w:cs="Times New Roman"/>
        </w:rPr>
        <w:t>). Tỷ lệ khoảng 1/15 (6,7%) nhỏ, nhưng một lần chạy PoC gồm nhiều lời gọi (kể cả hàng chục lời gọi nội bộ của các tác tử PEAK; số này chưa được đo), nên xác suất không gặp lỗi nào giảm nhanh. Ví dụ minh hoạ: với 6,7% mỗi lời gọi và giả sử 30 lời gọi, xác suất không lỗi chỉ khoảng 12%. Đây là lý do cơ chế gọi lại cần thiết chứ không phải tuỳ chọn.</w:t>
      </w:r>
    </w:p>
    <w:p w14:paraId="000906AD" w14:textId="77777777" w:rsidR="009157A7" w:rsidRDefault="0003463E">
      <w:pPr>
        <w:spacing w:after="120"/>
        <w:ind w:firstLine="567"/>
        <w:jc w:val="both"/>
      </w:pPr>
      <w:r>
        <w:rPr>
          <w:rFonts w:cs="Times New Roman"/>
        </w:rPr>
        <w:t xml:space="preserve">Đổi sang </w:t>
      </w:r>
      <w:r>
        <w:rPr>
          <w:rFonts w:ascii="Consolas" w:eastAsia="Consolas" w:hAnsi="Consolas" w:cs="Consolas"/>
          <w:sz w:val="22"/>
        </w:rPr>
        <w:t>auto</w:t>
      </w:r>
      <w:r>
        <w:rPr>
          <w:rFonts w:cs="Times New Roman"/>
        </w:rPr>
        <w:t xml:space="preserve"> giải quyết nguồn gốc lỗi vì không còn bị buộc vào một nhà cung cấp hay gặp sự cố. Thử sáu mô hình thay thế: chỉ </w:t>
      </w:r>
      <w:r>
        <w:rPr>
          <w:rFonts w:ascii="Consolas" w:eastAsia="Consolas" w:hAnsi="Consolas" w:cs="Consolas"/>
          <w:sz w:val="22"/>
        </w:rPr>
        <w:t>auto</w:t>
      </w:r>
      <w:r>
        <w:rPr>
          <w:rFonts w:cs="Times New Roman"/>
        </w:rPr>
        <w:t xml:space="preserve"> chạy ổn định 3/3 lần; năm mô hình còn lại báo "not a valid model ID" trên endpoint hiện tại.</w:t>
      </w:r>
    </w:p>
    <w:p w14:paraId="7551D43D" w14:textId="77777777" w:rsidR="009157A7" w:rsidRDefault="0003463E">
      <w:pPr>
        <w:pStyle w:val="Heading3"/>
      </w:pPr>
      <w:r>
        <w:t>7.5.2. Thăm dò mô hình miễn phí</w:t>
      </w:r>
    </w:p>
    <w:p w14:paraId="5F482D9B" w14:textId="77777777" w:rsidR="009157A7" w:rsidRDefault="0003463E">
      <w:pPr>
        <w:spacing w:after="120"/>
        <w:ind w:firstLine="567"/>
        <w:jc w:val="both"/>
      </w:pPr>
      <w:r>
        <w:rPr>
          <w:rFonts w:cs="Times New Roman"/>
        </w:rPr>
        <w:t xml:space="preserve">Danh mục OpenRouter được truy vấn qua </w:t>
      </w:r>
      <w:r>
        <w:rPr>
          <w:rFonts w:ascii="Consolas" w:eastAsia="Consolas" w:hAnsi="Consolas" w:cs="Consolas"/>
          <w:sz w:val="22"/>
        </w:rPr>
        <w:t>/models</w:t>
      </w:r>
      <w:r>
        <w:rPr>
          <w:rFonts w:cs="Times New Roman"/>
        </w:rPr>
        <w:t xml:space="preserve">, lọc các mô hình có giá prompt và completion bằng 0 (hai kết quả </w:t>
      </w:r>
      <w:r>
        <w:rPr>
          <w:rFonts w:ascii="Consolas" w:eastAsia="Consolas" w:hAnsi="Consolas" w:cs="Consolas"/>
          <w:sz w:val="22"/>
        </w:rPr>
        <w:t>lyria</w:t>
      </w:r>
      <w:r>
        <w:rPr>
          <w:rFonts w:cs="Times New Roman"/>
        </w:rPr>
        <w:t xml:space="preserve"> là mô hình âm nhạc và một kết quả </w:t>
      </w:r>
      <w:r>
        <w:rPr>
          <w:rFonts w:ascii="Consolas" w:eastAsia="Consolas" w:hAnsi="Consolas" w:cs="Consolas"/>
          <w:sz w:val="22"/>
        </w:rPr>
        <w:t>content-safety</w:t>
      </w:r>
      <w:r>
        <w:rPr>
          <w:rFonts w:cs="Times New Roman"/>
        </w:rPr>
        <w:t xml:space="preserve"> là mô hình kiểm duyệt nên bị loại khỏi thử nghiệm). Với 17 mô hình còn lại, mỗi mô hình được gọi một lần với yêu cầu trả đúng một đối tượng JSON ngắn (giới hạn 200 token).</w:t>
      </w:r>
    </w:p>
    <w:p w14:paraId="6F0A8E1D" w14:textId="6A059402" w:rsidR="009157A7" w:rsidRDefault="0003463E">
      <w:pPr>
        <w:pStyle w:val="Caption"/>
        <w:keepNext/>
        <w:spacing w:before="120" w:after="120" w:line="264" w:lineRule="auto"/>
        <w:jc w:val="center"/>
      </w:pPr>
      <w:bookmarkStart w:id="101" w:name="_Toc243405752"/>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30</w:t>
      </w:r>
      <w:r>
        <w:rPr>
          <w:rFonts w:cs="Times New Roman"/>
        </w:rPr>
        <w:fldChar w:fldCharType="end"/>
      </w:r>
      <w:r>
        <w:rPr>
          <w:rFonts w:cs="Times New Roman"/>
        </w:rPr>
        <w:t xml:space="preserve">. </w:t>
      </w:r>
      <w:r>
        <w:rPr>
          <w:rFonts w:cs="Times New Roman"/>
          <w:b w:val="0"/>
          <w:i/>
        </w:rPr>
        <w:t>Kết quả thử một lần các mô hình miễn phí</w:t>
      </w:r>
      <w:bookmarkEnd w:id="101"/>
    </w:p>
    <w:tbl>
      <w:tblPr>
        <w:tblStyle w:val="TableGrid"/>
        <w:tblW w:w="0" w:type="auto"/>
        <w:jc w:val="center"/>
        <w:tblLook w:val="04A0" w:firstRow="1" w:lastRow="0" w:firstColumn="1" w:lastColumn="0" w:noHBand="0" w:noVBand="1"/>
      </w:tblPr>
      <w:tblGrid>
        <w:gridCol w:w="3024"/>
        <w:gridCol w:w="3024"/>
        <w:gridCol w:w="3024"/>
      </w:tblGrid>
      <w:tr w:rsidR="009157A7" w14:paraId="0280C9F1" w14:textId="77777777">
        <w:trPr>
          <w:tblHeader/>
          <w:jc w:val="center"/>
        </w:trPr>
        <w:tc>
          <w:tcPr>
            <w:tcW w:w="3024" w:type="dxa"/>
            <w:shd w:val="clear" w:color="auto" w:fill="D9E2F3"/>
          </w:tcPr>
          <w:p w14:paraId="02FAE394" w14:textId="77777777" w:rsidR="009157A7" w:rsidRDefault="0003463E">
            <w:pPr>
              <w:spacing w:before="40" w:after="40"/>
            </w:pPr>
            <w:r>
              <w:rPr>
                <w:rFonts w:cs="Times New Roman"/>
                <w:b/>
                <w:sz w:val="21"/>
              </w:rPr>
              <w:t>Kết quả</w:t>
            </w:r>
          </w:p>
        </w:tc>
        <w:tc>
          <w:tcPr>
            <w:tcW w:w="3024" w:type="dxa"/>
            <w:shd w:val="clear" w:color="auto" w:fill="D9E2F3"/>
          </w:tcPr>
          <w:p w14:paraId="6DF94DC0" w14:textId="77777777" w:rsidR="009157A7" w:rsidRDefault="0003463E">
            <w:pPr>
              <w:spacing w:before="40" w:after="40"/>
            </w:pPr>
            <w:r>
              <w:rPr>
                <w:rFonts w:cs="Times New Roman"/>
                <w:b/>
                <w:sz w:val="21"/>
              </w:rPr>
              <w:t>Số mô hình</w:t>
            </w:r>
          </w:p>
        </w:tc>
        <w:tc>
          <w:tcPr>
            <w:tcW w:w="3024" w:type="dxa"/>
            <w:shd w:val="clear" w:color="auto" w:fill="D9E2F3"/>
          </w:tcPr>
          <w:p w14:paraId="1028A64E" w14:textId="77777777" w:rsidR="009157A7" w:rsidRDefault="0003463E">
            <w:pPr>
              <w:spacing w:before="40" w:after="40"/>
            </w:pPr>
            <w:r>
              <w:rPr>
                <w:rFonts w:cs="Times New Roman"/>
                <w:b/>
                <w:sz w:val="21"/>
              </w:rPr>
              <w:t>Mô hình</w:t>
            </w:r>
          </w:p>
        </w:tc>
      </w:tr>
      <w:tr w:rsidR="009157A7" w14:paraId="6EB1869F" w14:textId="77777777">
        <w:trPr>
          <w:jc w:val="center"/>
        </w:trPr>
        <w:tc>
          <w:tcPr>
            <w:tcW w:w="3024" w:type="dxa"/>
          </w:tcPr>
          <w:p w14:paraId="21CFE098" w14:textId="77777777" w:rsidR="009157A7" w:rsidRDefault="0003463E">
            <w:pPr>
              <w:spacing w:before="40" w:after="40"/>
            </w:pPr>
            <w:r>
              <w:rPr>
                <w:rFonts w:cs="Times New Roman"/>
                <w:sz w:val="21"/>
              </w:rPr>
              <w:t>HTTP 200 và trả JSON hợp lệ</w:t>
            </w:r>
          </w:p>
        </w:tc>
        <w:tc>
          <w:tcPr>
            <w:tcW w:w="3024" w:type="dxa"/>
          </w:tcPr>
          <w:p w14:paraId="3EE7E9FC" w14:textId="77777777" w:rsidR="009157A7" w:rsidRDefault="0003463E">
            <w:pPr>
              <w:spacing w:before="40" w:after="40"/>
            </w:pPr>
            <w:r>
              <w:rPr>
                <w:rFonts w:cs="Times New Roman"/>
                <w:sz w:val="21"/>
              </w:rPr>
              <w:t>6</w:t>
            </w:r>
          </w:p>
        </w:tc>
        <w:tc>
          <w:tcPr>
            <w:tcW w:w="3024" w:type="dxa"/>
          </w:tcPr>
          <w:p w14:paraId="62082CF4" w14:textId="77777777" w:rsidR="009157A7" w:rsidRDefault="0003463E">
            <w:pPr>
              <w:spacing w:before="40" w:after="40"/>
            </w:pPr>
            <w:r>
              <w:rPr>
                <w:rFonts w:ascii="Consolas" w:eastAsia="Consolas" w:hAnsi="Consolas" w:cs="Consolas"/>
                <w:sz w:val="17"/>
              </w:rPr>
              <w:t>nvidia/nemotron-3-super-120b-a12b:free</w:t>
            </w:r>
            <w:r>
              <w:rPr>
                <w:rFonts w:cs="Times New Roman"/>
                <w:sz w:val="21"/>
              </w:rPr>
              <w:t xml:space="preserve">, </w:t>
            </w:r>
            <w:r>
              <w:rPr>
                <w:rFonts w:ascii="Consolas" w:eastAsia="Consolas" w:hAnsi="Consolas" w:cs="Consolas"/>
                <w:sz w:val="17"/>
              </w:rPr>
              <w:t>nvidia/nemotron-3-ultra-550b-a55b:free</w:t>
            </w:r>
            <w:r>
              <w:rPr>
                <w:rFonts w:cs="Times New Roman"/>
                <w:sz w:val="21"/>
              </w:rPr>
              <w:t xml:space="preserve">, </w:t>
            </w:r>
            <w:r>
              <w:rPr>
                <w:rFonts w:ascii="Consolas" w:eastAsia="Consolas" w:hAnsi="Consolas" w:cs="Consolas"/>
                <w:sz w:val="17"/>
              </w:rPr>
              <w:t>nvidia/nemotron-3-nano-omni-30b-a3b-reasoning:free</w:t>
            </w:r>
            <w:r>
              <w:rPr>
                <w:rFonts w:cs="Times New Roman"/>
                <w:sz w:val="21"/>
              </w:rPr>
              <w:t xml:space="preserve">, </w:t>
            </w:r>
            <w:r>
              <w:rPr>
                <w:rFonts w:ascii="Consolas" w:eastAsia="Consolas" w:hAnsi="Consolas" w:cs="Consolas"/>
                <w:sz w:val="17"/>
              </w:rPr>
              <w:t>poolside/laguna-s-2.1:free</w:t>
            </w:r>
            <w:r>
              <w:rPr>
                <w:rFonts w:cs="Times New Roman"/>
                <w:sz w:val="21"/>
              </w:rPr>
              <w:t xml:space="preserve">, </w:t>
            </w:r>
            <w:r>
              <w:rPr>
                <w:rFonts w:ascii="Consolas" w:eastAsia="Consolas" w:hAnsi="Consolas" w:cs="Consolas"/>
                <w:sz w:val="17"/>
              </w:rPr>
              <w:t>cohere/north-mini-code:free</w:t>
            </w:r>
            <w:r>
              <w:rPr>
                <w:rFonts w:cs="Times New Roman"/>
                <w:sz w:val="21"/>
              </w:rPr>
              <w:t xml:space="preserve">, </w:t>
            </w:r>
            <w:r>
              <w:rPr>
                <w:rFonts w:ascii="Consolas" w:eastAsia="Consolas" w:hAnsi="Consolas" w:cs="Consolas"/>
                <w:sz w:val="17"/>
              </w:rPr>
              <w:t>liquid/lfm-2.5-2.6b:free</w:t>
            </w:r>
          </w:p>
        </w:tc>
      </w:tr>
      <w:tr w:rsidR="009157A7" w14:paraId="7E13C94D" w14:textId="77777777">
        <w:trPr>
          <w:jc w:val="center"/>
        </w:trPr>
        <w:tc>
          <w:tcPr>
            <w:tcW w:w="3024" w:type="dxa"/>
          </w:tcPr>
          <w:p w14:paraId="2B8676E0" w14:textId="77777777" w:rsidR="009157A7" w:rsidRDefault="0003463E">
            <w:pPr>
              <w:spacing w:before="40" w:after="40"/>
            </w:pPr>
            <w:r>
              <w:rPr>
                <w:rFonts w:cs="Times New Roman"/>
                <w:sz w:val="21"/>
              </w:rPr>
              <w:t>HTTP 200 nhưng không có JSON trong giới hạn 200 token</w:t>
            </w:r>
          </w:p>
        </w:tc>
        <w:tc>
          <w:tcPr>
            <w:tcW w:w="3024" w:type="dxa"/>
          </w:tcPr>
          <w:p w14:paraId="608B459E" w14:textId="77777777" w:rsidR="009157A7" w:rsidRDefault="0003463E">
            <w:pPr>
              <w:spacing w:before="40" w:after="40"/>
            </w:pPr>
            <w:r>
              <w:rPr>
                <w:rFonts w:cs="Times New Roman"/>
                <w:sz w:val="21"/>
              </w:rPr>
              <w:t>5</w:t>
            </w:r>
          </w:p>
        </w:tc>
        <w:tc>
          <w:tcPr>
            <w:tcW w:w="3024" w:type="dxa"/>
          </w:tcPr>
          <w:p w14:paraId="59FA9ADC" w14:textId="77777777" w:rsidR="009157A7" w:rsidRDefault="0003463E">
            <w:pPr>
              <w:spacing w:before="40" w:after="40"/>
            </w:pPr>
            <w:r>
              <w:rPr>
                <w:rFonts w:ascii="Consolas" w:eastAsia="Consolas" w:hAnsi="Consolas" w:cs="Consolas"/>
                <w:sz w:val="17"/>
              </w:rPr>
              <w:t>openrouter/free</w:t>
            </w:r>
            <w:r>
              <w:rPr>
                <w:rFonts w:cs="Times New Roman"/>
                <w:sz w:val="21"/>
              </w:rPr>
              <w:t xml:space="preserve">, </w:t>
            </w:r>
            <w:r>
              <w:rPr>
                <w:rFonts w:ascii="Consolas" w:eastAsia="Consolas" w:hAnsi="Consolas" w:cs="Consolas"/>
                <w:sz w:val="17"/>
              </w:rPr>
              <w:t>apodex/apodex-1.1-mini:free</w:t>
            </w:r>
            <w:r>
              <w:rPr>
                <w:rFonts w:cs="Times New Roman"/>
                <w:sz w:val="21"/>
              </w:rPr>
              <w:t xml:space="preserve">, </w:t>
            </w:r>
            <w:r>
              <w:rPr>
                <w:rFonts w:ascii="Consolas" w:eastAsia="Consolas" w:hAnsi="Consolas" w:cs="Consolas"/>
                <w:sz w:val="17"/>
              </w:rPr>
              <w:t>inclusionai/ling-3.0-flash-sante:free</w:t>
            </w:r>
            <w:r>
              <w:rPr>
                <w:rFonts w:cs="Times New Roman"/>
                <w:sz w:val="21"/>
              </w:rPr>
              <w:t xml:space="preserve">, </w:t>
            </w:r>
            <w:r>
              <w:rPr>
                <w:rFonts w:ascii="Consolas" w:eastAsia="Consolas" w:hAnsi="Consolas" w:cs="Consolas"/>
                <w:sz w:val="17"/>
              </w:rPr>
              <w:t>dots-studio/dots-3-note-preview:free</w:t>
            </w:r>
            <w:r>
              <w:rPr>
                <w:rFonts w:cs="Times New Roman"/>
                <w:sz w:val="21"/>
              </w:rPr>
              <w:t xml:space="preserve">, </w:t>
            </w:r>
            <w:r>
              <w:rPr>
                <w:rFonts w:ascii="Consolas" w:eastAsia="Consolas" w:hAnsi="Consolas" w:cs="Consolas"/>
                <w:sz w:val="17"/>
              </w:rPr>
              <w:t>nvidia/nemotron-3.5-lightning:free</w:t>
            </w:r>
          </w:p>
        </w:tc>
      </w:tr>
      <w:tr w:rsidR="009157A7" w14:paraId="0E98D735" w14:textId="77777777">
        <w:trPr>
          <w:jc w:val="center"/>
        </w:trPr>
        <w:tc>
          <w:tcPr>
            <w:tcW w:w="3024" w:type="dxa"/>
          </w:tcPr>
          <w:p w14:paraId="581E97F1" w14:textId="77777777" w:rsidR="009157A7" w:rsidRDefault="0003463E">
            <w:pPr>
              <w:spacing w:before="40" w:after="40"/>
            </w:pPr>
            <w:r>
              <w:rPr>
                <w:rFonts w:cs="Times New Roman"/>
                <w:sz w:val="21"/>
              </w:rPr>
              <w:t>HTTP 429 (nhà cung cấp quá tải hoặc giới hạn tốc độ)</w:t>
            </w:r>
          </w:p>
        </w:tc>
        <w:tc>
          <w:tcPr>
            <w:tcW w:w="3024" w:type="dxa"/>
          </w:tcPr>
          <w:p w14:paraId="28B7D3E4" w14:textId="77777777" w:rsidR="009157A7" w:rsidRDefault="0003463E">
            <w:pPr>
              <w:spacing w:before="40" w:after="40"/>
            </w:pPr>
            <w:r>
              <w:rPr>
                <w:rFonts w:cs="Times New Roman"/>
                <w:sz w:val="21"/>
              </w:rPr>
              <w:t>4</w:t>
            </w:r>
          </w:p>
        </w:tc>
        <w:tc>
          <w:tcPr>
            <w:tcW w:w="3024" w:type="dxa"/>
          </w:tcPr>
          <w:p w14:paraId="2F48956A" w14:textId="77777777" w:rsidR="009157A7" w:rsidRDefault="0003463E">
            <w:pPr>
              <w:spacing w:before="40" w:after="40"/>
            </w:pPr>
            <w:r>
              <w:rPr>
                <w:rFonts w:ascii="Consolas" w:eastAsia="Consolas" w:hAnsi="Consolas" w:cs="Consolas"/>
                <w:sz w:val="17"/>
              </w:rPr>
              <w:t>inclusionai/ling-3.1-flash</w:t>
            </w:r>
            <w:r>
              <w:rPr>
                <w:rFonts w:cs="Times New Roman"/>
                <w:sz w:val="21"/>
              </w:rPr>
              <w:t xml:space="preserve">, </w:t>
            </w:r>
            <w:r>
              <w:rPr>
                <w:rFonts w:ascii="Consolas" w:eastAsia="Consolas" w:hAnsi="Consolas" w:cs="Consolas"/>
                <w:sz w:val="17"/>
              </w:rPr>
              <w:t>poolside/laguna-xs-2.1:free</w:t>
            </w:r>
            <w:r>
              <w:rPr>
                <w:rFonts w:cs="Times New Roman"/>
                <w:sz w:val="21"/>
              </w:rPr>
              <w:t xml:space="preserve">, </w:t>
            </w:r>
            <w:r>
              <w:rPr>
                <w:rFonts w:ascii="Consolas" w:eastAsia="Consolas" w:hAnsi="Consolas" w:cs="Consolas"/>
                <w:sz w:val="17"/>
              </w:rPr>
              <w:t>google/gemma-4-26b-a4b-it:free</w:t>
            </w:r>
            <w:r>
              <w:rPr>
                <w:rFonts w:cs="Times New Roman"/>
                <w:sz w:val="21"/>
              </w:rPr>
              <w:t xml:space="preserve">, </w:t>
            </w:r>
            <w:r>
              <w:rPr>
                <w:rFonts w:ascii="Consolas" w:eastAsia="Consolas" w:hAnsi="Consolas" w:cs="Consolas"/>
                <w:sz w:val="17"/>
              </w:rPr>
              <w:t>google/gemma-4-31b-it:free</w:t>
            </w:r>
          </w:p>
        </w:tc>
      </w:tr>
      <w:tr w:rsidR="009157A7" w14:paraId="1C4AD71A" w14:textId="77777777">
        <w:trPr>
          <w:jc w:val="center"/>
        </w:trPr>
        <w:tc>
          <w:tcPr>
            <w:tcW w:w="3024" w:type="dxa"/>
          </w:tcPr>
          <w:p w14:paraId="1884BB9C" w14:textId="77777777" w:rsidR="009157A7" w:rsidRDefault="0003463E">
            <w:pPr>
              <w:spacing w:before="40" w:after="40"/>
            </w:pPr>
            <w:r>
              <w:rPr>
                <w:rFonts w:cs="Times New Roman"/>
                <w:sz w:val="21"/>
              </w:rPr>
              <w:t xml:space="preserve">HTTP 403 (chỉ dùng trong môi </w:t>
            </w:r>
            <w:r>
              <w:rPr>
                <w:rFonts w:cs="Times New Roman"/>
                <w:sz w:val="21"/>
              </w:rPr>
              <w:lastRenderedPageBreak/>
              <w:t>trường tác tử riêng)</w:t>
            </w:r>
          </w:p>
        </w:tc>
        <w:tc>
          <w:tcPr>
            <w:tcW w:w="3024" w:type="dxa"/>
          </w:tcPr>
          <w:p w14:paraId="371E21B8" w14:textId="77777777" w:rsidR="009157A7" w:rsidRDefault="0003463E">
            <w:pPr>
              <w:spacing w:before="40" w:after="40"/>
            </w:pPr>
            <w:r>
              <w:rPr>
                <w:rFonts w:cs="Times New Roman"/>
                <w:sz w:val="21"/>
              </w:rPr>
              <w:lastRenderedPageBreak/>
              <w:t>2</w:t>
            </w:r>
          </w:p>
        </w:tc>
        <w:tc>
          <w:tcPr>
            <w:tcW w:w="3024" w:type="dxa"/>
          </w:tcPr>
          <w:p w14:paraId="1A0065B7" w14:textId="77777777" w:rsidR="009157A7" w:rsidRDefault="0003463E">
            <w:pPr>
              <w:spacing w:before="40" w:after="40"/>
            </w:pPr>
            <w:r>
              <w:rPr>
                <w:rFonts w:ascii="Consolas" w:eastAsia="Consolas" w:hAnsi="Consolas" w:cs="Consolas"/>
                <w:sz w:val="17"/>
              </w:rPr>
              <w:t>thinkingmachines/inkling:free</w:t>
            </w:r>
            <w:r>
              <w:rPr>
                <w:rFonts w:cs="Times New Roman"/>
                <w:sz w:val="21"/>
              </w:rPr>
              <w:t xml:space="preserve">, </w:t>
            </w:r>
            <w:r>
              <w:rPr>
                <w:rFonts w:ascii="Consolas" w:eastAsia="Consolas" w:hAnsi="Consolas" w:cs="Consolas"/>
                <w:sz w:val="17"/>
              </w:rPr>
              <w:lastRenderedPageBreak/>
              <w:t>thinkingmachines/inkling-small:free</w:t>
            </w:r>
          </w:p>
        </w:tc>
      </w:tr>
    </w:tbl>
    <w:p w14:paraId="7E2ACE11" w14:textId="77777777" w:rsidR="009157A7" w:rsidRDefault="009157A7">
      <w:pPr>
        <w:spacing w:after="80" w:line="240" w:lineRule="auto"/>
        <w:jc w:val="both"/>
      </w:pPr>
    </w:p>
    <w:p w14:paraId="4B306945" w14:textId="77777777" w:rsidR="009157A7" w:rsidRDefault="0003463E">
      <w:pPr>
        <w:spacing w:after="120"/>
        <w:ind w:firstLine="567"/>
        <w:jc w:val="both"/>
      </w:pPr>
      <w:r>
        <w:rPr>
          <w:rFonts w:cs="Times New Roman"/>
        </w:rPr>
        <w:t>Hai điều kiện cần đọc cẩn thận. Một: nhóm "HTTP 200 nhưng không có JSON" có thể là mô hình suy luận dùng hết 200 token để nghĩ trước khi trả lời, nên thử nghiệm này không đủ để kết luận chúng vô dụng. Hai: đây là một lần thử, chưa lặp; HTTP 429 có thể biến mất vào lúc khác. Kết quả chỉ cho biết "gọi được ngay lúc này".</w:t>
      </w:r>
    </w:p>
    <w:p w14:paraId="1B436917" w14:textId="77777777" w:rsidR="009157A7" w:rsidRDefault="0003463E">
      <w:pPr>
        <w:pStyle w:val="Heading3"/>
      </w:pPr>
      <w:r>
        <w:t>7.5.3. Chạy trọn bốn PoC với một mô hình miễn phí</w:t>
      </w:r>
    </w:p>
    <w:p w14:paraId="042355DA" w14:textId="77777777" w:rsidR="009157A7" w:rsidRDefault="0003463E">
      <w:pPr>
        <w:spacing w:after="120"/>
        <w:ind w:firstLine="567"/>
        <w:jc w:val="both"/>
      </w:pPr>
      <w:r>
        <w:rPr>
          <w:rFonts w:ascii="Consolas" w:eastAsia="Consolas" w:hAnsi="Consolas" w:cs="Consolas"/>
          <w:sz w:val="22"/>
        </w:rPr>
        <w:t>nvidia/nemotron-3-super-120b-a12b:free</w:t>
      </w:r>
      <w:r>
        <w:rPr>
          <w:rFonts w:cs="Times New Roman"/>
        </w:rPr>
        <w:t xml:space="preserve"> được chọn và chạy trọn bốn PoC (</w:t>
      </w:r>
      <w:r>
        <w:rPr>
          <w:rFonts w:ascii="Consolas" w:eastAsia="Consolas" w:hAnsi="Consolas" w:cs="Consolas"/>
          <w:sz w:val="22"/>
        </w:rPr>
        <w:t>--model</w:t>
      </w:r>
      <w:r>
        <w:rPr>
          <w:rFonts w:cs="Times New Roman"/>
        </w:rPr>
        <w:t xml:space="preserve">), hai lần: một lần trước và một lần sau khi sửa phạm vi truy vấn; số liệu ở chương này là của lần sau. Kết quả: cả bốn PoC cho cùng khuyến nghị như </w:t>
      </w:r>
      <w:r>
        <w:rPr>
          <w:rFonts w:ascii="Consolas" w:eastAsia="Consolas" w:hAnsi="Consolas" w:cs="Consolas"/>
          <w:sz w:val="22"/>
        </w:rPr>
        <w:t>auto</w:t>
      </w:r>
      <w:r>
        <w:rPr>
          <w:rFonts w:cs="Times New Roman"/>
        </w:rPr>
        <w:t>, PEAK được dùng ở cả bốn (</w:t>
      </w:r>
      <w:r>
        <w:rPr>
          <w:rFonts w:ascii="Consolas" w:eastAsia="Consolas" w:hAnsi="Consolas" w:cs="Consolas"/>
          <w:sz w:val="22"/>
        </w:rPr>
        <w:t>used_peak = true</w:t>
      </w:r>
      <w:r>
        <w:rPr>
          <w:rFonts w:cs="Times New Roman"/>
        </w:rPr>
        <w:t xml:space="preserve">), không có lần gọi lại nào phải ghi nhận, không có traceback. Judge cho Joomla là TRUE_POSITIVE 0,92. Bảng ABLE và kế hoạch của PEAK vẫn tuân thủ cấu trúc và nhắc đúng nguồn dữ liệu có trong CSDL (ví dụ ABLE của Joomla nói rằng telemetry có </w:t>
      </w:r>
      <w:r>
        <w:rPr>
          <w:rFonts w:ascii="Consolas" w:eastAsia="Consolas" w:hAnsi="Consolas" w:cs="Consolas"/>
          <w:sz w:val="22"/>
        </w:rPr>
        <w:t>web_request</w:t>
      </w:r>
      <w:r>
        <w:rPr>
          <w:rFonts w:cs="Times New Roman"/>
        </w:rPr>
        <w:t xml:space="preserve"> với trường </w:t>
      </w:r>
      <w:r>
        <w:rPr>
          <w:rFonts w:ascii="Consolas" w:eastAsia="Consolas" w:hAnsi="Consolas" w:cs="Consolas"/>
          <w:sz w:val="22"/>
        </w:rPr>
        <w:t>domain</w:t>
      </w:r>
      <w:r>
        <w:rPr>
          <w:rFonts w:cs="Times New Roman"/>
        </w:rPr>
        <w:t xml:space="preserve"> và </w:t>
      </w:r>
      <w:r>
        <w:rPr>
          <w:rFonts w:ascii="Consolas" w:eastAsia="Consolas" w:hAnsi="Consolas" w:cs="Consolas"/>
          <w:sz w:val="22"/>
        </w:rPr>
        <w:t>cmdline</w:t>
      </w:r>
      <w:r>
        <w:rPr>
          <w:rFonts w:cs="Times New Roman"/>
        </w:rPr>
        <w:t xml:space="preserve">, và gợi ý pivot sang </w:t>
      </w:r>
      <w:r>
        <w:rPr>
          <w:rFonts w:ascii="Consolas" w:eastAsia="Consolas" w:hAnsi="Consolas" w:cs="Consolas"/>
          <w:sz w:val="22"/>
        </w:rPr>
        <w:t>process_creation</w:t>
      </w:r>
      <w:r>
        <w:rPr>
          <w:rFonts w:cs="Times New Roman"/>
        </w:rPr>
        <w:t xml:space="preserve"> để tìm hậu khai thác).</w:t>
      </w:r>
    </w:p>
    <w:p w14:paraId="5AA12C0A" w14:textId="77777777" w:rsidR="009157A7" w:rsidRDefault="0003463E">
      <w:pPr>
        <w:spacing w:after="120"/>
        <w:ind w:firstLine="567"/>
        <w:jc w:val="both"/>
      </w:pPr>
      <w:r>
        <w:rPr>
          <w:rFonts w:cs="Times New Roman"/>
        </w:rPr>
        <w:t xml:space="preserve">Kết luận cho yêu cầu ban đầu "gọi được API miễn phí hay không": </w:t>
      </w:r>
      <w:r>
        <w:rPr>
          <w:rFonts w:cs="Times New Roman"/>
          <w:b/>
        </w:rPr>
        <w:t>có</w:t>
      </w:r>
      <w:r>
        <w:rPr>
          <w:rFonts w:cs="Times New Roman"/>
        </w:rPr>
        <w:t>, ít nhất với một mô hình, và hệ thống chạy trọn vẹn. Đồng thời mục 6.2.2 bảo đảm rằng nếu không có khoá, hệ thống vẫn chạy ở chế độ không LLM.</w:t>
      </w:r>
    </w:p>
    <w:p w14:paraId="74235D09" w14:textId="77777777" w:rsidR="009157A7" w:rsidRDefault="0003463E">
      <w:pPr>
        <w:pStyle w:val="Heading3"/>
      </w:pPr>
      <w:r>
        <w:t>7.5.4. Các cơ chế vận hành LLM</w:t>
      </w:r>
    </w:p>
    <w:p w14:paraId="0BB52792" w14:textId="77777777" w:rsidR="009157A7" w:rsidRDefault="0003463E">
      <w:pPr>
        <w:spacing w:after="120"/>
        <w:ind w:firstLine="567"/>
        <w:jc w:val="both"/>
      </w:pPr>
      <w:r>
        <w:rPr>
          <w:rFonts w:cs="Times New Roman"/>
        </w:rPr>
        <w:t xml:space="preserve">Joomla được chạy hai lần liên tiếp với </w:t>
      </w:r>
      <w:r>
        <w:rPr>
          <w:rFonts w:ascii="Consolas" w:eastAsia="Consolas" w:hAnsi="Consolas" w:cs="Consolas"/>
          <w:sz w:val="22"/>
        </w:rPr>
        <w:t>--redact</w:t>
      </w:r>
      <w:r>
        <w:rPr>
          <w:rFonts w:cs="Times New Roman"/>
        </w:rPr>
        <w:t xml:space="preserve"> và mô hình </w:t>
      </w:r>
      <w:r>
        <w:rPr>
          <w:rFonts w:ascii="Consolas" w:eastAsia="Consolas" w:hAnsi="Consolas" w:cs="Consolas"/>
          <w:sz w:val="22"/>
        </w:rPr>
        <w:t>auto</w:t>
      </w:r>
      <w:r>
        <w:rPr>
          <w:rFonts w:cs="Times New Roman"/>
        </w:rPr>
        <w:t>, dùng cùng thư mục cache.</w:t>
      </w:r>
    </w:p>
    <w:p w14:paraId="3FBBC4E9" w14:textId="2D702948" w:rsidR="009157A7" w:rsidRDefault="0003463E">
      <w:pPr>
        <w:pStyle w:val="Caption"/>
        <w:keepNext/>
        <w:spacing w:before="120" w:after="120" w:line="264" w:lineRule="auto"/>
        <w:jc w:val="center"/>
      </w:pPr>
      <w:bookmarkStart w:id="102" w:name="_Toc243405753"/>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31</w:t>
      </w:r>
      <w:r>
        <w:rPr>
          <w:rFonts w:cs="Times New Roman"/>
        </w:rPr>
        <w:fldChar w:fldCharType="end"/>
      </w:r>
      <w:r>
        <w:rPr>
          <w:rFonts w:cs="Times New Roman"/>
        </w:rPr>
        <w:t xml:space="preserve">. </w:t>
      </w:r>
      <w:r>
        <w:rPr>
          <w:rFonts w:cs="Times New Roman"/>
          <w:b w:val="0"/>
          <w:i/>
        </w:rPr>
        <w:t>Hai lần chạy Joomla với cache Prepare và che dữ liệu</w:t>
      </w:r>
      <w:bookmarkEnd w:id="102"/>
    </w:p>
    <w:tbl>
      <w:tblPr>
        <w:tblStyle w:val="TableGrid"/>
        <w:tblW w:w="0" w:type="auto"/>
        <w:jc w:val="center"/>
        <w:tblLook w:val="04A0" w:firstRow="1" w:lastRow="0" w:firstColumn="1" w:lastColumn="0" w:noHBand="0" w:noVBand="1"/>
      </w:tblPr>
      <w:tblGrid>
        <w:gridCol w:w="3024"/>
        <w:gridCol w:w="3024"/>
        <w:gridCol w:w="3024"/>
      </w:tblGrid>
      <w:tr w:rsidR="009157A7" w14:paraId="22665809" w14:textId="77777777">
        <w:trPr>
          <w:tblHeader/>
          <w:jc w:val="center"/>
        </w:trPr>
        <w:tc>
          <w:tcPr>
            <w:tcW w:w="3024" w:type="dxa"/>
            <w:shd w:val="clear" w:color="auto" w:fill="D9E2F3"/>
          </w:tcPr>
          <w:p w14:paraId="217DF351" w14:textId="77777777" w:rsidR="009157A7" w:rsidRDefault="0003463E">
            <w:pPr>
              <w:spacing w:before="40" w:after="40"/>
            </w:pPr>
            <w:r>
              <w:rPr>
                <w:rFonts w:cs="Times New Roman"/>
                <w:b/>
                <w:sz w:val="21"/>
              </w:rPr>
              <w:t>Chỉ số</w:t>
            </w:r>
          </w:p>
        </w:tc>
        <w:tc>
          <w:tcPr>
            <w:tcW w:w="3024" w:type="dxa"/>
            <w:shd w:val="clear" w:color="auto" w:fill="D9E2F3"/>
          </w:tcPr>
          <w:p w14:paraId="77EC27A4" w14:textId="77777777" w:rsidR="009157A7" w:rsidRDefault="0003463E">
            <w:pPr>
              <w:spacing w:before="40" w:after="40"/>
            </w:pPr>
            <w:r>
              <w:rPr>
                <w:rFonts w:cs="Times New Roman"/>
                <w:b/>
                <w:sz w:val="21"/>
              </w:rPr>
              <w:t>Lần 1 (cache miss)</w:t>
            </w:r>
          </w:p>
        </w:tc>
        <w:tc>
          <w:tcPr>
            <w:tcW w:w="3024" w:type="dxa"/>
            <w:shd w:val="clear" w:color="auto" w:fill="D9E2F3"/>
          </w:tcPr>
          <w:p w14:paraId="39B9A7C7" w14:textId="77777777" w:rsidR="009157A7" w:rsidRDefault="0003463E">
            <w:pPr>
              <w:spacing w:before="40" w:after="40"/>
            </w:pPr>
            <w:r>
              <w:rPr>
                <w:rFonts w:cs="Times New Roman"/>
                <w:b/>
                <w:sz w:val="21"/>
              </w:rPr>
              <w:t>Lần 2 (cache hit)</w:t>
            </w:r>
          </w:p>
        </w:tc>
      </w:tr>
      <w:tr w:rsidR="009157A7" w14:paraId="57BA37E2" w14:textId="77777777">
        <w:trPr>
          <w:jc w:val="center"/>
        </w:trPr>
        <w:tc>
          <w:tcPr>
            <w:tcW w:w="3024" w:type="dxa"/>
          </w:tcPr>
          <w:p w14:paraId="4B4C0379" w14:textId="77777777" w:rsidR="009157A7" w:rsidRDefault="0003463E">
            <w:pPr>
              <w:spacing w:before="40" w:after="40"/>
            </w:pPr>
            <w:r>
              <w:rPr>
                <w:rFonts w:cs="Times New Roman"/>
                <w:sz w:val="21"/>
              </w:rPr>
              <w:t>Cache Prepare</w:t>
            </w:r>
          </w:p>
        </w:tc>
        <w:tc>
          <w:tcPr>
            <w:tcW w:w="3024" w:type="dxa"/>
          </w:tcPr>
          <w:p w14:paraId="3E2E0742" w14:textId="77777777" w:rsidR="009157A7" w:rsidRDefault="0003463E">
            <w:pPr>
              <w:spacing w:before="40" w:after="40"/>
            </w:pPr>
            <w:r>
              <w:rPr>
                <w:rFonts w:cs="Times New Roman"/>
                <w:sz w:val="21"/>
              </w:rPr>
              <w:t>chạy mới, đã lưu</w:t>
            </w:r>
          </w:p>
        </w:tc>
        <w:tc>
          <w:tcPr>
            <w:tcW w:w="3024" w:type="dxa"/>
          </w:tcPr>
          <w:p w14:paraId="06D941B4" w14:textId="77777777" w:rsidR="009157A7" w:rsidRDefault="0003463E">
            <w:pPr>
              <w:spacing w:before="40" w:after="40"/>
            </w:pPr>
            <w:r>
              <w:rPr>
                <w:rFonts w:cs="Times New Roman"/>
                <w:sz w:val="21"/>
              </w:rPr>
              <w:t>dùng lại, PEAK không được gọi</w:t>
            </w:r>
          </w:p>
        </w:tc>
      </w:tr>
      <w:tr w:rsidR="009157A7" w14:paraId="77190661" w14:textId="77777777">
        <w:trPr>
          <w:jc w:val="center"/>
        </w:trPr>
        <w:tc>
          <w:tcPr>
            <w:tcW w:w="3024" w:type="dxa"/>
          </w:tcPr>
          <w:p w14:paraId="1DFEBA5C" w14:textId="77777777" w:rsidR="009157A7" w:rsidRDefault="0003463E">
            <w:pPr>
              <w:spacing w:before="40" w:after="40"/>
            </w:pPr>
            <w:r>
              <w:rPr>
                <w:rFonts w:cs="Times New Roman"/>
                <w:sz w:val="21"/>
              </w:rPr>
              <w:t>Lời gọi LLM (mọi agent)</w:t>
            </w:r>
          </w:p>
        </w:tc>
        <w:tc>
          <w:tcPr>
            <w:tcW w:w="3024" w:type="dxa"/>
          </w:tcPr>
          <w:p w14:paraId="50402C6B" w14:textId="77777777" w:rsidR="009157A7" w:rsidRDefault="0003463E">
            <w:pPr>
              <w:spacing w:before="40" w:after="40"/>
            </w:pPr>
            <w:r>
              <w:rPr>
                <w:rFonts w:cs="Times New Roman"/>
                <w:sz w:val="21"/>
              </w:rPr>
              <w:t>9</w:t>
            </w:r>
          </w:p>
        </w:tc>
        <w:tc>
          <w:tcPr>
            <w:tcW w:w="3024" w:type="dxa"/>
          </w:tcPr>
          <w:p w14:paraId="48F4EC46" w14:textId="77777777" w:rsidR="009157A7" w:rsidRDefault="0003463E">
            <w:pPr>
              <w:spacing w:before="40" w:after="40"/>
            </w:pPr>
            <w:r>
              <w:rPr>
                <w:rFonts w:cs="Times New Roman"/>
                <w:sz w:val="21"/>
              </w:rPr>
              <w:t>4</w:t>
            </w:r>
          </w:p>
        </w:tc>
      </w:tr>
      <w:tr w:rsidR="009157A7" w14:paraId="5E29ED7E" w14:textId="77777777">
        <w:trPr>
          <w:jc w:val="center"/>
        </w:trPr>
        <w:tc>
          <w:tcPr>
            <w:tcW w:w="3024" w:type="dxa"/>
          </w:tcPr>
          <w:p w14:paraId="1616A5FC" w14:textId="77777777" w:rsidR="009157A7" w:rsidRDefault="0003463E">
            <w:pPr>
              <w:spacing w:before="40" w:after="40"/>
            </w:pPr>
            <w:r>
              <w:rPr>
                <w:rFonts w:cs="Times New Roman"/>
                <w:sz w:val="21"/>
              </w:rPr>
              <w:t>Token (mọi agent)</w:t>
            </w:r>
          </w:p>
        </w:tc>
        <w:tc>
          <w:tcPr>
            <w:tcW w:w="3024" w:type="dxa"/>
          </w:tcPr>
          <w:p w14:paraId="7DEA7A00" w14:textId="77777777" w:rsidR="009157A7" w:rsidRDefault="0003463E">
            <w:pPr>
              <w:spacing w:before="40" w:after="40"/>
            </w:pPr>
            <w:r>
              <w:rPr>
                <w:rFonts w:cs="Times New Roman"/>
                <w:sz w:val="21"/>
              </w:rPr>
              <w:t>69.140</w:t>
            </w:r>
          </w:p>
        </w:tc>
        <w:tc>
          <w:tcPr>
            <w:tcW w:w="3024" w:type="dxa"/>
          </w:tcPr>
          <w:p w14:paraId="275760D1" w14:textId="77777777" w:rsidR="009157A7" w:rsidRDefault="0003463E">
            <w:pPr>
              <w:spacing w:before="40" w:after="40"/>
            </w:pPr>
            <w:r>
              <w:rPr>
                <w:rFonts w:cs="Times New Roman"/>
                <w:sz w:val="21"/>
              </w:rPr>
              <w:t>13.928</w:t>
            </w:r>
          </w:p>
        </w:tc>
      </w:tr>
      <w:tr w:rsidR="009157A7" w14:paraId="300FE4A4" w14:textId="77777777">
        <w:trPr>
          <w:jc w:val="center"/>
        </w:trPr>
        <w:tc>
          <w:tcPr>
            <w:tcW w:w="3024" w:type="dxa"/>
          </w:tcPr>
          <w:p w14:paraId="0988E420" w14:textId="77777777" w:rsidR="009157A7" w:rsidRDefault="0003463E">
            <w:pPr>
              <w:spacing w:before="40" w:after="40"/>
            </w:pPr>
            <w:r>
              <w:rPr>
                <w:rFonts w:cs="Times New Roman"/>
                <w:sz w:val="21"/>
              </w:rPr>
              <w:t>Mô hình thực sự trả lời</w:t>
            </w:r>
          </w:p>
        </w:tc>
        <w:tc>
          <w:tcPr>
            <w:tcW w:w="3024" w:type="dxa"/>
          </w:tcPr>
          <w:p w14:paraId="63A461EF" w14:textId="77777777" w:rsidR="009157A7" w:rsidRDefault="0003463E">
            <w:pPr>
              <w:spacing w:before="40" w:after="40"/>
            </w:pPr>
            <w:r>
              <w:rPr>
                <w:rFonts w:ascii="Consolas" w:eastAsia="Consolas" w:hAnsi="Consolas" w:cs="Consolas"/>
                <w:sz w:val="17"/>
              </w:rPr>
              <w:t>deepseek/deepseek-v4.1-flash</w:t>
            </w:r>
          </w:p>
        </w:tc>
        <w:tc>
          <w:tcPr>
            <w:tcW w:w="3024" w:type="dxa"/>
          </w:tcPr>
          <w:p w14:paraId="344E0483" w14:textId="77777777" w:rsidR="009157A7" w:rsidRDefault="0003463E">
            <w:pPr>
              <w:spacing w:before="40" w:after="40"/>
            </w:pPr>
            <w:r>
              <w:rPr>
                <w:rFonts w:ascii="Consolas" w:eastAsia="Consolas" w:hAnsi="Consolas" w:cs="Consolas"/>
                <w:sz w:val="17"/>
              </w:rPr>
              <w:t>deepseek/deepseek-v4.1-flash</w:t>
            </w:r>
          </w:p>
        </w:tc>
      </w:tr>
      <w:tr w:rsidR="009157A7" w14:paraId="00F5C43E" w14:textId="77777777">
        <w:trPr>
          <w:jc w:val="center"/>
        </w:trPr>
        <w:tc>
          <w:tcPr>
            <w:tcW w:w="3024" w:type="dxa"/>
          </w:tcPr>
          <w:p w14:paraId="6CC33341" w14:textId="77777777" w:rsidR="009157A7" w:rsidRDefault="0003463E">
            <w:pPr>
              <w:spacing w:before="40" w:after="40"/>
            </w:pPr>
            <w:r>
              <w:rPr>
                <w:rFonts w:cs="Times New Roman"/>
                <w:sz w:val="21"/>
              </w:rPr>
              <w:t>Phiếu judge</w:t>
            </w:r>
          </w:p>
        </w:tc>
        <w:tc>
          <w:tcPr>
            <w:tcW w:w="3024" w:type="dxa"/>
          </w:tcPr>
          <w:p w14:paraId="17922FFD" w14:textId="77777777" w:rsidR="009157A7" w:rsidRDefault="0003463E">
            <w:pPr>
              <w:spacing w:before="40" w:after="40"/>
            </w:pPr>
            <w:r>
              <w:rPr>
                <w:rFonts w:cs="Times New Roman"/>
                <w:sz w:val="21"/>
              </w:rPr>
              <w:t>0,85 / 0,92 / 0,90</w:t>
            </w:r>
          </w:p>
        </w:tc>
        <w:tc>
          <w:tcPr>
            <w:tcW w:w="3024" w:type="dxa"/>
          </w:tcPr>
          <w:p w14:paraId="5E47BBA0" w14:textId="77777777" w:rsidR="009157A7" w:rsidRDefault="0003463E">
            <w:pPr>
              <w:spacing w:before="40" w:after="40"/>
            </w:pPr>
            <w:r>
              <w:rPr>
                <w:rFonts w:cs="Times New Roman"/>
                <w:sz w:val="21"/>
              </w:rPr>
              <w:t>0,85 / 0,85 / 0,95</w:t>
            </w:r>
          </w:p>
        </w:tc>
      </w:tr>
      <w:tr w:rsidR="009157A7" w14:paraId="3F32D4B5" w14:textId="77777777">
        <w:trPr>
          <w:jc w:val="center"/>
        </w:trPr>
        <w:tc>
          <w:tcPr>
            <w:tcW w:w="3024" w:type="dxa"/>
          </w:tcPr>
          <w:p w14:paraId="6F762D34" w14:textId="77777777" w:rsidR="009157A7" w:rsidRDefault="0003463E">
            <w:pPr>
              <w:spacing w:before="40" w:after="40"/>
            </w:pPr>
            <w:r>
              <w:rPr>
                <w:rFonts w:cs="Times New Roman"/>
                <w:sz w:val="21"/>
              </w:rPr>
              <w:t>Kết luận</w:t>
            </w:r>
          </w:p>
        </w:tc>
        <w:tc>
          <w:tcPr>
            <w:tcW w:w="3024" w:type="dxa"/>
          </w:tcPr>
          <w:p w14:paraId="23B103F4" w14:textId="77777777" w:rsidR="009157A7" w:rsidRDefault="0003463E">
            <w:pPr>
              <w:spacing w:before="40" w:after="40"/>
            </w:pPr>
            <w:r>
              <w:rPr>
                <w:rFonts w:ascii="Consolas" w:eastAsia="Consolas" w:hAnsi="Consolas" w:cs="Consolas"/>
                <w:sz w:val="17"/>
              </w:rPr>
              <w:t>ESCALATE_TO_IR</w:t>
            </w:r>
            <w:r>
              <w:rPr>
                <w:rFonts w:cs="Times New Roman"/>
                <w:sz w:val="21"/>
              </w:rPr>
              <w:t xml:space="preserve"> (MEDIUM)</w:t>
            </w:r>
          </w:p>
        </w:tc>
        <w:tc>
          <w:tcPr>
            <w:tcW w:w="3024" w:type="dxa"/>
          </w:tcPr>
          <w:p w14:paraId="58F16169" w14:textId="77777777" w:rsidR="009157A7" w:rsidRDefault="0003463E">
            <w:pPr>
              <w:spacing w:before="40" w:after="40"/>
            </w:pPr>
            <w:r>
              <w:rPr>
                <w:rFonts w:ascii="Consolas" w:eastAsia="Consolas" w:hAnsi="Consolas" w:cs="Consolas"/>
                <w:sz w:val="17"/>
              </w:rPr>
              <w:t>ESCALATE_TO_IR</w:t>
            </w:r>
            <w:r>
              <w:rPr>
                <w:rFonts w:cs="Times New Roman"/>
                <w:sz w:val="21"/>
              </w:rPr>
              <w:t xml:space="preserve"> (MEDIUM)</w:t>
            </w:r>
          </w:p>
        </w:tc>
      </w:tr>
      <w:tr w:rsidR="009157A7" w14:paraId="41A94BEB" w14:textId="77777777">
        <w:trPr>
          <w:jc w:val="center"/>
        </w:trPr>
        <w:tc>
          <w:tcPr>
            <w:tcW w:w="3024" w:type="dxa"/>
          </w:tcPr>
          <w:p w14:paraId="1C16FC3F" w14:textId="77777777" w:rsidR="009157A7" w:rsidRDefault="0003463E">
            <w:pPr>
              <w:spacing w:before="40" w:after="40"/>
            </w:pPr>
            <w:r>
              <w:rPr>
                <w:rFonts w:cs="Times New Roman"/>
                <w:sz w:val="21"/>
              </w:rPr>
              <w:t>Bảng ABLE</w:t>
            </w:r>
          </w:p>
        </w:tc>
        <w:tc>
          <w:tcPr>
            <w:tcW w:w="3024" w:type="dxa"/>
          </w:tcPr>
          <w:p w14:paraId="38D7C438" w14:textId="77777777" w:rsidR="009157A7" w:rsidRDefault="0003463E">
            <w:pPr>
              <w:spacing w:before="40" w:after="40"/>
            </w:pPr>
            <w:r>
              <w:rPr>
                <w:rFonts w:cs="Times New Roman"/>
                <w:sz w:val="21"/>
              </w:rPr>
              <w:t>giống nhau từng ký tự</w:t>
            </w:r>
          </w:p>
        </w:tc>
        <w:tc>
          <w:tcPr>
            <w:tcW w:w="3024" w:type="dxa"/>
          </w:tcPr>
          <w:p w14:paraId="488F6F2F" w14:textId="77777777" w:rsidR="009157A7" w:rsidRDefault="0003463E">
            <w:pPr>
              <w:spacing w:before="40" w:after="40"/>
            </w:pPr>
            <w:r>
              <w:rPr>
                <w:rFonts w:cs="Times New Roman"/>
                <w:sz w:val="21"/>
              </w:rPr>
              <w:t>giống nhau từng ký tự</w:t>
            </w:r>
          </w:p>
        </w:tc>
      </w:tr>
    </w:tbl>
    <w:p w14:paraId="16D25B27" w14:textId="77777777" w:rsidR="009157A7" w:rsidRDefault="009157A7">
      <w:pPr>
        <w:spacing w:after="80" w:line="240" w:lineRule="auto"/>
        <w:jc w:val="both"/>
      </w:pPr>
    </w:p>
    <w:p w14:paraId="1EFFA669" w14:textId="77777777" w:rsidR="009157A7" w:rsidRDefault="0003463E">
      <w:pPr>
        <w:spacing w:after="120"/>
        <w:ind w:firstLine="567"/>
        <w:jc w:val="both"/>
      </w:pPr>
      <w:r>
        <w:rPr>
          <w:rFonts w:cs="Times New Roman"/>
        </w:rPr>
        <w:t xml:space="preserve">Cache bỏ bước tốn nhất (hai phần PEAK) và cho đúng cùng bảng ABLE. Lần chạy đầu mất khoảng 164 giây tính từ lúc ghi cấu hình đến lúc ra tổng hợp, lần hai khoảng 46 giây. Cả hai lần judge đều thống nhất </w:t>
      </w:r>
      <w:r>
        <w:rPr>
          <w:rFonts w:ascii="Consolas" w:eastAsia="Consolas" w:hAnsi="Consolas" w:cs="Consolas"/>
          <w:sz w:val="22"/>
        </w:rPr>
        <w:t>TRUE_POSITIVE</w:t>
      </w:r>
      <w:r>
        <w:rPr>
          <w:rFonts w:cs="Times New Roman"/>
        </w:rPr>
        <w:t xml:space="preserve"> nhưng độ tin cậy khác nhau, đúng như đã nêu ở mục 8.3.6. Kiểm tra tay các lời nhắc gửi đi trong bài kiểm thử đầu cuối cho thấy tên máy, tên người dùng và IP không xuất hiện trong văn bản </w:t>
      </w:r>
      <w:r>
        <w:rPr>
          <w:rFonts w:cs="Times New Roman"/>
        </w:rPr>
        <w:lastRenderedPageBreak/>
        <w:t>gửi judge và advisor, còn báo cáo vẫn hiện giá trị thật. Mỗi cơ chế (hết ngân sách, chuyển mô hình dự phòng, bỏ temperature khi mô hình từ chối, không cache khi PEAK lỗi) có bài kiểm thử riêng, không cần LLM thật.</w:t>
      </w:r>
    </w:p>
    <w:p w14:paraId="509FC94F" w14:textId="77777777" w:rsidR="009157A7" w:rsidRDefault="0003463E">
      <w:pPr>
        <w:pStyle w:val="Heading2"/>
      </w:pPr>
      <w:bookmarkStart w:id="103" w:name="_Toc243405688"/>
      <w:r>
        <w:t>7.6. Kiểm thử đơn vị và tính hồi quy</w:t>
      </w:r>
      <w:bookmarkEnd w:id="103"/>
    </w:p>
    <w:p w14:paraId="1CFABA43" w14:textId="77777777" w:rsidR="009157A7" w:rsidRDefault="0003463E">
      <w:pPr>
        <w:spacing w:after="120"/>
        <w:ind w:firstLine="567"/>
        <w:jc w:val="both"/>
      </w:pPr>
      <w:r>
        <w:rPr>
          <w:rFonts w:cs="Times New Roman"/>
        </w:rPr>
        <w:t xml:space="preserve">Bộ kiểm thử có 146 bài, tất cả đạt; </w:t>
      </w:r>
      <w:r>
        <w:rPr>
          <w:rFonts w:ascii="Consolas" w:eastAsia="Consolas" w:hAnsi="Consolas" w:cs="Consolas"/>
          <w:sz w:val="22"/>
        </w:rPr>
        <w:t>ruff</w:t>
      </w:r>
      <w:r>
        <w:rPr>
          <w:rFonts w:cs="Times New Roman"/>
        </w:rPr>
        <w:t xml:space="preserve"> không báo lỗi. Tám bài kiểm thử Splunk thật đã đi cùng adapter, chỉ còn ở commit </w:t>
      </w:r>
      <w:r>
        <w:rPr>
          <w:rFonts w:ascii="Consolas" w:eastAsia="Consolas" w:hAnsi="Consolas" w:cs="Consolas"/>
          <w:sz w:val="22"/>
        </w:rPr>
        <w:t>4dace56</w:t>
      </w:r>
      <w:r>
        <w:rPr>
          <w:rFonts w:cs="Times New Roman"/>
        </w:rPr>
        <w:t>. Hai nhóm bài có ý nghĩa cho luận văn.</w:t>
      </w:r>
    </w:p>
    <w:p w14:paraId="59C858A8"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Bất biến kiến trúc được khoá bằng kiểm thử:</w:t>
      </w:r>
      <w:r>
        <w:rPr>
          <w:rFonts w:cs="Times New Roman"/>
        </w:rPr>
        <w:t xml:space="preserve"> chuỗi một phần không escalate; judge dưới ngưỡng không đổi luật; kết quả rỗng khi thiếu nguồn cho </w:t>
      </w:r>
      <w:r>
        <w:rPr>
          <w:rFonts w:ascii="Consolas" w:eastAsia="Consolas" w:hAnsi="Consolas" w:cs="Consolas"/>
          <w:sz w:val="22"/>
        </w:rPr>
        <w:t>COLLECT_DATA_THEN_RERUN</w:t>
      </w:r>
      <w:r>
        <w:rPr>
          <w:rFonts w:cs="Times New Roman"/>
        </w:rPr>
        <w:t xml:space="preserve">; advisor lỗi không đổi </w:t>
      </w:r>
      <w:r>
        <w:rPr>
          <w:rFonts w:ascii="Consolas" w:eastAsia="Consolas" w:hAnsi="Consolas" w:cs="Consolas"/>
          <w:sz w:val="22"/>
        </w:rPr>
        <w:t>disposition</w:t>
      </w:r>
      <w:r>
        <w:rPr>
          <w:rFonts w:cs="Times New Roman"/>
        </w:rPr>
        <w:t>; khoá API không có trong cấu hình.</w:t>
      </w:r>
    </w:p>
    <w:p w14:paraId="75FE0756"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Bài hồi quy cho lỗi thật:</w:t>
      </w:r>
      <w:r>
        <w:rPr>
          <w:rFonts w:cs="Times New Roman"/>
        </w:rPr>
        <w:t xml:space="preserve"> </w:t>
      </w:r>
      <w:r>
        <w:rPr>
          <w:rFonts w:ascii="Consolas" w:eastAsia="Consolas" w:hAnsi="Consolas" w:cs="Consolas"/>
          <w:sz w:val="22"/>
        </w:rPr>
        <w:t>EQUALS</w:t>
      </w:r>
      <w:r>
        <w:rPr>
          <w:rFonts w:cs="Times New Roman"/>
        </w:rPr>
        <w:t xml:space="preserve"> không khớp </w:t>
      </w:r>
      <w:r>
        <w:rPr>
          <w:rFonts w:ascii="Consolas" w:eastAsia="Consolas" w:hAnsi="Consolas" w:cs="Consolas"/>
          <w:sz w:val="22"/>
        </w:rPr>
        <w:t>splunk-powershell.exe</w:t>
      </w:r>
      <w:r>
        <w:rPr>
          <w:rFonts w:cs="Times New Roman"/>
        </w:rPr>
        <w:t xml:space="preserve">; </w:t>
      </w:r>
      <w:r>
        <w:rPr>
          <w:rFonts w:ascii="Consolas" w:eastAsia="Consolas" w:hAnsi="Consolas" w:cs="Consolas"/>
          <w:sz w:val="22"/>
        </w:rPr>
        <w:t>EXISTS</w:t>
      </w:r>
      <w:r>
        <w:rPr>
          <w:rFonts w:cs="Times New Roman"/>
        </w:rPr>
        <w:t xml:space="preserve"> rỗng không khớp; </w:t>
      </w:r>
      <w:r>
        <w:rPr>
          <w:rFonts w:ascii="Consolas" w:eastAsia="Consolas" w:hAnsi="Consolas" w:cs="Consolas"/>
          <w:sz w:val="22"/>
        </w:rPr>
        <w:t>retry_async</w:t>
      </w:r>
      <w:r>
        <w:rPr>
          <w:rFonts w:cs="Times New Roman"/>
        </w:rPr>
        <w:t xml:space="preserve"> thành công sau lỗi thoáng qua và ném lại lỗi dai dẳng; CLI chạy được khi không có </w:t>
      </w:r>
      <w:r>
        <w:rPr>
          <w:rFonts w:ascii="Consolas" w:eastAsia="Consolas" w:hAnsi="Consolas" w:cs="Consolas"/>
          <w:sz w:val="22"/>
        </w:rPr>
        <w:t>.env</w:t>
      </w:r>
      <w:r>
        <w:rPr>
          <w:rFonts w:cs="Times New Roman"/>
        </w:rPr>
        <w:t xml:space="preserve">; phạm vi host rỗng được ghi nhận và chạy lại không lọc host (cả nhánh không hit và nhánh có hit ở host khác); báo cáo ghi </w:t>
      </w:r>
      <w:r>
        <w:rPr>
          <w:rFonts w:ascii="Consolas" w:eastAsia="Consolas" w:hAnsi="Consolas" w:cs="Consolas"/>
          <w:sz w:val="22"/>
        </w:rPr>
        <w:t>hi</w:t>
      </w:r>
      <w:r>
        <w:rPr>
          <w:rFonts w:ascii="Consolas" w:eastAsia="Consolas" w:hAnsi="Consolas" w:cs="Consolas"/>
          <w:sz w:val="22"/>
        </w:rPr>
        <w:t>ể</w:t>
      </w:r>
      <w:r>
        <w:rPr>
          <w:rFonts w:ascii="Consolas" w:eastAsia="Consolas" w:hAnsi="Consolas" w:cs="Consolas"/>
          <w:sz w:val="22"/>
        </w:rPr>
        <w:t>n th</w:t>
      </w:r>
      <w:r>
        <w:rPr>
          <w:rFonts w:ascii="Consolas" w:eastAsia="Consolas" w:hAnsi="Consolas" w:cs="Consolas"/>
          <w:sz w:val="22"/>
        </w:rPr>
        <w:t>ị</w:t>
      </w:r>
      <w:r>
        <w:rPr>
          <w:rFonts w:ascii="Consolas" w:eastAsia="Consolas" w:hAnsi="Consolas" w:cs="Consolas"/>
          <w:sz w:val="22"/>
        </w:rPr>
        <w:t xml:space="preserve"> / t</w:t>
      </w:r>
      <w:r>
        <w:rPr>
          <w:rFonts w:ascii="Consolas" w:eastAsia="Consolas" w:hAnsi="Consolas" w:cs="Consolas"/>
          <w:sz w:val="22"/>
        </w:rPr>
        <w:t>ổ</w:t>
      </w:r>
      <w:r>
        <w:rPr>
          <w:rFonts w:ascii="Consolas" w:eastAsia="Consolas" w:hAnsi="Consolas" w:cs="Consolas"/>
          <w:sz w:val="22"/>
        </w:rPr>
        <w:t>ng</w:t>
      </w:r>
      <w:r>
        <w:rPr>
          <w:rFonts w:cs="Times New Roman"/>
        </w:rPr>
        <w:t xml:space="preserve">; </w:t>
      </w:r>
      <w:r>
        <w:rPr>
          <w:rFonts w:ascii="Consolas" w:eastAsia="Consolas" w:hAnsi="Consolas" w:cs="Consolas"/>
          <w:sz w:val="22"/>
        </w:rPr>
        <w:t>MATCHES</w:t>
      </w:r>
      <w:r>
        <w:rPr>
          <w:rFonts w:cs="Times New Roman"/>
        </w:rPr>
        <w:t xml:space="preserve"> với regex thật tìm được; </w:t>
      </w:r>
      <w:r>
        <w:rPr>
          <w:rFonts w:ascii="Consolas" w:eastAsia="Consolas" w:hAnsi="Consolas" w:cs="Consolas"/>
          <w:sz w:val="22"/>
        </w:rPr>
        <w:t>EXISTS</w:t>
      </w:r>
      <w:r>
        <w:rPr>
          <w:rFonts w:cs="Times New Roman"/>
        </w:rPr>
        <w:t xml:space="preserve"> không bị che bởi giới hạn quét.</w:t>
      </w:r>
    </w:p>
    <w:p w14:paraId="2D6C5412" w14:textId="77777777" w:rsidR="009157A7" w:rsidRDefault="0003463E">
      <w:pPr>
        <w:spacing w:after="120"/>
        <w:ind w:firstLine="567"/>
        <w:jc w:val="both"/>
      </w:pPr>
      <w:r>
        <w:rPr>
          <w:rFonts w:cs="Times New Roman"/>
        </w:rPr>
        <w:t>Quá trình làm gọn kho cũng là một thực nghiệm hồi quy: sau khi xoá khoảng 28.000 dòng mã nguồn và các tệp kiểm thử của engine cũ, đường chạy PoC cho đúng cùng kết quả như trước (Joomla có hit, ba PoC còn lại rỗng; lúc đó chưa lộ ra các lỗi 8–10).</w:t>
      </w:r>
    </w:p>
    <w:p w14:paraId="2FE20AAF" w14:textId="77777777" w:rsidR="009157A7" w:rsidRDefault="0003463E">
      <w:pPr>
        <w:pStyle w:val="Heading2"/>
      </w:pPr>
      <w:bookmarkStart w:id="104" w:name="_Toc243405689"/>
      <w:r>
        <w:t>7.7. Đánh giá theo yêu cầu</w:t>
      </w:r>
      <w:bookmarkEnd w:id="104"/>
    </w:p>
    <w:p w14:paraId="0DC0B4BE" w14:textId="5217E15B" w:rsidR="009157A7" w:rsidRDefault="0003463E">
      <w:pPr>
        <w:pStyle w:val="Caption"/>
        <w:keepNext/>
        <w:spacing w:before="120" w:after="120" w:line="264" w:lineRule="auto"/>
        <w:jc w:val="center"/>
      </w:pPr>
      <w:bookmarkStart w:id="105" w:name="_Toc243405754"/>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32</w:t>
      </w:r>
      <w:r>
        <w:rPr>
          <w:rFonts w:cs="Times New Roman"/>
        </w:rPr>
        <w:fldChar w:fldCharType="end"/>
      </w:r>
      <w:r>
        <w:rPr>
          <w:rFonts w:cs="Times New Roman"/>
        </w:rPr>
        <w:t xml:space="preserve">. </w:t>
      </w:r>
      <w:r>
        <w:rPr>
          <w:rFonts w:cs="Times New Roman"/>
          <w:b w:val="0"/>
          <w:i/>
        </w:rPr>
        <w:t>Đối chiếu yêu cầu và kết quả</w:t>
      </w:r>
      <w:bookmarkEnd w:id="105"/>
    </w:p>
    <w:tbl>
      <w:tblPr>
        <w:tblStyle w:val="TableGrid"/>
        <w:tblW w:w="0" w:type="auto"/>
        <w:jc w:val="center"/>
        <w:tblLook w:val="04A0" w:firstRow="1" w:lastRow="0" w:firstColumn="1" w:lastColumn="0" w:noHBand="0" w:noVBand="1"/>
      </w:tblPr>
      <w:tblGrid>
        <w:gridCol w:w="2537"/>
        <w:gridCol w:w="2514"/>
        <w:gridCol w:w="4236"/>
      </w:tblGrid>
      <w:tr w:rsidR="009157A7" w14:paraId="7A3E7DFD" w14:textId="77777777">
        <w:trPr>
          <w:tblHeader/>
          <w:jc w:val="center"/>
        </w:trPr>
        <w:tc>
          <w:tcPr>
            <w:tcW w:w="3024" w:type="dxa"/>
            <w:shd w:val="clear" w:color="auto" w:fill="D9E2F3"/>
          </w:tcPr>
          <w:p w14:paraId="34E29658" w14:textId="77777777" w:rsidR="009157A7" w:rsidRDefault="0003463E">
            <w:pPr>
              <w:spacing w:before="40" w:after="40"/>
            </w:pPr>
            <w:r>
              <w:rPr>
                <w:rFonts w:cs="Times New Roman"/>
                <w:b/>
                <w:sz w:val="21"/>
              </w:rPr>
              <w:t>Yêu cầu</w:t>
            </w:r>
          </w:p>
        </w:tc>
        <w:tc>
          <w:tcPr>
            <w:tcW w:w="3024" w:type="dxa"/>
            <w:shd w:val="clear" w:color="auto" w:fill="D9E2F3"/>
          </w:tcPr>
          <w:p w14:paraId="73AE8615" w14:textId="77777777" w:rsidR="009157A7" w:rsidRDefault="0003463E">
            <w:pPr>
              <w:spacing w:before="40" w:after="40"/>
            </w:pPr>
            <w:r>
              <w:rPr>
                <w:rFonts w:cs="Times New Roman"/>
                <w:b/>
                <w:sz w:val="21"/>
              </w:rPr>
              <w:t>Kết quả</w:t>
            </w:r>
          </w:p>
        </w:tc>
        <w:tc>
          <w:tcPr>
            <w:tcW w:w="3024" w:type="dxa"/>
            <w:shd w:val="clear" w:color="auto" w:fill="D9E2F3"/>
          </w:tcPr>
          <w:p w14:paraId="095AC4D9" w14:textId="77777777" w:rsidR="009157A7" w:rsidRDefault="0003463E">
            <w:pPr>
              <w:spacing w:before="40" w:after="40"/>
            </w:pPr>
            <w:r>
              <w:rPr>
                <w:rFonts w:cs="Times New Roman"/>
                <w:b/>
                <w:sz w:val="21"/>
              </w:rPr>
              <w:t>Bằng chứng</w:t>
            </w:r>
          </w:p>
        </w:tc>
      </w:tr>
      <w:tr w:rsidR="009157A7" w14:paraId="1D11E310" w14:textId="77777777">
        <w:trPr>
          <w:jc w:val="center"/>
        </w:trPr>
        <w:tc>
          <w:tcPr>
            <w:tcW w:w="3024" w:type="dxa"/>
          </w:tcPr>
          <w:p w14:paraId="4A7445DA" w14:textId="77777777" w:rsidR="009157A7" w:rsidRDefault="0003463E">
            <w:pPr>
              <w:spacing w:before="40" w:after="40"/>
            </w:pPr>
            <w:r>
              <w:rPr>
                <w:rFonts w:cs="Times New Roman"/>
                <w:sz w:val="21"/>
              </w:rPr>
              <w:t>FR1, FR3</w:t>
            </w:r>
          </w:p>
        </w:tc>
        <w:tc>
          <w:tcPr>
            <w:tcW w:w="3024" w:type="dxa"/>
          </w:tcPr>
          <w:p w14:paraId="69A8883F" w14:textId="77777777" w:rsidR="009157A7" w:rsidRDefault="0003463E">
            <w:pPr>
              <w:spacing w:before="40" w:after="40"/>
            </w:pPr>
            <w:r>
              <w:rPr>
                <w:rFonts w:cs="Times New Roman"/>
                <w:sz w:val="21"/>
              </w:rPr>
              <w:t>Đạt</w:t>
            </w:r>
          </w:p>
        </w:tc>
        <w:tc>
          <w:tcPr>
            <w:tcW w:w="3024" w:type="dxa"/>
          </w:tcPr>
          <w:p w14:paraId="017FC0BE" w14:textId="77777777" w:rsidR="009157A7" w:rsidRDefault="0003463E">
            <w:pPr>
              <w:spacing w:before="40" w:after="40"/>
            </w:pPr>
            <w:r>
              <w:rPr>
                <w:rFonts w:cs="Times New Roman"/>
                <w:sz w:val="21"/>
              </w:rPr>
              <w:t>Cổng Prepare; 200 bản ghi hiển thị tái lập qua ba cấu hình</w:t>
            </w:r>
          </w:p>
        </w:tc>
      </w:tr>
      <w:tr w:rsidR="009157A7" w14:paraId="3E2DD0DB" w14:textId="77777777">
        <w:trPr>
          <w:jc w:val="center"/>
        </w:trPr>
        <w:tc>
          <w:tcPr>
            <w:tcW w:w="3024" w:type="dxa"/>
          </w:tcPr>
          <w:p w14:paraId="52408C78" w14:textId="77777777" w:rsidR="009157A7" w:rsidRDefault="0003463E">
            <w:pPr>
              <w:spacing w:before="40" w:after="40"/>
            </w:pPr>
            <w:r>
              <w:rPr>
                <w:rFonts w:cs="Times New Roman"/>
                <w:sz w:val="21"/>
              </w:rPr>
              <w:t>FR2</w:t>
            </w:r>
          </w:p>
        </w:tc>
        <w:tc>
          <w:tcPr>
            <w:tcW w:w="3024" w:type="dxa"/>
          </w:tcPr>
          <w:p w14:paraId="1159AAA8" w14:textId="77777777" w:rsidR="009157A7" w:rsidRDefault="0003463E">
            <w:pPr>
              <w:spacing w:before="40" w:after="40"/>
            </w:pPr>
            <w:r>
              <w:rPr>
                <w:rFonts w:cs="Times New Roman"/>
                <w:sz w:val="21"/>
              </w:rPr>
              <w:t>Đạt</w:t>
            </w:r>
          </w:p>
        </w:tc>
        <w:tc>
          <w:tcPr>
            <w:tcW w:w="3024" w:type="dxa"/>
          </w:tcPr>
          <w:p w14:paraId="37F49CBD" w14:textId="77777777" w:rsidR="009157A7" w:rsidRDefault="0003463E">
            <w:pPr>
              <w:spacing w:before="40" w:after="40"/>
            </w:pPr>
            <w:r>
              <w:rPr>
                <w:rFonts w:ascii="Consolas" w:eastAsia="Consolas" w:hAnsi="Consolas" w:cs="Consolas"/>
                <w:sz w:val="17"/>
              </w:rPr>
              <w:t>used_peak = true</w:t>
            </w:r>
            <w:r>
              <w:rPr>
                <w:rFonts w:cs="Times New Roman"/>
                <w:sz w:val="21"/>
              </w:rPr>
              <w:t xml:space="preserve"> ở 4/4 PoC, với hai cấu hình LLM</w:t>
            </w:r>
          </w:p>
        </w:tc>
      </w:tr>
      <w:tr w:rsidR="009157A7" w14:paraId="01CA9F6F" w14:textId="77777777">
        <w:trPr>
          <w:jc w:val="center"/>
        </w:trPr>
        <w:tc>
          <w:tcPr>
            <w:tcW w:w="3024" w:type="dxa"/>
          </w:tcPr>
          <w:p w14:paraId="7EB2455C" w14:textId="77777777" w:rsidR="009157A7" w:rsidRDefault="0003463E">
            <w:pPr>
              <w:spacing w:before="40" w:after="40"/>
            </w:pPr>
            <w:r>
              <w:rPr>
                <w:rFonts w:cs="Times New Roman"/>
                <w:sz w:val="21"/>
              </w:rPr>
              <w:t>FR4, FR5</w:t>
            </w:r>
          </w:p>
        </w:tc>
        <w:tc>
          <w:tcPr>
            <w:tcW w:w="3024" w:type="dxa"/>
          </w:tcPr>
          <w:p w14:paraId="181BD887" w14:textId="77777777" w:rsidR="009157A7" w:rsidRDefault="0003463E">
            <w:pPr>
              <w:spacing w:before="40" w:after="40"/>
            </w:pPr>
            <w:r>
              <w:rPr>
                <w:rFonts w:cs="Times New Roman"/>
                <w:sz w:val="21"/>
              </w:rPr>
              <w:t>Đạt (sau sửa)</w:t>
            </w:r>
          </w:p>
        </w:tc>
        <w:tc>
          <w:tcPr>
            <w:tcW w:w="3024" w:type="dxa"/>
          </w:tcPr>
          <w:p w14:paraId="7F4E817D" w14:textId="77777777" w:rsidR="009157A7" w:rsidRDefault="0003463E">
            <w:pPr>
              <w:spacing w:before="40" w:after="40"/>
            </w:pPr>
            <w:r>
              <w:rPr>
                <w:rFonts w:cs="Times New Roman"/>
                <w:sz w:val="21"/>
              </w:rPr>
              <w:t>Độ phủ theo cửa sổ, theo host và theo loại sự kiện; 5 disposition; lựa chọn xếp hạng</w:t>
            </w:r>
          </w:p>
        </w:tc>
      </w:tr>
      <w:tr w:rsidR="009157A7" w14:paraId="1979B928" w14:textId="77777777">
        <w:trPr>
          <w:jc w:val="center"/>
        </w:trPr>
        <w:tc>
          <w:tcPr>
            <w:tcW w:w="3024" w:type="dxa"/>
          </w:tcPr>
          <w:p w14:paraId="55532516" w14:textId="77777777" w:rsidR="009157A7" w:rsidRDefault="0003463E">
            <w:pPr>
              <w:spacing w:before="40" w:after="40"/>
            </w:pPr>
            <w:r>
              <w:rPr>
                <w:rFonts w:cs="Times New Roman"/>
                <w:sz w:val="21"/>
              </w:rPr>
              <w:t>FR6, FR7</w:t>
            </w:r>
          </w:p>
        </w:tc>
        <w:tc>
          <w:tcPr>
            <w:tcW w:w="3024" w:type="dxa"/>
          </w:tcPr>
          <w:p w14:paraId="71C2ACEF" w14:textId="77777777" w:rsidR="009157A7" w:rsidRDefault="0003463E">
            <w:pPr>
              <w:spacing w:before="40" w:after="40"/>
            </w:pPr>
            <w:r>
              <w:rPr>
                <w:rFonts w:cs="Times New Roman"/>
                <w:sz w:val="21"/>
              </w:rPr>
              <w:t>Đạt</w:t>
            </w:r>
          </w:p>
        </w:tc>
        <w:tc>
          <w:tcPr>
            <w:tcW w:w="3024" w:type="dxa"/>
          </w:tcPr>
          <w:p w14:paraId="54714BE7" w14:textId="77777777" w:rsidR="009157A7" w:rsidRDefault="0003463E">
            <w:pPr>
              <w:spacing w:before="40" w:after="40"/>
            </w:pPr>
            <w:r>
              <w:rPr>
                <w:rFonts w:ascii="Consolas" w:eastAsia="Consolas" w:hAnsi="Consolas" w:cs="Consolas"/>
                <w:sz w:val="17"/>
              </w:rPr>
              <w:t>summary.md</w:t>
            </w:r>
            <w:r>
              <w:rPr>
                <w:rFonts w:cs="Times New Roman"/>
                <w:sz w:val="21"/>
              </w:rPr>
              <w:t>, báo cáo, SPL, backlog</w:t>
            </w:r>
          </w:p>
        </w:tc>
      </w:tr>
      <w:tr w:rsidR="009157A7" w14:paraId="22985CC3" w14:textId="77777777">
        <w:trPr>
          <w:jc w:val="center"/>
        </w:trPr>
        <w:tc>
          <w:tcPr>
            <w:tcW w:w="3024" w:type="dxa"/>
          </w:tcPr>
          <w:p w14:paraId="6DC0FE02" w14:textId="77777777" w:rsidR="009157A7" w:rsidRDefault="0003463E">
            <w:pPr>
              <w:spacing w:before="40" w:after="40"/>
            </w:pPr>
            <w:r>
              <w:rPr>
                <w:rFonts w:cs="Times New Roman"/>
                <w:sz w:val="21"/>
              </w:rPr>
              <w:t>FR8</w:t>
            </w:r>
          </w:p>
        </w:tc>
        <w:tc>
          <w:tcPr>
            <w:tcW w:w="3024" w:type="dxa"/>
          </w:tcPr>
          <w:p w14:paraId="1FDD81B3" w14:textId="77777777" w:rsidR="009157A7" w:rsidRDefault="0003463E">
            <w:pPr>
              <w:spacing w:before="40" w:after="40"/>
            </w:pPr>
            <w:r>
              <w:rPr>
                <w:rFonts w:cs="Times New Roman"/>
                <w:sz w:val="21"/>
              </w:rPr>
              <w:t>Đạt</w:t>
            </w:r>
          </w:p>
        </w:tc>
        <w:tc>
          <w:tcPr>
            <w:tcW w:w="3024" w:type="dxa"/>
          </w:tcPr>
          <w:p w14:paraId="0FC563F5" w14:textId="77777777" w:rsidR="009157A7" w:rsidRDefault="0003463E">
            <w:pPr>
              <w:spacing w:before="40" w:after="40"/>
            </w:pPr>
            <w:r>
              <w:rPr>
                <w:rFonts w:ascii="Consolas" w:eastAsia="Consolas" w:hAnsi="Consolas" w:cs="Consolas"/>
                <w:sz w:val="17"/>
              </w:rPr>
              <w:t>--offline</w:t>
            </w:r>
            <w:r>
              <w:rPr>
                <w:rFonts w:cs="Times New Roman"/>
                <w:sz w:val="21"/>
              </w:rPr>
              <w:t xml:space="preserve"> và bài </w:t>
            </w:r>
            <w:r>
              <w:rPr>
                <w:rFonts w:ascii="Consolas" w:eastAsia="Consolas" w:hAnsi="Consolas" w:cs="Consolas"/>
                <w:sz w:val="17"/>
              </w:rPr>
              <w:t>test_cli_runs_without_any_llm_configuration</w:t>
            </w:r>
          </w:p>
        </w:tc>
      </w:tr>
      <w:tr w:rsidR="009157A7" w14:paraId="013F60F3" w14:textId="77777777">
        <w:trPr>
          <w:jc w:val="center"/>
        </w:trPr>
        <w:tc>
          <w:tcPr>
            <w:tcW w:w="3024" w:type="dxa"/>
          </w:tcPr>
          <w:p w14:paraId="4A2B6581" w14:textId="77777777" w:rsidR="009157A7" w:rsidRDefault="0003463E">
            <w:pPr>
              <w:spacing w:before="40" w:after="40"/>
            </w:pPr>
            <w:r>
              <w:rPr>
                <w:rFonts w:cs="Times New Roman"/>
                <w:sz w:val="21"/>
              </w:rPr>
              <w:t>FR9</w:t>
            </w:r>
          </w:p>
        </w:tc>
        <w:tc>
          <w:tcPr>
            <w:tcW w:w="3024" w:type="dxa"/>
          </w:tcPr>
          <w:p w14:paraId="7DE1D655" w14:textId="77777777" w:rsidR="009157A7" w:rsidRDefault="0003463E">
            <w:pPr>
              <w:spacing w:before="40" w:after="40"/>
            </w:pPr>
            <w:r>
              <w:rPr>
                <w:rFonts w:cs="Times New Roman"/>
                <w:sz w:val="21"/>
              </w:rPr>
              <w:t>Đạt</w:t>
            </w:r>
          </w:p>
        </w:tc>
        <w:tc>
          <w:tcPr>
            <w:tcW w:w="3024" w:type="dxa"/>
          </w:tcPr>
          <w:p w14:paraId="5BE87E3A" w14:textId="77777777" w:rsidR="009157A7" w:rsidRDefault="0003463E">
            <w:pPr>
              <w:spacing w:before="40" w:after="40"/>
            </w:pPr>
            <w:r>
              <w:rPr>
                <w:rFonts w:ascii="Consolas" w:eastAsia="Consolas" w:hAnsi="Consolas" w:cs="Consolas"/>
                <w:sz w:val="17"/>
              </w:rPr>
              <w:t>--model</w:t>
            </w:r>
            <w:r>
              <w:rPr>
                <w:rFonts w:cs="Times New Roman"/>
                <w:sz w:val="21"/>
              </w:rPr>
              <w:t xml:space="preserve"> và lần chạy Nemotron</w:t>
            </w:r>
          </w:p>
        </w:tc>
      </w:tr>
      <w:tr w:rsidR="009157A7" w14:paraId="1464B0D8" w14:textId="77777777">
        <w:trPr>
          <w:jc w:val="center"/>
        </w:trPr>
        <w:tc>
          <w:tcPr>
            <w:tcW w:w="3024" w:type="dxa"/>
          </w:tcPr>
          <w:p w14:paraId="7776F0A3" w14:textId="77777777" w:rsidR="009157A7" w:rsidRDefault="0003463E">
            <w:pPr>
              <w:spacing w:before="40" w:after="40"/>
            </w:pPr>
            <w:r>
              <w:rPr>
                <w:rFonts w:cs="Times New Roman"/>
                <w:sz w:val="21"/>
              </w:rPr>
              <w:t>NFR1</w:t>
            </w:r>
          </w:p>
        </w:tc>
        <w:tc>
          <w:tcPr>
            <w:tcW w:w="3024" w:type="dxa"/>
          </w:tcPr>
          <w:p w14:paraId="28FA9D6C" w14:textId="77777777" w:rsidR="009157A7" w:rsidRDefault="0003463E">
            <w:pPr>
              <w:spacing w:before="40" w:after="40"/>
            </w:pPr>
            <w:r>
              <w:rPr>
                <w:rFonts w:cs="Times New Roman"/>
                <w:sz w:val="21"/>
              </w:rPr>
              <w:t>Đạt</w:t>
            </w:r>
          </w:p>
        </w:tc>
        <w:tc>
          <w:tcPr>
            <w:tcW w:w="3024" w:type="dxa"/>
          </w:tcPr>
          <w:p w14:paraId="3175EF28" w14:textId="77777777" w:rsidR="009157A7" w:rsidRDefault="0003463E">
            <w:pPr>
              <w:spacing w:before="40" w:after="40"/>
            </w:pPr>
            <w:r>
              <w:rPr>
                <w:rFonts w:cs="Times New Roman"/>
                <w:sz w:val="21"/>
              </w:rPr>
              <w:t>Mọi hàng đến từ adapter; kiểm thử</w:t>
            </w:r>
          </w:p>
        </w:tc>
      </w:tr>
      <w:tr w:rsidR="009157A7" w14:paraId="2EBA99F0" w14:textId="77777777">
        <w:trPr>
          <w:jc w:val="center"/>
        </w:trPr>
        <w:tc>
          <w:tcPr>
            <w:tcW w:w="3024" w:type="dxa"/>
          </w:tcPr>
          <w:p w14:paraId="75E103BD" w14:textId="77777777" w:rsidR="009157A7" w:rsidRDefault="0003463E">
            <w:pPr>
              <w:spacing w:before="40" w:after="40"/>
            </w:pPr>
            <w:r>
              <w:rPr>
                <w:rFonts w:cs="Times New Roman"/>
                <w:sz w:val="21"/>
              </w:rPr>
              <w:t>NFR2</w:t>
            </w:r>
          </w:p>
        </w:tc>
        <w:tc>
          <w:tcPr>
            <w:tcW w:w="3024" w:type="dxa"/>
          </w:tcPr>
          <w:p w14:paraId="54596F7B" w14:textId="77777777" w:rsidR="009157A7" w:rsidRDefault="0003463E">
            <w:pPr>
              <w:spacing w:before="40" w:after="40"/>
            </w:pPr>
            <w:r>
              <w:rPr>
                <w:rFonts w:cs="Times New Roman"/>
                <w:sz w:val="21"/>
              </w:rPr>
              <w:t>Đạt</w:t>
            </w:r>
          </w:p>
        </w:tc>
        <w:tc>
          <w:tcPr>
            <w:tcW w:w="3024" w:type="dxa"/>
          </w:tcPr>
          <w:p w14:paraId="0616AB69" w14:textId="77777777" w:rsidR="009157A7" w:rsidRDefault="0003463E">
            <w:pPr>
              <w:spacing w:before="40" w:after="40"/>
            </w:pPr>
            <w:r>
              <w:rPr>
                <w:rFonts w:cs="Times New Roman"/>
                <w:sz w:val="21"/>
              </w:rPr>
              <w:t>Cùng số bản ghi hiển thị qua ba cấu hình</w:t>
            </w:r>
          </w:p>
        </w:tc>
      </w:tr>
      <w:tr w:rsidR="009157A7" w14:paraId="4A43C039" w14:textId="77777777">
        <w:trPr>
          <w:jc w:val="center"/>
        </w:trPr>
        <w:tc>
          <w:tcPr>
            <w:tcW w:w="3024" w:type="dxa"/>
          </w:tcPr>
          <w:p w14:paraId="47B047E8" w14:textId="77777777" w:rsidR="009157A7" w:rsidRDefault="0003463E">
            <w:pPr>
              <w:spacing w:before="40" w:after="40"/>
            </w:pPr>
            <w:r>
              <w:rPr>
                <w:rFonts w:cs="Times New Roman"/>
                <w:sz w:val="21"/>
              </w:rPr>
              <w:t>NFR3</w:t>
            </w:r>
          </w:p>
        </w:tc>
        <w:tc>
          <w:tcPr>
            <w:tcW w:w="3024" w:type="dxa"/>
          </w:tcPr>
          <w:p w14:paraId="50C36034" w14:textId="77777777" w:rsidR="009157A7" w:rsidRDefault="0003463E">
            <w:pPr>
              <w:spacing w:before="40" w:after="40"/>
            </w:pPr>
            <w:r>
              <w:rPr>
                <w:rFonts w:cs="Times New Roman"/>
                <w:sz w:val="21"/>
              </w:rPr>
              <w:t>Đạt từng phần</w:t>
            </w:r>
          </w:p>
        </w:tc>
        <w:tc>
          <w:tcPr>
            <w:tcW w:w="3024" w:type="dxa"/>
          </w:tcPr>
          <w:p w14:paraId="724E8B52" w14:textId="77777777" w:rsidR="009157A7" w:rsidRDefault="0003463E">
            <w:pPr>
              <w:spacing w:before="40" w:after="40"/>
            </w:pPr>
            <w:r>
              <w:rPr>
                <w:rFonts w:cs="Times New Roman"/>
                <w:sz w:val="21"/>
              </w:rPr>
              <w:t>Gọi lại và fallback có kiểm thử; lỗi 404 thật chỉ có kiểm thử mô phỏng và quan sát gián tiếp</w:t>
            </w:r>
          </w:p>
        </w:tc>
      </w:tr>
      <w:tr w:rsidR="009157A7" w14:paraId="755FCA4C" w14:textId="77777777">
        <w:trPr>
          <w:jc w:val="center"/>
        </w:trPr>
        <w:tc>
          <w:tcPr>
            <w:tcW w:w="3024" w:type="dxa"/>
          </w:tcPr>
          <w:p w14:paraId="2432393A" w14:textId="77777777" w:rsidR="009157A7" w:rsidRDefault="0003463E">
            <w:pPr>
              <w:spacing w:before="40" w:after="40"/>
            </w:pPr>
            <w:r>
              <w:rPr>
                <w:rFonts w:cs="Times New Roman"/>
                <w:sz w:val="21"/>
              </w:rPr>
              <w:t>NFR4</w:t>
            </w:r>
          </w:p>
        </w:tc>
        <w:tc>
          <w:tcPr>
            <w:tcW w:w="3024" w:type="dxa"/>
          </w:tcPr>
          <w:p w14:paraId="35CA3CD7" w14:textId="77777777" w:rsidR="009157A7" w:rsidRDefault="0003463E">
            <w:pPr>
              <w:spacing w:before="40" w:after="40"/>
            </w:pPr>
            <w:r>
              <w:rPr>
                <w:rFonts w:cs="Times New Roman"/>
                <w:sz w:val="21"/>
              </w:rPr>
              <w:t>Đạt</w:t>
            </w:r>
          </w:p>
        </w:tc>
        <w:tc>
          <w:tcPr>
            <w:tcW w:w="3024" w:type="dxa"/>
          </w:tcPr>
          <w:p w14:paraId="2A8CC49F" w14:textId="77777777" w:rsidR="009157A7" w:rsidRDefault="0003463E">
            <w:pPr>
              <w:spacing w:before="40" w:after="40"/>
            </w:pPr>
            <w:r>
              <w:rPr>
                <w:rFonts w:cs="Times New Roman"/>
                <w:sz w:val="21"/>
              </w:rPr>
              <w:t xml:space="preserve">Quét không thấy khoá trong </w:t>
            </w:r>
            <w:r>
              <w:rPr>
                <w:rFonts w:ascii="Consolas" w:eastAsia="Consolas" w:hAnsi="Consolas" w:cs="Consolas"/>
                <w:sz w:val="17"/>
              </w:rPr>
              <w:t>artifacts/runs/*</w:t>
            </w:r>
            <w:r>
              <w:rPr>
                <w:rFonts w:cs="Times New Roman"/>
                <w:sz w:val="21"/>
              </w:rPr>
              <w:t xml:space="preserve">, </w:t>
            </w:r>
            <w:r>
              <w:rPr>
                <w:rFonts w:ascii="Consolas" w:eastAsia="Consolas" w:hAnsi="Consolas" w:cs="Consolas"/>
                <w:sz w:val="17"/>
              </w:rPr>
              <w:lastRenderedPageBreak/>
              <w:t>results</w:t>
            </w:r>
            <w:r>
              <w:rPr>
                <w:rFonts w:cs="Times New Roman"/>
                <w:sz w:val="21"/>
              </w:rPr>
              <w:t xml:space="preserve">, </w:t>
            </w:r>
            <w:r>
              <w:rPr>
                <w:rFonts w:ascii="Consolas" w:eastAsia="Consolas" w:hAnsi="Consolas" w:cs="Consolas"/>
                <w:sz w:val="17"/>
              </w:rPr>
              <w:t>docs</w:t>
            </w:r>
          </w:p>
        </w:tc>
      </w:tr>
      <w:tr w:rsidR="009157A7" w14:paraId="5884196D" w14:textId="77777777">
        <w:trPr>
          <w:jc w:val="center"/>
        </w:trPr>
        <w:tc>
          <w:tcPr>
            <w:tcW w:w="3024" w:type="dxa"/>
          </w:tcPr>
          <w:p w14:paraId="76E0AAD6" w14:textId="77777777" w:rsidR="009157A7" w:rsidRDefault="0003463E">
            <w:pPr>
              <w:spacing w:before="40" w:after="40"/>
            </w:pPr>
            <w:r>
              <w:rPr>
                <w:rFonts w:cs="Times New Roman"/>
                <w:sz w:val="21"/>
              </w:rPr>
              <w:lastRenderedPageBreak/>
              <w:t>NFR5</w:t>
            </w:r>
          </w:p>
        </w:tc>
        <w:tc>
          <w:tcPr>
            <w:tcW w:w="3024" w:type="dxa"/>
          </w:tcPr>
          <w:p w14:paraId="2406BCDE" w14:textId="77777777" w:rsidR="009157A7" w:rsidRDefault="0003463E">
            <w:pPr>
              <w:spacing w:before="40" w:after="40"/>
            </w:pPr>
            <w:r>
              <w:rPr>
                <w:rFonts w:cs="Times New Roman"/>
                <w:sz w:val="21"/>
              </w:rPr>
              <w:t>Đạt</w:t>
            </w:r>
          </w:p>
        </w:tc>
        <w:tc>
          <w:tcPr>
            <w:tcW w:w="3024" w:type="dxa"/>
          </w:tcPr>
          <w:p w14:paraId="3188647F" w14:textId="77777777" w:rsidR="009157A7" w:rsidRDefault="0003463E">
            <w:pPr>
              <w:spacing w:before="40" w:after="40"/>
            </w:pPr>
            <w:r>
              <w:rPr>
                <w:rFonts w:cs="Times New Roman"/>
                <w:sz w:val="21"/>
              </w:rPr>
              <w:t xml:space="preserve">Khoảng 9.400 dòng trong </w:t>
            </w:r>
            <w:r>
              <w:rPr>
                <w:rFonts w:ascii="Consolas" w:eastAsia="Consolas" w:hAnsi="Consolas" w:cs="Consolas"/>
                <w:sz w:val="17"/>
              </w:rPr>
              <w:t>src/</w:t>
            </w:r>
            <w:r>
              <w:rPr>
                <w:rFonts w:cs="Times New Roman"/>
                <w:sz w:val="21"/>
              </w:rPr>
              <w:t xml:space="preserve"> (gồm luồng Prepare-only)</w:t>
            </w:r>
          </w:p>
        </w:tc>
      </w:tr>
      <w:tr w:rsidR="009157A7" w14:paraId="64DB6E49" w14:textId="77777777">
        <w:trPr>
          <w:jc w:val="center"/>
        </w:trPr>
        <w:tc>
          <w:tcPr>
            <w:tcW w:w="3024" w:type="dxa"/>
          </w:tcPr>
          <w:p w14:paraId="5ED05AC4" w14:textId="77777777" w:rsidR="009157A7" w:rsidRDefault="0003463E">
            <w:pPr>
              <w:spacing w:before="40" w:after="40"/>
            </w:pPr>
            <w:r>
              <w:rPr>
                <w:rFonts w:cs="Times New Roman"/>
                <w:sz w:val="21"/>
              </w:rPr>
              <w:t>NFR6</w:t>
            </w:r>
          </w:p>
        </w:tc>
        <w:tc>
          <w:tcPr>
            <w:tcW w:w="3024" w:type="dxa"/>
          </w:tcPr>
          <w:p w14:paraId="7A36E7D1" w14:textId="77777777" w:rsidR="009157A7" w:rsidRDefault="0003463E">
            <w:pPr>
              <w:spacing w:before="40" w:after="40"/>
            </w:pPr>
            <w:r>
              <w:rPr>
                <w:rFonts w:cs="Times New Roman"/>
                <w:sz w:val="21"/>
              </w:rPr>
              <w:t>Đạt</w:t>
            </w:r>
          </w:p>
        </w:tc>
        <w:tc>
          <w:tcPr>
            <w:tcW w:w="3024" w:type="dxa"/>
          </w:tcPr>
          <w:p w14:paraId="27683C3B" w14:textId="77777777" w:rsidR="009157A7" w:rsidRDefault="0003463E">
            <w:pPr>
              <w:spacing w:before="40" w:after="40"/>
            </w:pPr>
            <w:r>
              <w:rPr>
                <w:rFonts w:cs="Times New Roman"/>
                <w:sz w:val="21"/>
              </w:rPr>
              <w:t xml:space="preserve">Thẻ </w:t>
            </w:r>
            <w:r>
              <w:rPr>
                <w:rFonts w:ascii="Consolas" w:eastAsia="Consolas" w:hAnsi="Consolas" w:cs="Consolas"/>
                <w:sz w:val="17"/>
              </w:rPr>
              <w:t>v6-engine-final</w:t>
            </w:r>
            <w:r>
              <w:rPr>
                <w:rFonts w:cs="Times New Roman"/>
                <w:sz w:val="21"/>
              </w:rPr>
              <w:t xml:space="preserve">, nhánh </w:t>
            </w:r>
            <w:r>
              <w:rPr>
                <w:rFonts w:ascii="Consolas" w:eastAsia="Consolas" w:hAnsi="Consolas" w:cs="Consolas"/>
                <w:sz w:val="17"/>
              </w:rPr>
              <w:t>pre-peak-snapshot</w:t>
            </w:r>
          </w:p>
        </w:tc>
      </w:tr>
    </w:tbl>
    <w:p w14:paraId="5122D1F7" w14:textId="77777777" w:rsidR="009157A7" w:rsidRDefault="009157A7">
      <w:pPr>
        <w:spacing w:after="80" w:line="240" w:lineRule="auto"/>
        <w:jc w:val="both"/>
      </w:pPr>
    </w:p>
    <w:p w14:paraId="3FDDDCB4" w14:textId="77777777" w:rsidR="009157A7" w:rsidRDefault="0003463E">
      <w:pPr>
        <w:pStyle w:val="Heading2"/>
      </w:pPr>
      <w:bookmarkStart w:id="106" w:name="_Toc243405690"/>
      <w:r>
        <w:t>7.8. Thời gian chạy</w:t>
      </w:r>
      <w:bookmarkEnd w:id="106"/>
    </w:p>
    <w:p w14:paraId="3D68B56A" w14:textId="77777777" w:rsidR="009157A7" w:rsidRDefault="0003463E">
      <w:pPr>
        <w:spacing w:after="120"/>
        <w:ind w:firstLine="567"/>
        <w:jc w:val="both"/>
      </w:pPr>
      <w:r>
        <w:rPr>
          <w:rFonts w:cs="Times New Roman"/>
        </w:rPr>
        <w:t xml:space="preserve">Phần tất định nhanh: tìm kiếm trên 4,4 triệu dòng mất vài giây mỗi PoC (6 đến 16 giây gồm cả judge ở lần chạy cuối; quét 2.000 hàng thay vì 100 không làm chậm đáng kể). Phần LLM chiếm hầu hết thời gian. Lần chạy </w:t>
      </w:r>
      <w:r>
        <w:rPr>
          <w:rFonts w:ascii="Consolas" w:eastAsia="Consolas" w:hAnsi="Consolas" w:cs="Consolas"/>
          <w:sz w:val="22"/>
        </w:rPr>
        <w:t>auto</w:t>
      </w:r>
      <w:r>
        <w:rPr>
          <w:rFonts w:cs="Times New Roman"/>
        </w:rPr>
        <w:t xml:space="preserve"> trước đó mất khoảng bốn phút cho cả bốn PoC, còn lần chạy cuối (ước lượng thô, không bấm giờ chính xác) mất khoảng 12 đến 15 phút cho mỗi cấu hình có LLM; với mô hình Meta Muse ban đầu mất 4 đến 8 phút cho mỗi PoC. Chênh lệch này cho thấy thời gian phụ thuộc mạnh vào dịch vụ LLM tại thời điểm chạy, các con số chỉ dùng để tham khảo.</w:t>
      </w:r>
    </w:p>
    <w:p w14:paraId="75047D0B" w14:textId="77777777" w:rsidR="009157A7" w:rsidRDefault="0003463E">
      <w:pPr>
        <w:pStyle w:val="Heading2"/>
      </w:pPr>
      <w:bookmarkStart w:id="107" w:name="_Toc243405691"/>
      <w:r>
        <w:t>7.9. Điều chưa được kiểm chứng</w:t>
      </w:r>
      <w:bookmarkEnd w:id="107"/>
    </w:p>
    <w:p w14:paraId="483E1185" w14:textId="77777777" w:rsidR="009157A7" w:rsidRDefault="0003463E">
      <w:pPr>
        <w:spacing w:after="120"/>
        <w:ind w:firstLine="567"/>
        <w:jc w:val="both"/>
      </w:pPr>
      <w:r>
        <w:rPr>
          <w:rFonts w:cs="Times New Roman"/>
        </w:rPr>
        <w:t>Để tránh hiểu nhầm về phạm vi, danh sách sau nêu rõ những điều đồ án chưa làm được.</w:t>
      </w:r>
    </w:p>
    <w:p w14:paraId="10330558" w14:textId="77777777" w:rsidR="009157A7" w:rsidRDefault="0003463E">
      <w:pPr>
        <w:tabs>
          <w:tab w:val="left" w:pos="567"/>
        </w:tabs>
        <w:spacing w:after="60"/>
        <w:ind w:left="567" w:hanging="397"/>
        <w:jc w:val="both"/>
      </w:pPr>
      <w:r>
        <w:rPr>
          <w:rFonts w:cs="Times New Roman"/>
        </w:rPr>
        <w:t>1.</w:t>
      </w:r>
      <w:r>
        <w:rPr>
          <w:rFonts w:cs="Times New Roman"/>
        </w:rPr>
        <w:tab/>
      </w:r>
      <w:r>
        <w:rPr>
          <w:rFonts w:cs="Times New Roman"/>
          <w:b/>
        </w:rPr>
        <w:t>Splunk thật.</w:t>
      </w:r>
      <w:r>
        <w:rPr>
          <w:rFonts w:cs="Times New Roman"/>
        </w:rPr>
        <w:t xml:space="preserve"> Chưa kiểm tra SPL do hệ thống sinh ra (bản nháp ở pipeline PoC và truy vấn trong kế hoạch Prepare-only) trên một máy chủ Splunk.</w:t>
      </w:r>
    </w:p>
    <w:p w14:paraId="1060B546" w14:textId="77777777" w:rsidR="009157A7" w:rsidRDefault="0003463E">
      <w:pPr>
        <w:tabs>
          <w:tab w:val="left" w:pos="567"/>
        </w:tabs>
        <w:spacing w:after="60"/>
        <w:ind w:left="567" w:hanging="397"/>
        <w:jc w:val="both"/>
      </w:pPr>
      <w:r>
        <w:rPr>
          <w:rFonts w:cs="Times New Roman"/>
        </w:rPr>
        <w:t>2.</w:t>
      </w:r>
      <w:r>
        <w:rPr>
          <w:rFonts w:cs="Times New Roman"/>
        </w:rPr>
        <w:tab/>
      </w:r>
      <w:r>
        <w:rPr>
          <w:rFonts w:cs="Times New Roman"/>
          <w:b/>
        </w:rPr>
        <w:t>`--research`.</w:t>
      </w:r>
      <w:r>
        <w:rPr>
          <w:rFonts w:cs="Times New Roman"/>
        </w:rPr>
        <w:t xml:space="preserve"> Tác tử nghiên cứu của PEAK (cần máy chủ MCP) chưa được thử.</w:t>
      </w:r>
    </w:p>
    <w:p w14:paraId="6916E9A9" w14:textId="77777777" w:rsidR="009157A7" w:rsidRDefault="0003463E">
      <w:pPr>
        <w:tabs>
          <w:tab w:val="left" w:pos="567"/>
        </w:tabs>
        <w:spacing w:after="60"/>
        <w:ind w:left="567" w:hanging="397"/>
        <w:jc w:val="both"/>
      </w:pPr>
      <w:r>
        <w:rPr>
          <w:rFonts w:cs="Times New Roman"/>
        </w:rPr>
        <w:t>3.</w:t>
      </w:r>
      <w:r>
        <w:rPr>
          <w:rFonts w:cs="Times New Roman"/>
        </w:rPr>
        <w:tab/>
      </w:r>
      <w:r>
        <w:rPr>
          <w:rFonts w:cs="Times New Roman"/>
          <w:b/>
        </w:rPr>
        <w:t>Mô hình dự phòng trên lỗi thật.</w:t>
      </w:r>
      <w:r>
        <w:rPr>
          <w:rFonts w:cs="Times New Roman"/>
        </w:rPr>
        <w:t xml:space="preserve"> Việc chuyển mô hình dự phòng chỉ được kiểm thử bằng lỗi mô phỏng, chưa gặp lỗi thật trong các lần chạy. </w:t>
      </w:r>
      <w:r>
        <w:rPr>
          <w:rFonts w:cs="Times New Roman"/>
          <w:b/>
        </w:rPr>
        <w:t>Retry trên 404 thật.</w:t>
      </w:r>
      <w:r>
        <w:rPr>
          <w:rFonts w:cs="Times New Roman"/>
        </w:rPr>
        <w:t xml:space="preserve"> Cơ chế gọi lại chỉ được kiểm thử bằng lỗi mô phỏng; trong các lần chạy cuối không gặp lại lỗi 404 nên chưa quan sát nó cứu một lần chạy thật.</w:t>
      </w:r>
    </w:p>
    <w:p w14:paraId="2F0EF12E" w14:textId="77777777" w:rsidR="009157A7" w:rsidRDefault="0003463E">
      <w:pPr>
        <w:tabs>
          <w:tab w:val="left" w:pos="567"/>
        </w:tabs>
        <w:spacing w:after="60"/>
        <w:ind w:left="567" w:hanging="397"/>
        <w:jc w:val="both"/>
      </w:pPr>
      <w:r>
        <w:rPr>
          <w:rFonts w:cs="Times New Roman"/>
        </w:rPr>
        <w:t>4.</w:t>
      </w:r>
      <w:r>
        <w:rPr>
          <w:rFonts w:cs="Times New Roman"/>
        </w:rPr>
        <w:tab/>
      </w:r>
      <w:r>
        <w:rPr>
          <w:rFonts w:cs="Times New Roman"/>
          <w:b/>
        </w:rPr>
        <w:t>Adapter Splunk với các thay đổi truy xuất mới.</w:t>
      </w:r>
      <w:r>
        <w:rPr>
          <w:rFonts w:cs="Times New Roman"/>
        </w:rPr>
        <w:t xml:space="preserve"> Adapter đã được gỡ khỏi nhánh chính (còn ở commit </w:t>
      </w:r>
      <w:r>
        <w:rPr>
          <w:rFonts w:ascii="Consolas" w:eastAsia="Consolas" w:hAnsi="Consolas" w:cs="Consolas"/>
          <w:sz w:val="22"/>
        </w:rPr>
        <w:t>4dace56</w:t>
      </w:r>
      <w:r>
        <w:rPr>
          <w:rFonts w:cs="Times New Roman"/>
        </w:rPr>
        <w:t xml:space="preserve">); giới hạn quét 2.000 hàng và tham số </w:t>
      </w:r>
      <w:r>
        <w:rPr>
          <w:rFonts w:ascii="Consolas" w:eastAsia="Consolas" w:hAnsi="Consolas" w:cs="Consolas"/>
          <w:sz w:val="22"/>
        </w:rPr>
        <w:t>require_nonempty</w:t>
      </w:r>
      <w:r>
        <w:rPr>
          <w:rFonts w:cs="Times New Roman"/>
        </w:rPr>
        <w:t xml:space="preserve"> chưa được chạy trên Splunk thật ở đó, và adapter chưa có độ phủ theo host hay theo loại sự kiện.</w:t>
      </w:r>
    </w:p>
    <w:p w14:paraId="6B47440E" w14:textId="77777777" w:rsidR="009157A7" w:rsidRDefault="0003463E">
      <w:pPr>
        <w:tabs>
          <w:tab w:val="left" w:pos="567"/>
        </w:tabs>
        <w:spacing w:after="60"/>
        <w:ind w:left="567" w:hanging="397"/>
        <w:jc w:val="both"/>
      </w:pPr>
      <w:r>
        <w:rPr>
          <w:rFonts w:cs="Times New Roman"/>
        </w:rPr>
        <w:t>5.</w:t>
      </w:r>
      <w:r>
        <w:rPr>
          <w:rFonts w:cs="Times New Roman"/>
        </w:rPr>
        <w:tab/>
      </w:r>
      <w:r>
        <w:rPr>
          <w:rFonts w:cs="Times New Roman"/>
          <w:b/>
        </w:rPr>
        <w:t>Recall.</w:t>
      </w:r>
      <w:r>
        <w:rPr>
          <w:rFonts w:cs="Times New Roman"/>
        </w:rPr>
        <w:t xml:space="preserve"> Chỉ đo được một pha tấn công thật (Joomla); ba pha còn lại thiếu dữ liệu nên chưa đo được khả năng phát hiện. Không có số liệu về độ chính xác tổng thể nào có thể tuyên bố.</w:t>
      </w:r>
    </w:p>
    <w:p w14:paraId="280ABED4" w14:textId="77777777" w:rsidR="009157A7" w:rsidRDefault="0003463E">
      <w:pPr>
        <w:tabs>
          <w:tab w:val="left" w:pos="567"/>
        </w:tabs>
        <w:spacing w:after="60"/>
        <w:ind w:left="567" w:hanging="397"/>
        <w:jc w:val="both"/>
      </w:pPr>
      <w:r>
        <w:rPr>
          <w:rFonts w:cs="Times New Roman"/>
        </w:rPr>
        <w:t>6.</w:t>
      </w:r>
      <w:r>
        <w:rPr>
          <w:rFonts w:cs="Times New Roman"/>
        </w:rPr>
        <w:tab/>
      </w:r>
      <w:r>
        <w:rPr>
          <w:rFonts w:cs="Times New Roman"/>
          <w:b/>
        </w:rPr>
        <w:t>Số lần lặp.</w:t>
      </w:r>
      <w:r>
        <w:rPr>
          <w:rFonts w:cs="Times New Roman"/>
        </w:rPr>
        <w:t xml:space="preserve"> Mỗi cấu hình chỉ chạy đầy đủ một đến vài lần; chưa có thống kê về độ biến thiên của judge hoặc advisor ngoài các con số rời rạc đã nêu.</w:t>
      </w:r>
    </w:p>
    <w:p w14:paraId="3F479AAA" w14:textId="77777777" w:rsidR="009157A7" w:rsidRDefault="0003463E">
      <w:pPr>
        <w:tabs>
          <w:tab w:val="left" w:pos="567"/>
        </w:tabs>
        <w:spacing w:after="60"/>
        <w:ind w:left="567" w:hanging="397"/>
        <w:jc w:val="both"/>
      </w:pPr>
      <w:r>
        <w:rPr>
          <w:rFonts w:cs="Times New Roman"/>
        </w:rPr>
        <w:t>7.</w:t>
      </w:r>
      <w:r>
        <w:rPr>
          <w:rFonts w:cs="Times New Roman"/>
        </w:rPr>
        <w:tab/>
      </w:r>
      <w:r>
        <w:rPr>
          <w:rFonts w:cs="Times New Roman"/>
          <w:b/>
        </w:rPr>
        <w:t>Chất lượng nội dung do PEAK viết.</w:t>
      </w:r>
      <w:r>
        <w:rPr>
          <w:rFonts w:cs="Times New Roman"/>
        </w:rPr>
        <w:t xml:space="preserve"> Hệ thống kiểm tra PEAK có chạy và có trả cấu trúc, nhưng không có người chuyên gia nào chấm chất lượng ABLE hay kế hoạch.</w:t>
      </w:r>
    </w:p>
    <w:p w14:paraId="390548D2" w14:textId="77777777" w:rsidR="009157A7" w:rsidRDefault="0003463E">
      <w:pPr>
        <w:pStyle w:val="Heading2"/>
      </w:pPr>
      <w:bookmarkStart w:id="108" w:name="_Toc243405692"/>
      <w:r>
        <w:lastRenderedPageBreak/>
        <w:t>7.10. Thực nghiệm luồng Prepare-only</w:t>
      </w:r>
      <w:bookmarkEnd w:id="108"/>
    </w:p>
    <w:p w14:paraId="1AC76AB2" w14:textId="77777777" w:rsidR="009157A7" w:rsidRDefault="0003463E">
      <w:pPr>
        <w:spacing w:after="120"/>
        <w:ind w:firstLine="567"/>
        <w:jc w:val="both"/>
      </w:pPr>
      <w:r>
        <w:rPr>
          <w:rFonts w:cs="Times New Roman"/>
        </w:rPr>
        <w:t xml:space="preserve">Mục này báo cáo các lần chạy của luồng mới với mô hình miễn phí </w:t>
      </w:r>
      <w:r>
        <w:rPr>
          <w:rFonts w:ascii="Consolas" w:eastAsia="Consolas" w:hAnsi="Consolas" w:cs="Consolas"/>
          <w:sz w:val="22"/>
        </w:rPr>
        <w:t>nvidia/nemotron-3-super-120b-a12b:free</w:t>
      </w:r>
      <w:r>
        <w:rPr>
          <w:rFonts w:cs="Times New Roman"/>
        </w:rPr>
        <w:t xml:space="preserve"> (số dư tài khoản không đổi sau mọi lần chạy). Không có lần chạy nào dùng dữ liệu nội bộ; kết quả thực thi trong thử nghiệm xác minh là giả lập và được nêu rõ.</w:t>
      </w:r>
    </w:p>
    <w:p w14:paraId="6F54F04C" w14:textId="77777777" w:rsidR="009157A7" w:rsidRDefault="0003463E">
      <w:pPr>
        <w:pStyle w:val="Heading3"/>
      </w:pPr>
      <w:r>
        <w:t>7.10.1. Hai CVE công khai</w:t>
      </w:r>
    </w:p>
    <w:p w14:paraId="2893984F" w14:textId="04B0152B" w:rsidR="009157A7" w:rsidRDefault="0003463E">
      <w:pPr>
        <w:pStyle w:val="Caption"/>
        <w:keepNext/>
        <w:spacing w:before="120" w:after="120" w:line="264" w:lineRule="auto"/>
        <w:jc w:val="center"/>
      </w:pPr>
      <w:bookmarkStart w:id="109" w:name="_Toc243405755"/>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33</w:t>
      </w:r>
      <w:r>
        <w:rPr>
          <w:rFonts w:cs="Times New Roman"/>
        </w:rPr>
        <w:fldChar w:fldCharType="end"/>
      </w:r>
      <w:r>
        <w:rPr>
          <w:rFonts w:cs="Times New Roman"/>
        </w:rPr>
        <w:t xml:space="preserve">. </w:t>
      </w:r>
      <w:r>
        <w:rPr>
          <w:rFonts w:cs="Times New Roman"/>
          <w:b w:val="0"/>
          <w:i/>
        </w:rPr>
        <w:t>Các lần lập kế hoạch từ PoC công khai</w:t>
      </w:r>
      <w:bookmarkEnd w:id="109"/>
    </w:p>
    <w:tbl>
      <w:tblPr>
        <w:tblStyle w:val="TableGrid"/>
        <w:tblW w:w="0" w:type="auto"/>
        <w:jc w:val="center"/>
        <w:tblLook w:val="04A0" w:firstRow="1" w:lastRow="0" w:firstColumn="1" w:lastColumn="0" w:noHBand="0" w:noVBand="1"/>
      </w:tblPr>
      <w:tblGrid>
        <w:gridCol w:w="1313"/>
        <w:gridCol w:w="1134"/>
        <w:gridCol w:w="1134"/>
        <w:gridCol w:w="1134"/>
        <w:gridCol w:w="1134"/>
        <w:gridCol w:w="1134"/>
        <w:gridCol w:w="1134"/>
        <w:gridCol w:w="1134"/>
      </w:tblGrid>
      <w:tr w:rsidR="009157A7" w14:paraId="23C1D390" w14:textId="77777777">
        <w:trPr>
          <w:tblHeader/>
          <w:jc w:val="center"/>
        </w:trPr>
        <w:tc>
          <w:tcPr>
            <w:tcW w:w="1134" w:type="dxa"/>
            <w:shd w:val="clear" w:color="auto" w:fill="D9E2F3"/>
          </w:tcPr>
          <w:p w14:paraId="4146DC8D" w14:textId="77777777" w:rsidR="009157A7" w:rsidRDefault="0003463E">
            <w:pPr>
              <w:spacing w:before="40" w:after="40"/>
            </w:pPr>
            <w:r>
              <w:rPr>
                <w:rFonts w:cs="Times New Roman"/>
                <w:b/>
                <w:sz w:val="21"/>
              </w:rPr>
              <w:t>CVE</w:t>
            </w:r>
          </w:p>
        </w:tc>
        <w:tc>
          <w:tcPr>
            <w:tcW w:w="1134" w:type="dxa"/>
            <w:shd w:val="clear" w:color="auto" w:fill="D9E2F3"/>
          </w:tcPr>
          <w:p w14:paraId="5687DC7F" w14:textId="77777777" w:rsidR="009157A7" w:rsidRDefault="0003463E">
            <w:pPr>
              <w:spacing w:before="40" w:after="40"/>
            </w:pPr>
            <w:r>
              <w:rPr>
                <w:rFonts w:cs="Times New Roman"/>
                <w:b/>
                <w:sz w:val="21"/>
              </w:rPr>
              <w:t>Cấu hình</w:t>
            </w:r>
          </w:p>
        </w:tc>
        <w:tc>
          <w:tcPr>
            <w:tcW w:w="1134" w:type="dxa"/>
            <w:shd w:val="clear" w:color="auto" w:fill="D9E2F3"/>
          </w:tcPr>
          <w:p w14:paraId="3522D4B8" w14:textId="77777777" w:rsidR="009157A7" w:rsidRDefault="0003463E">
            <w:pPr>
              <w:spacing w:before="40" w:after="40"/>
            </w:pPr>
            <w:r>
              <w:rPr>
                <w:rFonts w:cs="Times New Roman"/>
                <w:b/>
                <w:sz w:val="21"/>
              </w:rPr>
              <w:t>Kho PoC</w:t>
            </w:r>
          </w:p>
        </w:tc>
        <w:tc>
          <w:tcPr>
            <w:tcW w:w="1134" w:type="dxa"/>
            <w:shd w:val="clear" w:color="auto" w:fill="D9E2F3"/>
          </w:tcPr>
          <w:p w14:paraId="144775DB" w14:textId="77777777" w:rsidR="009157A7" w:rsidRDefault="0003463E">
            <w:pPr>
              <w:spacing w:before="40" w:after="40"/>
            </w:pPr>
            <w:r>
              <w:rPr>
                <w:rFonts w:cs="Times New Roman"/>
                <w:b/>
                <w:sz w:val="21"/>
              </w:rPr>
              <w:t>Giai đoạn</w:t>
            </w:r>
          </w:p>
        </w:tc>
        <w:tc>
          <w:tcPr>
            <w:tcW w:w="1134" w:type="dxa"/>
            <w:shd w:val="clear" w:color="auto" w:fill="D9E2F3"/>
          </w:tcPr>
          <w:p w14:paraId="14811253" w14:textId="77777777" w:rsidR="009157A7" w:rsidRDefault="0003463E">
            <w:pPr>
              <w:spacing w:before="40" w:after="40"/>
            </w:pPr>
            <w:r>
              <w:rPr>
                <w:rFonts w:cs="Times New Roman"/>
                <w:b/>
                <w:sz w:val="21"/>
              </w:rPr>
              <w:t>Truy vấn</w:t>
            </w:r>
          </w:p>
        </w:tc>
        <w:tc>
          <w:tcPr>
            <w:tcW w:w="1134" w:type="dxa"/>
            <w:shd w:val="clear" w:color="auto" w:fill="D9E2F3"/>
          </w:tcPr>
          <w:p w14:paraId="36A8C3BC" w14:textId="77777777" w:rsidR="009157A7" w:rsidRDefault="0003463E">
            <w:pPr>
              <w:spacing w:before="40" w:after="40"/>
            </w:pPr>
            <w:r>
              <w:rPr>
                <w:rFonts w:cs="Times New Roman"/>
                <w:b/>
                <w:sz w:val="21"/>
              </w:rPr>
              <w:t>Độ phủ</w:t>
            </w:r>
          </w:p>
        </w:tc>
        <w:tc>
          <w:tcPr>
            <w:tcW w:w="1134" w:type="dxa"/>
            <w:shd w:val="clear" w:color="auto" w:fill="D9E2F3"/>
          </w:tcPr>
          <w:p w14:paraId="0369C503" w14:textId="77777777" w:rsidR="009157A7" w:rsidRDefault="0003463E">
            <w:pPr>
              <w:spacing w:before="40" w:after="40"/>
            </w:pPr>
            <w:r>
              <w:rPr>
                <w:rFonts w:cs="Times New Roman"/>
                <w:b/>
                <w:sz w:val="21"/>
              </w:rPr>
              <w:t>Lời gọi LLM</w:t>
            </w:r>
          </w:p>
        </w:tc>
        <w:tc>
          <w:tcPr>
            <w:tcW w:w="1134" w:type="dxa"/>
            <w:shd w:val="clear" w:color="auto" w:fill="D9E2F3"/>
          </w:tcPr>
          <w:p w14:paraId="0BB7C308" w14:textId="77777777" w:rsidR="009157A7" w:rsidRDefault="0003463E">
            <w:pPr>
              <w:spacing w:before="40" w:after="40"/>
            </w:pPr>
            <w:r>
              <w:rPr>
                <w:rFonts w:cs="Times New Roman"/>
                <w:b/>
                <w:sz w:val="21"/>
              </w:rPr>
              <w:t>Token</w:t>
            </w:r>
          </w:p>
        </w:tc>
      </w:tr>
      <w:tr w:rsidR="009157A7" w14:paraId="279D0AA8" w14:textId="77777777">
        <w:trPr>
          <w:jc w:val="center"/>
        </w:trPr>
        <w:tc>
          <w:tcPr>
            <w:tcW w:w="1134" w:type="dxa"/>
          </w:tcPr>
          <w:p w14:paraId="5DDE03FE" w14:textId="77777777" w:rsidR="009157A7" w:rsidRDefault="0003463E">
            <w:pPr>
              <w:spacing w:before="40" w:after="40"/>
            </w:pPr>
            <w:r>
              <w:rPr>
                <w:rFonts w:cs="Times New Roman"/>
                <w:sz w:val="21"/>
              </w:rPr>
              <w:t>Log4Shell (CVE-2021-44228)</w:t>
            </w:r>
          </w:p>
        </w:tc>
        <w:tc>
          <w:tcPr>
            <w:tcW w:w="1134" w:type="dxa"/>
          </w:tcPr>
          <w:p w14:paraId="294C0875" w14:textId="77777777" w:rsidR="009157A7" w:rsidRDefault="0003463E">
            <w:pPr>
              <w:spacing w:before="40" w:after="40"/>
            </w:pPr>
            <w:r>
              <w:rPr>
                <w:rFonts w:cs="Times New Roman"/>
                <w:sz w:val="21"/>
              </w:rPr>
              <w:t>có PEAK</w:t>
            </w:r>
          </w:p>
        </w:tc>
        <w:tc>
          <w:tcPr>
            <w:tcW w:w="1134" w:type="dxa"/>
          </w:tcPr>
          <w:p w14:paraId="64ED3A88" w14:textId="77777777" w:rsidR="009157A7" w:rsidRDefault="0003463E">
            <w:pPr>
              <w:spacing w:before="40" w:after="40"/>
            </w:pPr>
            <w:r>
              <w:rPr>
                <w:rFonts w:cs="Times New Roman"/>
                <w:sz w:val="21"/>
              </w:rPr>
              <w:t>3 kho, ≥ 1.800 sao</w:t>
            </w:r>
          </w:p>
        </w:tc>
        <w:tc>
          <w:tcPr>
            <w:tcW w:w="1134" w:type="dxa"/>
          </w:tcPr>
          <w:p w14:paraId="7BEB5EED" w14:textId="77777777" w:rsidR="009157A7" w:rsidRDefault="0003463E">
            <w:pPr>
              <w:spacing w:before="40" w:after="40"/>
            </w:pPr>
            <w:r>
              <w:rPr>
                <w:rFonts w:cs="Times New Roman"/>
                <w:sz w:val="21"/>
              </w:rPr>
              <w:t>3</w:t>
            </w:r>
          </w:p>
        </w:tc>
        <w:tc>
          <w:tcPr>
            <w:tcW w:w="1134" w:type="dxa"/>
          </w:tcPr>
          <w:p w14:paraId="0FA59D0A" w14:textId="77777777" w:rsidR="009157A7" w:rsidRDefault="0003463E">
            <w:pPr>
              <w:spacing w:before="40" w:after="40"/>
            </w:pPr>
            <w:r>
              <w:rPr>
                <w:rFonts w:cs="Times New Roman"/>
                <w:sz w:val="21"/>
              </w:rPr>
              <w:t>7</w:t>
            </w:r>
          </w:p>
        </w:tc>
        <w:tc>
          <w:tcPr>
            <w:tcW w:w="1134" w:type="dxa"/>
          </w:tcPr>
          <w:p w14:paraId="5F8654AF" w14:textId="77777777" w:rsidR="009157A7" w:rsidRDefault="0003463E">
            <w:pPr>
              <w:spacing w:before="40" w:after="40"/>
            </w:pPr>
            <w:r>
              <w:rPr>
                <w:rFonts w:cs="Times New Roman"/>
                <w:sz w:val="21"/>
              </w:rPr>
              <w:t>4</w:t>
            </w:r>
          </w:p>
        </w:tc>
        <w:tc>
          <w:tcPr>
            <w:tcW w:w="1134" w:type="dxa"/>
          </w:tcPr>
          <w:p w14:paraId="3F6BA56D" w14:textId="77777777" w:rsidR="009157A7" w:rsidRDefault="0003463E">
            <w:pPr>
              <w:spacing w:before="40" w:after="40"/>
            </w:pPr>
            <w:r>
              <w:rPr>
                <w:rFonts w:cs="Times New Roman"/>
                <w:sz w:val="21"/>
              </w:rPr>
              <w:t>18</w:t>
            </w:r>
          </w:p>
        </w:tc>
        <w:tc>
          <w:tcPr>
            <w:tcW w:w="1134" w:type="dxa"/>
          </w:tcPr>
          <w:p w14:paraId="1FB616FF" w14:textId="77777777" w:rsidR="009157A7" w:rsidRDefault="0003463E">
            <w:pPr>
              <w:spacing w:before="40" w:after="40"/>
            </w:pPr>
            <w:r>
              <w:rPr>
                <w:rFonts w:cs="Times New Roman"/>
                <w:sz w:val="21"/>
              </w:rPr>
              <w:t>375.916 (khoảng 10 phút)</w:t>
            </w:r>
          </w:p>
        </w:tc>
      </w:tr>
      <w:tr w:rsidR="009157A7" w14:paraId="465B1A00" w14:textId="77777777">
        <w:trPr>
          <w:jc w:val="center"/>
        </w:trPr>
        <w:tc>
          <w:tcPr>
            <w:tcW w:w="1134" w:type="dxa"/>
          </w:tcPr>
          <w:p w14:paraId="4EAE9696" w14:textId="77777777" w:rsidR="009157A7" w:rsidRDefault="0003463E">
            <w:pPr>
              <w:spacing w:before="40" w:after="40"/>
            </w:pPr>
            <w:r>
              <w:rPr>
                <w:rFonts w:cs="Times New Roman"/>
                <w:sz w:val="21"/>
              </w:rPr>
              <w:t>Log4Shell</w:t>
            </w:r>
          </w:p>
        </w:tc>
        <w:tc>
          <w:tcPr>
            <w:tcW w:w="1134" w:type="dxa"/>
          </w:tcPr>
          <w:p w14:paraId="1AD3E43E" w14:textId="77777777" w:rsidR="009157A7" w:rsidRDefault="0003463E">
            <w:pPr>
              <w:spacing w:before="40" w:after="40"/>
            </w:pPr>
            <w:r>
              <w:rPr>
                <w:rFonts w:ascii="Consolas" w:eastAsia="Consolas" w:hAnsi="Consolas" w:cs="Consolas"/>
                <w:sz w:val="17"/>
              </w:rPr>
              <w:t>--no-peak</w:t>
            </w:r>
            <w:r>
              <w:rPr>
                <w:rFonts w:cs="Times New Roman"/>
                <w:sz w:val="21"/>
              </w:rPr>
              <w:t>, bản đầu</w:t>
            </w:r>
          </w:p>
        </w:tc>
        <w:tc>
          <w:tcPr>
            <w:tcW w:w="1134" w:type="dxa"/>
          </w:tcPr>
          <w:p w14:paraId="4DE7D9A4" w14:textId="77777777" w:rsidR="009157A7" w:rsidRDefault="0003463E">
            <w:pPr>
              <w:spacing w:before="40" w:after="40"/>
            </w:pPr>
            <w:r>
              <w:rPr>
                <w:rFonts w:cs="Times New Roman"/>
                <w:sz w:val="21"/>
              </w:rPr>
              <w:t>3 kho</w:t>
            </w:r>
          </w:p>
        </w:tc>
        <w:tc>
          <w:tcPr>
            <w:tcW w:w="1134" w:type="dxa"/>
          </w:tcPr>
          <w:p w14:paraId="52954E7B" w14:textId="77777777" w:rsidR="009157A7" w:rsidRDefault="0003463E">
            <w:pPr>
              <w:spacing w:before="40" w:after="40"/>
            </w:pPr>
            <w:r>
              <w:rPr>
                <w:rFonts w:cs="Times New Roman"/>
                <w:sz w:val="21"/>
              </w:rPr>
              <w:t>4</w:t>
            </w:r>
          </w:p>
        </w:tc>
        <w:tc>
          <w:tcPr>
            <w:tcW w:w="1134" w:type="dxa"/>
          </w:tcPr>
          <w:p w14:paraId="44F09FB9" w14:textId="77777777" w:rsidR="009157A7" w:rsidRDefault="0003463E">
            <w:pPr>
              <w:spacing w:before="40" w:after="40"/>
            </w:pPr>
            <w:r>
              <w:rPr>
                <w:rFonts w:cs="Times New Roman"/>
                <w:sz w:val="21"/>
              </w:rPr>
              <w:t>8</w:t>
            </w:r>
          </w:p>
        </w:tc>
        <w:tc>
          <w:tcPr>
            <w:tcW w:w="1134" w:type="dxa"/>
          </w:tcPr>
          <w:p w14:paraId="5E2C4A48" w14:textId="77777777" w:rsidR="009157A7" w:rsidRDefault="0003463E">
            <w:pPr>
              <w:spacing w:before="40" w:after="40"/>
            </w:pPr>
            <w:r>
              <w:rPr>
                <w:rFonts w:cs="Times New Roman"/>
                <w:sz w:val="21"/>
              </w:rPr>
              <w:t>—</w:t>
            </w:r>
          </w:p>
        </w:tc>
        <w:tc>
          <w:tcPr>
            <w:tcW w:w="1134" w:type="dxa"/>
          </w:tcPr>
          <w:p w14:paraId="642A9055" w14:textId="77777777" w:rsidR="009157A7" w:rsidRDefault="0003463E">
            <w:pPr>
              <w:spacing w:before="40" w:after="40"/>
            </w:pPr>
            <w:r>
              <w:rPr>
                <w:rFonts w:cs="Times New Roman"/>
                <w:sz w:val="21"/>
              </w:rPr>
              <w:t>—</w:t>
            </w:r>
          </w:p>
        </w:tc>
        <w:tc>
          <w:tcPr>
            <w:tcW w:w="1134" w:type="dxa"/>
          </w:tcPr>
          <w:p w14:paraId="4FF00776" w14:textId="77777777" w:rsidR="009157A7" w:rsidRDefault="0003463E">
            <w:pPr>
              <w:spacing w:before="40" w:after="40"/>
            </w:pPr>
            <w:r>
              <w:rPr>
                <w:rFonts w:cs="Times New Roman"/>
                <w:sz w:val="21"/>
              </w:rPr>
              <w:t>khoảng 16–19 nghìn</w:t>
            </w:r>
          </w:p>
        </w:tc>
      </w:tr>
      <w:tr w:rsidR="009157A7" w14:paraId="3C36EDE1" w14:textId="77777777">
        <w:trPr>
          <w:jc w:val="center"/>
        </w:trPr>
        <w:tc>
          <w:tcPr>
            <w:tcW w:w="1134" w:type="dxa"/>
          </w:tcPr>
          <w:p w14:paraId="30014D90" w14:textId="77777777" w:rsidR="009157A7" w:rsidRDefault="0003463E">
            <w:pPr>
              <w:spacing w:before="40" w:after="40"/>
            </w:pPr>
            <w:r>
              <w:rPr>
                <w:rFonts w:cs="Times New Roman"/>
                <w:sz w:val="21"/>
              </w:rPr>
              <w:t>Log4Shell</w:t>
            </w:r>
          </w:p>
        </w:tc>
        <w:tc>
          <w:tcPr>
            <w:tcW w:w="1134" w:type="dxa"/>
          </w:tcPr>
          <w:p w14:paraId="3D0965CE" w14:textId="77777777" w:rsidR="009157A7" w:rsidRDefault="0003463E">
            <w:pPr>
              <w:spacing w:before="40" w:after="40"/>
            </w:pPr>
            <w:r>
              <w:rPr>
                <w:rFonts w:ascii="Consolas" w:eastAsia="Consolas" w:hAnsi="Consolas" w:cs="Consolas"/>
                <w:sz w:val="17"/>
              </w:rPr>
              <w:t>--no-peak</w:t>
            </w:r>
            <w:r>
              <w:rPr>
                <w:rFonts w:cs="Times New Roman"/>
                <w:sz w:val="21"/>
              </w:rPr>
              <w:t>, sau hai quy tắc mới</w:t>
            </w:r>
          </w:p>
        </w:tc>
        <w:tc>
          <w:tcPr>
            <w:tcW w:w="1134" w:type="dxa"/>
          </w:tcPr>
          <w:p w14:paraId="2C93572B" w14:textId="77777777" w:rsidR="009157A7" w:rsidRDefault="0003463E">
            <w:pPr>
              <w:spacing w:before="40" w:after="40"/>
            </w:pPr>
            <w:r>
              <w:rPr>
                <w:rFonts w:cs="Times New Roman"/>
                <w:sz w:val="21"/>
              </w:rPr>
              <w:t>3 kho</w:t>
            </w:r>
          </w:p>
        </w:tc>
        <w:tc>
          <w:tcPr>
            <w:tcW w:w="1134" w:type="dxa"/>
          </w:tcPr>
          <w:p w14:paraId="2B83E377" w14:textId="77777777" w:rsidR="009157A7" w:rsidRDefault="0003463E">
            <w:pPr>
              <w:spacing w:before="40" w:after="40"/>
            </w:pPr>
            <w:r>
              <w:rPr>
                <w:rFonts w:cs="Times New Roman"/>
                <w:sz w:val="21"/>
              </w:rPr>
              <w:t>3</w:t>
            </w:r>
          </w:p>
        </w:tc>
        <w:tc>
          <w:tcPr>
            <w:tcW w:w="1134" w:type="dxa"/>
          </w:tcPr>
          <w:p w14:paraId="7DBA13B5" w14:textId="77777777" w:rsidR="009157A7" w:rsidRDefault="0003463E">
            <w:pPr>
              <w:spacing w:before="40" w:after="40"/>
            </w:pPr>
            <w:r>
              <w:rPr>
                <w:rFonts w:cs="Times New Roman"/>
                <w:sz w:val="21"/>
              </w:rPr>
              <w:t>4</w:t>
            </w:r>
          </w:p>
        </w:tc>
        <w:tc>
          <w:tcPr>
            <w:tcW w:w="1134" w:type="dxa"/>
          </w:tcPr>
          <w:p w14:paraId="669311E5" w14:textId="77777777" w:rsidR="009157A7" w:rsidRDefault="0003463E">
            <w:pPr>
              <w:spacing w:before="40" w:after="40"/>
            </w:pPr>
            <w:r>
              <w:rPr>
                <w:rFonts w:cs="Times New Roman"/>
                <w:sz w:val="21"/>
              </w:rPr>
              <w:t>3</w:t>
            </w:r>
          </w:p>
        </w:tc>
        <w:tc>
          <w:tcPr>
            <w:tcW w:w="1134" w:type="dxa"/>
          </w:tcPr>
          <w:p w14:paraId="332263DF" w14:textId="77777777" w:rsidR="009157A7" w:rsidRDefault="0003463E">
            <w:pPr>
              <w:spacing w:before="40" w:after="40"/>
            </w:pPr>
            <w:r>
              <w:rPr>
                <w:rFonts w:cs="Times New Roman"/>
                <w:sz w:val="21"/>
              </w:rPr>
              <w:t>1</w:t>
            </w:r>
          </w:p>
        </w:tc>
        <w:tc>
          <w:tcPr>
            <w:tcW w:w="1134" w:type="dxa"/>
          </w:tcPr>
          <w:p w14:paraId="495E2825" w14:textId="77777777" w:rsidR="009157A7" w:rsidRDefault="0003463E">
            <w:pPr>
              <w:spacing w:before="40" w:after="40"/>
            </w:pPr>
            <w:r>
              <w:rPr>
                <w:rFonts w:cs="Times New Roman"/>
                <w:sz w:val="21"/>
              </w:rPr>
              <w:t>13.142</w:t>
            </w:r>
          </w:p>
        </w:tc>
      </w:tr>
      <w:tr w:rsidR="009157A7" w14:paraId="076A2C02" w14:textId="77777777">
        <w:trPr>
          <w:jc w:val="center"/>
        </w:trPr>
        <w:tc>
          <w:tcPr>
            <w:tcW w:w="1134" w:type="dxa"/>
          </w:tcPr>
          <w:p w14:paraId="2250B3CC" w14:textId="77777777" w:rsidR="009157A7" w:rsidRDefault="0003463E">
            <w:pPr>
              <w:spacing w:before="40" w:after="40"/>
            </w:pPr>
            <w:r>
              <w:rPr>
                <w:rFonts w:cs="Times New Roman"/>
                <w:sz w:val="21"/>
              </w:rPr>
              <w:t>Spring4Shell (CVE-2022-22965)</w:t>
            </w:r>
          </w:p>
        </w:tc>
        <w:tc>
          <w:tcPr>
            <w:tcW w:w="1134" w:type="dxa"/>
          </w:tcPr>
          <w:p w14:paraId="0D0E5189" w14:textId="77777777" w:rsidR="009157A7" w:rsidRDefault="0003463E">
            <w:pPr>
              <w:spacing w:before="40" w:after="40"/>
            </w:pPr>
            <w:r>
              <w:rPr>
                <w:rFonts w:cs="Times New Roman"/>
                <w:sz w:val="21"/>
              </w:rPr>
              <w:t>có PEAK, bản sửa</w:t>
            </w:r>
          </w:p>
        </w:tc>
        <w:tc>
          <w:tcPr>
            <w:tcW w:w="1134" w:type="dxa"/>
          </w:tcPr>
          <w:p w14:paraId="795A9FA0" w14:textId="77777777" w:rsidR="009157A7" w:rsidRDefault="0003463E">
            <w:pPr>
              <w:spacing w:before="40" w:after="40"/>
            </w:pPr>
            <w:r>
              <w:rPr>
                <w:rFonts w:cs="Times New Roman"/>
                <w:sz w:val="21"/>
              </w:rPr>
              <w:t>3 kho (2.351, 376, 325 sao)</w:t>
            </w:r>
          </w:p>
        </w:tc>
        <w:tc>
          <w:tcPr>
            <w:tcW w:w="1134" w:type="dxa"/>
          </w:tcPr>
          <w:p w14:paraId="24AAB96F" w14:textId="77777777" w:rsidR="009157A7" w:rsidRDefault="0003463E">
            <w:pPr>
              <w:spacing w:before="40" w:after="40"/>
            </w:pPr>
            <w:r>
              <w:rPr>
                <w:rFonts w:cs="Times New Roman"/>
                <w:sz w:val="21"/>
              </w:rPr>
              <w:t>4</w:t>
            </w:r>
          </w:p>
        </w:tc>
        <w:tc>
          <w:tcPr>
            <w:tcW w:w="1134" w:type="dxa"/>
          </w:tcPr>
          <w:p w14:paraId="449897FD" w14:textId="77777777" w:rsidR="009157A7" w:rsidRDefault="0003463E">
            <w:pPr>
              <w:spacing w:before="40" w:after="40"/>
            </w:pPr>
            <w:r>
              <w:rPr>
                <w:rFonts w:cs="Times New Roman"/>
                <w:sz w:val="21"/>
              </w:rPr>
              <w:t>4</w:t>
            </w:r>
          </w:p>
        </w:tc>
        <w:tc>
          <w:tcPr>
            <w:tcW w:w="1134" w:type="dxa"/>
          </w:tcPr>
          <w:p w14:paraId="2D0B9562" w14:textId="77777777" w:rsidR="009157A7" w:rsidRDefault="0003463E">
            <w:pPr>
              <w:spacing w:before="40" w:after="40"/>
            </w:pPr>
            <w:r>
              <w:rPr>
                <w:rFonts w:cs="Times New Roman"/>
                <w:sz w:val="21"/>
              </w:rPr>
              <w:t>2</w:t>
            </w:r>
          </w:p>
        </w:tc>
        <w:tc>
          <w:tcPr>
            <w:tcW w:w="1134" w:type="dxa"/>
          </w:tcPr>
          <w:p w14:paraId="306EAD97" w14:textId="77777777" w:rsidR="009157A7" w:rsidRDefault="0003463E">
            <w:pPr>
              <w:spacing w:before="40" w:after="40"/>
            </w:pPr>
            <w:r>
              <w:rPr>
                <w:rFonts w:cs="Times New Roman"/>
                <w:sz w:val="21"/>
              </w:rPr>
              <w:t>—</w:t>
            </w:r>
          </w:p>
        </w:tc>
        <w:tc>
          <w:tcPr>
            <w:tcW w:w="1134" w:type="dxa"/>
          </w:tcPr>
          <w:p w14:paraId="21063D4B" w14:textId="77777777" w:rsidR="009157A7" w:rsidRDefault="0003463E">
            <w:pPr>
              <w:spacing w:before="40" w:after="40"/>
            </w:pPr>
            <w:r>
              <w:rPr>
                <w:rFonts w:cs="Times New Roman"/>
                <w:sz w:val="21"/>
              </w:rPr>
              <w:t>—</w:t>
            </w:r>
          </w:p>
        </w:tc>
      </w:tr>
      <w:tr w:rsidR="009157A7" w14:paraId="1064A003" w14:textId="77777777">
        <w:trPr>
          <w:jc w:val="center"/>
        </w:trPr>
        <w:tc>
          <w:tcPr>
            <w:tcW w:w="1134" w:type="dxa"/>
          </w:tcPr>
          <w:p w14:paraId="0F270054" w14:textId="77777777" w:rsidR="009157A7" w:rsidRDefault="0003463E">
            <w:pPr>
              <w:spacing w:before="40" w:after="40"/>
            </w:pPr>
            <w:r>
              <w:rPr>
                <w:rFonts w:cs="Times New Roman"/>
                <w:sz w:val="21"/>
              </w:rPr>
              <w:t>Spring4Shell</w:t>
            </w:r>
          </w:p>
        </w:tc>
        <w:tc>
          <w:tcPr>
            <w:tcW w:w="1134" w:type="dxa"/>
          </w:tcPr>
          <w:p w14:paraId="66444173" w14:textId="77777777" w:rsidR="009157A7" w:rsidRDefault="0003463E">
            <w:pPr>
              <w:spacing w:before="40" w:after="40"/>
            </w:pPr>
            <w:r>
              <w:rPr>
                <w:rFonts w:ascii="Consolas" w:eastAsia="Consolas" w:hAnsi="Consolas" w:cs="Consolas"/>
                <w:sz w:val="17"/>
              </w:rPr>
              <w:t>--no-peak</w:t>
            </w:r>
            <w:r>
              <w:rPr>
                <w:rFonts w:cs="Times New Roman"/>
                <w:sz w:val="21"/>
              </w:rPr>
              <w:t>, sau hai quy tắc mới</w:t>
            </w:r>
          </w:p>
        </w:tc>
        <w:tc>
          <w:tcPr>
            <w:tcW w:w="1134" w:type="dxa"/>
          </w:tcPr>
          <w:p w14:paraId="638FB5B0" w14:textId="77777777" w:rsidR="009157A7" w:rsidRDefault="0003463E">
            <w:pPr>
              <w:spacing w:before="40" w:after="40"/>
            </w:pPr>
            <w:r>
              <w:rPr>
                <w:rFonts w:cs="Times New Roman"/>
                <w:sz w:val="21"/>
              </w:rPr>
              <w:t>3 kho</w:t>
            </w:r>
          </w:p>
        </w:tc>
        <w:tc>
          <w:tcPr>
            <w:tcW w:w="1134" w:type="dxa"/>
          </w:tcPr>
          <w:p w14:paraId="1B3A03C5" w14:textId="77777777" w:rsidR="009157A7" w:rsidRDefault="0003463E">
            <w:pPr>
              <w:spacing w:before="40" w:after="40"/>
            </w:pPr>
            <w:r>
              <w:rPr>
                <w:rFonts w:cs="Times New Roman"/>
                <w:sz w:val="21"/>
              </w:rPr>
              <w:t>3</w:t>
            </w:r>
          </w:p>
        </w:tc>
        <w:tc>
          <w:tcPr>
            <w:tcW w:w="1134" w:type="dxa"/>
          </w:tcPr>
          <w:p w14:paraId="1BAF6673" w14:textId="77777777" w:rsidR="009157A7" w:rsidRDefault="0003463E">
            <w:pPr>
              <w:spacing w:before="40" w:after="40"/>
            </w:pPr>
            <w:r>
              <w:rPr>
                <w:rFonts w:cs="Times New Roman"/>
                <w:sz w:val="21"/>
              </w:rPr>
              <w:t>3</w:t>
            </w:r>
          </w:p>
        </w:tc>
        <w:tc>
          <w:tcPr>
            <w:tcW w:w="1134" w:type="dxa"/>
          </w:tcPr>
          <w:p w14:paraId="32FA0100" w14:textId="77777777" w:rsidR="009157A7" w:rsidRDefault="0003463E">
            <w:pPr>
              <w:spacing w:before="40" w:after="40"/>
            </w:pPr>
            <w:r>
              <w:rPr>
                <w:rFonts w:cs="Times New Roman"/>
                <w:sz w:val="21"/>
              </w:rPr>
              <w:t>2</w:t>
            </w:r>
          </w:p>
        </w:tc>
        <w:tc>
          <w:tcPr>
            <w:tcW w:w="1134" w:type="dxa"/>
          </w:tcPr>
          <w:p w14:paraId="3C0531D2" w14:textId="77777777" w:rsidR="009157A7" w:rsidRDefault="0003463E">
            <w:pPr>
              <w:spacing w:before="40" w:after="40"/>
            </w:pPr>
            <w:r>
              <w:rPr>
                <w:rFonts w:cs="Times New Roman"/>
                <w:sz w:val="21"/>
              </w:rPr>
              <w:t>2</w:t>
            </w:r>
          </w:p>
        </w:tc>
        <w:tc>
          <w:tcPr>
            <w:tcW w:w="1134" w:type="dxa"/>
          </w:tcPr>
          <w:p w14:paraId="2E551072" w14:textId="77777777" w:rsidR="009157A7" w:rsidRDefault="0003463E">
            <w:pPr>
              <w:spacing w:before="40" w:after="40"/>
            </w:pPr>
            <w:r>
              <w:rPr>
                <w:rFonts w:cs="Times New Roman"/>
                <w:sz w:val="21"/>
              </w:rPr>
              <w:t>22.726</w:t>
            </w:r>
          </w:p>
        </w:tc>
      </w:tr>
    </w:tbl>
    <w:p w14:paraId="7F5B4836" w14:textId="77777777" w:rsidR="009157A7" w:rsidRDefault="009157A7">
      <w:pPr>
        <w:spacing w:after="80" w:line="240" w:lineRule="auto"/>
        <w:jc w:val="both"/>
      </w:pPr>
    </w:p>
    <w:p w14:paraId="6BEE3780" w14:textId="77777777" w:rsidR="009157A7" w:rsidRDefault="0003463E">
      <w:pPr>
        <w:spacing w:after="120"/>
        <w:ind w:firstLine="567"/>
        <w:jc w:val="both"/>
      </w:pPr>
      <w:r>
        <w:rPr>
          <w:rFonts w:cs="Times New Roman"/>
        </w:rPr>
        <w:t xml:space="preserve">Các con số "—" là chỗ không còn ghi lại được. Phần PEAK chiếm hầu hết token, tương tự pipeline PoC (mục 7.8). Mỗi dòng là </w:t>
      </w:r>
      <w:r>
        <w:rPr>
          <w:rFonts w:cs="Times New Roman"/>
          <w:i/>
        </w:rPr>
        <w:t>một</w:t>
      </w:r>
      <w:r>
        <w:rPr>
          <w:rFonts w:cs="Times New Roman"/>
        </w:rPr>
        <w:t xml:space="preserve"> lần chạy với mô hình không tất định, nên bảng cho thấy cỡ độ lớn chứ không cho thấy hiệu quả của từng quy tắc.</w:t>
      </w:r>
    </w:p>
    <w:p w14:paraId="2CD41B51" w14:textId="77777777" w:rsidR="009157A7" w:rsidRDefault="0003463E">
      <w:pPr>
        <w:spacing w:after="120"/>
        <w:ind w:firstLine="567"/>
        <w:jc w:val="both"/>
      </w:pPr>
      <w:r>
        <w:rPr>
          <w:rFonts w:cs="Times New Roman"/>
        </w:rPr>
        <w:t>Một số quan sát cụ thể:</w:t>
      </w:r>
    </w:p>
    <w:p w14:paraId="6028C8F7"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Dấu vết đúng đặc trưng.</w:t>
      </w:r>
      <w:r>
        <w:rPr>
          <w:rFonts w:cs="Times New Roman"/>
        </w:rPr>
        <w:t xml:space="preserve"> Với Spring4Shell, danh sách ứng viên ban đầu thiếu </w:t>
      </w:r>
      <w:r>
        <w:rPr>
          <w:rFonts w:ascii="Consolas" w:eastAsia="Consolas" w:hAnsi="Consolas" w:cs="Consolas"/>
          <w:sz w:val="22"/>
        </w:rPr>
        <w:t>class.module.classLoader...</w:t>
      </w:r>
      <w:r>
        <w:rPr>
          <w:rFonts w:cs="Times New Roman"/>
        </w:rPr>
        <w:t xml:space="preserve">, dấu hiệu cốt lõi của lỗ hổng. Nguyên nhân là biểu thức chính quy chỉ nhận tham số dạng đơn giản, và README chiếm hết chỗ trước tệp khai thác. Sau khi sửa biểu thức (tham số có dấu chấm, header tuỳ biến) và ưu tiên tệp khai thác trước README trong bản tóm tắt, các lần chạy đều có dấu hiệu này, cùng </w:t>
      </w:r>
      <w:r>
        <w:rPr>
          <w:rFonts w:ascii="Consolas" w:eastAsia="Consolas" w:hAnsi="Consolas" w:cs="Consolas"/>
          <w:sz w:val="22"/>
        </w:rPr>
        <w:t>tomcatwar.jsp</w:t>
      </w:r>
      <w:r>
        <w:rPr>
          <w:rFonts w:cs="Times New Roman"/>
        </w:rPr>
        <w:t xml:space="preserve"> và </w:t>
      </w:r>
      <w:r>
        <w:rPr>
          <w:rFonts w:ascii="Consolas" w:eastAsia="Consolas" w:hAnsi="Consolas" w:cs="Consolas"/>
          <w:sz w:val="22"/>
        </w:rPr>
        <w:t>spring-form.war</w:t>
      </w:r>
      <w:r>
        <w:rPr>
          <w:rFonts w:cs="Times New Roman"/>
        </w:rPr>
        <w:t>.</w:t>
      </w:r>
    </w:p>
    <w:p w14:paraId="17B2A411"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Lỗi thật khi lập kế hoạch.</w:t>
      </w:r>
      <w:r>
        <w:rPr>
          <w:rFonts w:cs="Times New Roman"/>
        </w:rPr>
        <w:t xml:space="preserve"> Lần đầu có PEAK trên Spring4Shell, mô hình viết dấu ngoặc kép lệch trong SPL ở cả ba lượt sửa ("unbalanced double quote") nên không còn truy vấn hợp lệ nào và chương trình dừng với </w:t>
      </w:r>
      <w:r>
        <w:rPr>
          <w:rFonts w:ascii="Consolas" w:eastAsia="Consolas" w:hAnsi="Consolas" w:cs="Consolas"/>
          <w:sz w:val="22"/>
        </w:rPr>
        <w:t>PlanError</w:t>
      </w:r>
      <w:r>
        <w:rPr>
          <w:rFonts w:cs="Times New Roman"/>
        </w:rPr>
        <w:t xml:space="preserve">. Lời nhắc </w:t>
      </w:r>
      <w:r>
        <w:rPr>
          <w:rFonts w:cs="Times New Roman"/>
        </w:rPr>
        <w:lastRenderedPageBreak/>
        <w:t>sửa lỗi được bổ sung gợi ý cụ thể (truy vấn đơn giản, đoạn ngắn ổn định thay vì dán payload có dấu ngoặc kép); lần chạy sau đạt.</w:t>
      </w:r>
    </w:p>
    <w:p w14:paraId="3B4CEF13"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Quy tắc tiến trình cha.</w:t>
      </w:r>
      <w:r>
        <w:rPr>
          <w:rFonts w:cs="Times New Roman"/>
        </w:rPr>
        <w:t xml:space="preserve"> Trong lần chạy Log4Shell </w:t>
      </w:r>
      <w:r>
        <w:rPr>
          <w:rFonts w:ascii="Consolas" w:eastAsia="Consolas" w:hAnsi="Consolas" w:cs="Consolas"/>
          <w:sz w:val="22"/>
        </w:rPr>
        <w:t>--no-peak</w:t>
      </w:r>
      <w:r>
        <w:rPr>
          <w:rFonts w:cs="Times New Roman"/>
        </w:rPr>
        <w:t xml:space="preserve"> gần nhất, giai đoạn </w:t>
      </w:r>
      <w:r>
        <w:rPr>
          <w:rFonts w:ascii="Consolas" w:eastAsia="Consolas" w:hAnsi="Consolas" w:cs="Consolas"/>
          <w:sz w:val="22"/>
        </w:rPr>
        <w:t>impact</w:t>
      </w:r>
      <w:r>
        <w:rPr>
          <w:rFonts w:cs="Times New Roman"/>
        </w:rPr>
        <w:t xml:space="preserve"> có một truy vấn endpoint mà mô hình tự viết với </w:t>
      </w:r>
      <w:r>
        <w:rPr>
          <w:rFonts w:ascii="Consolas" w:eastAsia="Consolas" w:hAnsi="Consolas" w:cs="Consolas"/>
          <w:sz w:val="22"/>
        </w:rPr>
        <w:t>parent_process_name="java"</w:t>
      </w:r>
      <w:r>
        <w:rPr>
          <w:rFonts w:cs="Times New Roman"/>
        </w:rPr>
        <w:t>, và không có truy vấn nào bị loại. Đây chỉ cho thấy lời nhắc mới được mô hình làm theo trong một lần chạy, không phải bằng chứng rằng quy tắc luôn được tuân thủ; các bài kiểm thử đơn vị mới khoá phần mã (truy vấn thiếu tiến trình cha bị gửi lại, rồi bị loại nếu không sửa).</w:t>
      </w:r>
    </w:p>
    <w:p w14:paraId="117C9002"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Chữ lẫn ngôn ngữ.</w:t>
      </w:r>
      <w:r>
        <w:rPr>
          <w:rFonts w:cs="Times New Roman"/>
        </w:rPr>
        <w:t xml:space="preserve"> Trước khi có bộ phát hiện, </w:t>
      </w:r>
      <w:r>
        <w:rPr>
          <w:rFonts w:ascii="Consolas" w:eastAsia="Consolas" w:hAnsi="Consolas" w:cs="Consolas"/>
          <w:sz w:val="22"/>
        </w:rPr>
        <w:t>plan.md</w:t>
      </w:r>
      <w:r>
        <w:rPr>
          <w:rFonts w:cs="Times New Roman"/>
        </w:rPr>
        <w:t xml:space="preserve"> của Spring4Shell có các từ "przeciwko" (tiếng Ba Lan), "tentativa" (Bồ Đào Nha), "ungewö" (Đức) và "explotación" (Tây Ban Nha) lẫn trong câu tiếng Việt, mà bộ lọc ký tự không bắt được. Trong lần chạy Spring4Shell sau khi có bộ phát hiện, nó gắn cờ từ </w:t>
      </w:r>
      <w:r>
        <w:rPr>
          <w:rFonts w:ascii="Consolas" w:eastAsia="Consolas" w:hAnsi="Consolas" w:cs="Consolas"/>
          <w:sz w:val="22"/>
        </w:rPr>
        <w:t>debug</w:t>
      </w:r>
      <w:r>
        <w:rPr>
          <w:rFonts w:cs="Times New Roman"/>
        </w:rPr>
        <w:t xml:space="preserve">, một từ tiếng Anh hợp lệ chưa có trong từ vựng, và tốn thêm một lời gọi viết lại (22.726 token cho hai lời gọi). Từ vựng đã được bổ sung </w:t>
      </w:r>
      <w:r>
        <w:rPr>
          <w:rFonts w:ascii="Consolas" w:eastAsia="Consolas" w:hAnsi="Consolas" w:cs="Consolas"/>
          <w:sz w:val="22"/>
        </w:rPr>
        <w:t>debug</w:t>
      </w:r>
      <w:r>
        <w:rPr>
          <w:rFonts w:cs="Times New Roman"/>
        </w:rPr>
        <w:t xml:space="preserve"> cùng các từ kỹ thuật cùng loại; đây là chi phí điển hình của một dương tính giả.</w:t>
      </w:r>
    </w:p>
    <w:p w14:paraId="72AD69FA"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Một giai đoạn không còn truy vấn</w:t>
      </w:r>
      <w:r>
        <w:rPr>
          <w:rFonts w:cs="Times New Roman"/>
        </w:rPr>
        <w:t xml:space="preserve"> (khi quy tắc loại hết truy vấn của nó) trước đây sẽ bị </w:t>
      </w:r>
      <w:r>
        <w:rPr>
          <w:rFonts w:ascii="Consolas" w:eastAsia="Consolas" w:hAnsi="Consolas" w:cs="Consolas"/>
          <w:sz w:val="22"/>
        </w:rPr>
        <w:t>verify</w:t>
      </w:r>
      <w:r>
        <w:rPr>
          <w:rFonts w:cs="Times New Roman"/>
        </w:rPr>
        <w:t xml:space="preserve"> đọc là </w:t>
      </w:r>
      <w:r>
        <w:rPr>
          <w:rFonts w:ascii="Consolas" w:eastAsia="Consolas" w:hAnsi="Consolas" w:cs="Consolas"/>
          <w:sz w:val="22"/>
        </w:rPr>
        <w:t>CLEAR</w:t>
      </w:r>
      <w:r>
        <w:rPr>
          <w:rFonts w:cs="Times New Roman"/>
        </w:rPr>
        <w:t xml:space="preserve">. Đã sửa: giai đoạn đó là </w:t>
      </w:r>
      <w:r>
        <w:rPr>
          <w:rFonts w:ascii="Consolas" w:eastAsia="Consolas" w:hAnsi="Consolas" w:cs="Consolas"/>
          <w:sz w:val="22"/>
        </w:rPr>
        <w:t>INCOMPLETE</w:t>
      </w:r>
      <w:r>
        <w:rPr>
          <w:rFonts w:cs="Times New Roman"/>
        </w:rPr>
        <w:t xml:space="preserve">, </w:t>
      </w:r>
      <w:r>
        <w:rPr>
          <w:rFonts w:ascii="Consolas" w:eastAsia="Consolas" w:hAnsi="Consolas" w:cs="Consolas"/>
          <w:sz w:val="22"/>
        </w:rPr>
        <w:t>plan.md</w:t>
      </w:r>
      <w:r>
        <w:rPr>
          <w:rFonts w:cs="Times New Roman"/>
        </w:rPr>
        <w:t xml:space="preserve"> in cảnh báo, và có bài kiểm thử.</w:t>
      </w:r>
    </w:p>
    <w:p w14:paraId="01C78014" w14:textId="77777777" w:rsidR="009157A7" w:rsidRDefault="0003463E">
      <w:pPr>
        <w:pStyle w:val="Heading3"/>
      </w:pPr>
      <w:r>
        <w:t>7.10.2. Đo bộ phát hiện ngôn ngữ</w:t>
      </w:r>
    </w:p>
    <w:p w14:paraId="5D89343D" w14:textId="77777777" w:rsidR="009157A7" w:rsidRDefault="0003463E">
      <w:pPr>
        <w:spacing w:after="120"/>
        <w:ind w:firstLine="567"/>
        <w:jc w:val="both"/>
      </w:pPr>
      <w:r>
        <w:rPr>
          <w:rFonts w:cs="Times New Roman"/>
        </w:rPr>
        <w:t>Hai phép đo nhỏ trên chính mã (không phải trên đầu ra LLM):</w:t>
      </w:r>
    </w:p>
    <w:p w14:paraId="73A5F21C"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Độ nhạy:</w:t>
      </w:r>
      <w:r>
        <w:rPr>
          <w:rFonts w:cs="Times New Roman"/>
        </w:rPr>
        <w:t xml:space="preserve"> 62 từ ngoại ngữ thật thuộc chín ngôn ngữ (Bồ Đào Nha, Tây Ban Nha, Đức, Pháp, Ba Lan, Ý, Indonesia, Hà Lan, Thổ Nhĩ Kỳ), mỗi từ đặt vào một câu tiếng Việt: bắt được 62/62 (một tập con của danh sách này nằm trong bài kiểm thử đơn vị). Từ ngắn dưới 4 chữ cái cố ý không xét nên không nằm trong phép đo, và danh sách do tác giả chọn nên 62/62 không phải độ nhạy trên đầu ra thật của mô hình.</w:t>
      </w:r>
    </w:p>
    <w:p w14:paraId="404606DF"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Dương tính giả:</w:t>
      </w:r>
      <w:r>
        <w:rPr>
          <w:rFonts w:cs="Times New Roman"/>
        </w:rPr>
        <w:t xml:space="preserve"> chạy trên khoảng 17.000 từ văn xuôi tiếng Việt xen thuật ngữ tiếng Anh (README, hai tài liệu thiết kế, báo cáo và sáu chương đầu của luận văn), không từ tiếng Việt nào bị gắn cờ. Lần đầu có 126 từ khác nhau bị gắn cờ, toàn từ tiếng Anh kỹ thuật (</w:t>
      </w:r>
      <w:r>
        <w:rPr>
          <w:rFonts w:ascii="Consolas" w:eastAsia="Consolas" w:hAnsi="Consolas" w:cs="Consolas"/>
          <w:sz w:val="22"/>
        </w:rPr>
        <w:t>judge</w:t>
      </w:r>
      <w:r>
        <w:rPr>
          <w:rFonts w:cs="Times New Roman"/>
        </w:rPr>
        <w:t xml:space="preserve">, </w:t>
      </w:r>
      <w:r>
        <w:rPr>
          <w:rFonts w:ascii="Consolas" w:eastAsia="Consolas" w:hAnsi="Consolas" w:cs="Consolas"/>
          <w:sz w:val="22"/>
        </w:rPr>
        <w:t>adapter</w:t>
      </w:r>
      <w:r>
        <w:rPr>
          <w:rFonts w:cs="Times New Roman"/>
        </w:rPr>
        <w:t xml:space="preserve">, </w:t>
      </w:r>
      <w:r>
        <w:rPr>
          <w:rFonts w:ascii="Consolas" w:eastAsia="Consolas" w:hAnsi="Consolas" w:cs="Consolas"/>
          <w:sz w:val="22"/>
        </w:rPr>
        <w:t>placeholder</w:t>
      </w:r>
      <w:r>
        <w:rPr>
          <w:rFonts w:cs="Times New Roman"/>
        </w:rPr>
        <w:t xml:space="preserve">...); sau khi bổ sung từ vựng còn 8 từ khác nhau (11 lần xuất hiện, như </w:t>
      </w:r>
      <w:r>
        <w:rPr>
          <w:rFonts w:ascii="Consolas" w:eastAsia="Consolas" w:hAnsi="Consolas" w:cs="Consolas"/>
          <w:sz w:val="22"/>
        </w:rPr>
        <w:t>temperature</w:t>
      </w:r>
      <w:r>
        <w:rPr>
          <w:rFonts w:cs="Times New Roman"/>
        </w:rPr>
        <w:t xml:space="preserve">, </w:t>
      </w:r>
      <w:r>
        <w:rPr>
          <w:rFonts w:ascii="Consolas" w:eastAsia="Consolas" w:hAnsi="Consolas" w:cs="Consolas"/>
          <w:sz w:val="22"/>
        </w:rPr>
        <w:t>pytest</w:t>
      </w:r>
      <w:r>
        <w:rPr>
          <w:rFonts w:cs="Times New Roman"/>
        </w:rPr>
        <w:t xml:space="preserve">, </w:t>
      </w:r>
      <w:r>
        <w:rPr>
          <w:rFonts w:ascii="Consolas" w:eastAsia="Consolas" w:hAnsi="Consolas" w:cs="Consolas"/>
          <w:sz w:val="22"/>
        </w:rPr>
        <w:t>ruff</w:t>
      </w:r>
      <w:r>
        <w:rPr>
          <w:rFonts w:cs="Times New Roman"/>
        </w:rPr>
        <w:t xml:space="preserve">). </w:t>
      </w:r>
      <w:r>
        <w:rPr>
          <w:rFonts w:cs="Times New Roman"/>
          <w:b/>
        </w:rPr>
        <w:t>Từ vựng được chỉnh trên chính tập này, nên con số 8 là lạc quan;</w:t>
      </w:r>
      <w:r>
        <w:rPr>
          <w:rFonts w:cs="Times New Roman"/>
        </w:rPr>
        <w:t xml:space="preserve"> dương tính giả trên văn bản mới sẽ cao hơn, và chi phí của nó là một lời gọi viết lại.</w:t>
      </w:r>
    </w:p>
    <w:p w14:paraId="598265AA" w14:textId="77777777" w:rsidR="009157A7" w:rsidRDefault="0003463E">
      <w:pPr>
        <w:pStyle w:val="Heading3"/>
      </w:pPr>
      <w:r>
        <w:t>7.10.3. Vòng xác minh bằng kết quả giả lập</w:t>
      </w:r>
    </w:p>
    <w:p w14:paraId="7A82FDA0" w14:textId="77777777" w:rsidR="009157A7" w:rsidRDefault="0003463E">
      <w:pPr>
        <w:spacing w:after="120"/>
        <w:ind w:firstLine="567"/>
        <w:jc w:val="both"/>
      </w:pPr>
      <w:r>
        <w:rPr>
          <w:rFonts w:cs="Times New Roman"/>
        </w:rPr>
        <w:t xml:space="preserve">Vòng </w:t>
      </w:r>
      <w:r>
        <w:rPr>
          <w:rFonts w:ascii="Consolas" w:eastAsia="Consolas" w:hAnsi="Consolas" w:cs="Consolas"/>
          <w:sz w:val="22"/>
        </w:rPr>
        <w:t>verify</w:t>
      </w:r>
      <w:r>
        <w:rPr>
          <w:rFonts w:cs="Times New Roman"/>
        </w:rPr>
        <w:t xml:space="preserve"> được thử với </w:t>
      </w:r>
      <w:r>
        <w:rPr>
          <w:rFonts w:ascii="Consolas" w:eastAsia="Consolas" w:hAnsi="Consolas" w:cs="Consolas"/>
          <w:sz w:val="22"/>
        </w:rPr>
        <w:t>ResultBundle</w:t>
      </w:r>
      <w:r>
        <w:rPr>
          <w:rFonts w:cs="Times New Roman"/>
        </w:rPr>
        <w:t xml:space="preserve"> do tác giả dựng tay (nêu rõ là giả lập) trên kế hoạch Log4Shell. Vòng 1 cho </w:t>
      </w:r>
      <w:r>
        <w:rPr>
          <w:rFonts w:ascii="Consolas" w:eastAsia="Consolas" w:hAnsi="Consolas" w:cs="Consolas"/>
          <w:sz w:val="22"/>
        </w:rPr>
        <w:t>REFINE</w:t>
      </w:r>
      <w:r>
        <w:rPr>
          <w:rFonts w:cs="Times New Roman"/>
        </w:rPr>
        <w:t xml:space="preserve">: thư mục </w:t>
      </w:r>
      <w:r>
        <w:rPr>
          <w:rFonts w:ascii="Consolas" w:eastAsia="Consolas" w:hAnsi="Consolas" w:cs="Consolas"/>
          <w:sz w:val="22"/>
        </w:rPr>
        <w:t>iter2/</w:t>
      </w:r>
      <w:r>
        <w:rPr>
          <w:rFonts w:cs="Times New Roman"/>
        </w:rPr>
        <w:t xml:space="preserve"> chứa các giai đoạn pivot theo nguồn tấn công và host bị nhắm, cửa sổ thu về một giờ quanh các mốc thời gian </w:t>
      </w:r>
      <w:r>
        <w:rPr>
          <w:rFonts w:cs="Times New Roman"/>
        </w:rPr>
        <w:lastRenderedPageBreak/>
        <w:t xml:space="preserve">trong mẫu. Vòng 2, sau khi kết quả giả lập cho truy vấn pivot ở giai đoạn </w:t>
      </w:r>
      <w:r>
        <w:rPr>
          <w:rFonts w:ascii="Consolas" w:eastAsia="Consolas" w:hAnsi="Consolas" w:cs="Consolas"/>
          <w:sz w:val="22"/>
        </w:rPr>
        <w:t>impact</w:t>
      </w:r>
      <w:r>
        <w:rPr>
          <w:rFonts w:cs="Times New Roman"/>
        </w:rPr>
        <w:t xml:space="preserve"> có dòng, cho </w:t>
      </w:r>
      <w:r>
        <w:rPr>
          <w:rFonts w:ascii="Consolas" w:eastAsia="Consolas" w:hAnsi="Consolas" w:cs="Consolas"/>
          <w:sz w:val="22"/>
        </w:rPr>
        <w:t>ESCALATE_AFFECTED</w:t>
      </w:r>
      <w:r>
        <w:rPr>
          <w:rFonts w:cs="Times New Roman"/>
        </w:rPr>
        <w:t xml:space="preserve">. Đây chỉ chứng minh bộ máy chạy đúng logic đã thiết kế, không chứng minh pivot tìm đúng thứ cần tìm. Các bài kiểm thử đơn vị phủ thêm các nhánh còn lại: kết quả toàn rỗng thành </w:t>
      </w:r>
      <w:r>
        <w:rPr>
          <w:rFonts w:ascii="Consolas" w:eastAsia="Consolas" w:hAnsi="Consolas" w:cs="Consolas"/>
          <w:sz w:val="22"/>
        </w:rPr>
        <w:t>ACCEPT_NO_EVIDENCE</w:t>
      </w:r>
      <w:r>
        <w:rPr>
          <w:rFonts w:cs="Times New Roman"/>
        </w:rPr>
        <w:t xml:space="preserve"> kèm câu "không phải kết luận sạch"; nguồn rỗng thành </w:t>
      </w:r>
      <w:r>
        <w:rPr>
          <w:rFonts w:ascii="Consolas" w:eastAsia="Consolas" w:hAnsi="Consolas" w:cs="Consolas"/>
          <w:sz w:val="22"/>
        </w:rPr>
        <w:t>COLLECT_DATA</w:t>
      </w:r>
      <w:r>
        <w:rPr>
          <w:rFonts w:cs="Times New Roman"/>
        </w:rPr>
        <w:t xml:space="preserve">; truy vấn lỗi hoặc thiếu thành </w:t>
      </w:r>
      <w:r>
        <w:rPr>
          <w:rFonts w:ascii="Consolas" w:eastAsia="Consolas" w:hAnsi="Consolas" w:cs="Consolas"/>
          <w:sz w:val="22"/>
        </w:rPr>
        <w:t>RERUN_INCOMPLETE</w:t>
      </w:r>
      <w:r>
        <w:rPr>
          <w:rFonts w:cs="Times New Roman"/>
        </w:rPr>
        <w:t xml:space="preserve">; </w:t>
      </w:r>
      <w:r>
        <w:rPr>
          <w:rFonts w:ascii="Consolas" w:eastAsia="Consolas" w:hAnsi="Consolas" w:cs="Consolas"/>
          <w:sz w:val="22"/>
        </w:rPr>
        <w:t>plan_id</w:t>
      </w:r>
      <w:r>
        <w:rPr>
          <w:rFonts w:cs="Times New Roman"/>
        </w:rPr>
        <w:t xml:space="preserve"> sai thành </w:t>
      </w:r>
      <w:r>
        <w:rPr>
          <w:rFonts w:ascii="Consolas" w:eastAsia="Consolas" w:hAnsi="Consolas" w:cs="Consolas"/>
          <w:sz w:val="22"/>
        </w:rPr>
        <w:t>REJECT_RESULTS</w:t>
      </w:r>
      <w:r>
        <w:rPr>
          <w:rFonts w:cs="Times New Roman"/>
        </w:rPr>
        <w:t xml:space="preserve">; giá trị chứa ký tự nguy hiểm không được nhúng vào truy vấn pivot; số vòng tối đa dừng ở </w:t>
      </w:r>
      <w:r>
        <w:rPr>
          <w:rFonts w:ascii="Consolas" w:eastAsia="Consolas" w:hAnsi="Consolas" w:cs="Consolas"/>
          <w:sz w:val="22"/>
        </w:rPr>
        <w:t>STOP_REVIEW</w:t>
      </w:r>
      <w:r>
        <w:rPr>
          <w:rFonts w:cs="Times New Roman"/>
        </w:rPr>
        <w:t>.</w:t>
      </w:r>
    </w:p>
    <w:p w14:paraId="0E48DF49" w14:textId="77777777" w:rsidR="009157A7" w:rsidRDefault="0003463E">
      <w:pPr>
        <w:pStyle w:val="Heading3"/>
      </w:pPr>
      <w:r>
        <w:t>7.10.4. Điều chưa kiểm chứng ở luồng này</w:t>
      </w:r>
    </w:p>
    <w:p w14:paraId="1CAAA640"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rPr>
        <w:t xml:space="preserve">Mọi truy vấn trong kế hoạch </w:t>
      </w:r>
      <w:r>
        <w:rPr>
          <w:rFonts w:cs="Times New Roman"/>
          <w:b/>
        </w:rPr>
        <w:t>chưa chạy trên Splunk thật</w:t>
      </w:r>
      <w:r>
        <w:rPr>
          <w:rFonts w:cs="Times New Roman"/>
        </w:rPr>
        <w:t xml:space="preserve">, kể cả truy vấn độ phủ </w:t>
      </w:r>
      <w:r>
        <w:rPr>
          <w:rFonts w:ascii="Consolas" w:eastAsia="Consolas" w:hAnsi="Consolas" w:cs="Consolas"/>
          <w:sz w:val="22"/>
        </w:rPr>
        <w:t>tstats</w:t>
      </w:r>
      <w:r>
        <w:rPr>
          <w:rFonts w:cs="Times New Roman"/>
        </w:rPr>
        <w:t>; tên trường theo CIM có thể khác ở mỗi nơi.</w:t>
      </w:r>
    </w:p>
    <w:p w14:paraId="59B8979A" w14:textId="77777777" w:rsidR="009157A7" w:rsidRDefault="0003463E">
      <w:pPr>
        <w:tabs>
          <w:tab w:val="left" w:pos="567"/>
        </w:tabs>
        <w:spacing w:after="60"/>
        <w:ind w:left="567" w:hanging="283"/>
        <w:jc w:val="both"/>
      </w:pPr>
      <w:r>
        <w:rPr>
          <w:rFonts w:cs="Times New Roman"/>
        </w:rPr>
        <w:t>•</w:t>
      </w:r>
      <w:r>
        <w:rPr>
          <w:rFonts w:cs="Times New Roman"/>
        </w:rPr>
        <w:tab/>
        <w:t xml:space="preserve">Vòng </w:t>
      </w:r>
      <w:r>
        <w:rPr>
          <w:rFonts w:ascii="Consolas" w:eastAsia="Consolas" w:hAnsi="Consolas" w:cs="Consolas"/>
          <w:sz w:val="22"/>
        </w:rPr>
        <w:t>verify</w:t>
      </w:r>
      <w:r>
        <w:rPr>
          <w:rFonts w:cs="Times New Roman"/>
        </w:rPr>
        <w:t xml:space="preserve"> chưa nhận </w:t>
      </w:r>
      <w:r>
        <w:rPr>
          <w:rFonts w:cs="Times New Roman"/>
          <w:b/>
        </w:rPr>
        <w:t>kết quả thật</w:t>
      </w:r>
      <w:r>
        <w:rPr>
          <w:rFonts w:cs="Times New Roman"/>
        </w:rPr>
        <w:t xml:space="preserve"> của một đội thực thi.</w:t>
      </w:r>
    </w:p>
    <w:p w14:paraId="199CCB2F" w14:textId="77777777" w:rsidR="009157A7" w:rsidRDefault="0003463E">
      <w:pPr>
        <w:tabs>
          <w:tab w:val="left" w:pos="567"/>
        </w:tabs>
        <w:spacing w:after="60"/>
        <w:ind w:left="567" w:hanging="283"/>
        <w:jc w:val="both"/>
      </w:pPr>
      <w:r>
        <w:rPr>
          <w:rFonts w:cs="Times New Roman"/>
        </w:rPr>
        <w:t>•</w:t>
      </w:r>
      <w:r>
        <w:rPr>
          <w:rFonts w:cs="Times New Roman"/>
        </w:rPr>
        <w:tab/>
        <w:t>Chất lượng truy vấn (có bắt đúng tấn công không) chưa được chuyên gia chấm; bộ kiểm tra chỉ đảm bảo an toàn và hình thức.</w:t>
      </w:r>
    </w:p>
    <w:p w14:paraId="2F2B948E" w14:textId="77777777" w:rsidR="009157A7" w:rsidRDefault="0003463E">
      <w:pPr>
        <w:tabs>
          <w:tab w:val="left" w:pos="567"/>
        </w:tabs>
        <w:spacing w:after="60"/>
        <w:ind w:left="567" w:hanging="283"/>
        <w:jc w:val="both"/>
      </w:pPr>
      <w:r>
        <w:rPr>
          <w:rFonts w:cs="Times New Roman"/>
        </w:rPr>
        <w:t>•</w:t>
      </w:r>
      <w:r>
        <w:rPr>
          <w:rFonts w:cs="Times New Roman"/>
        </w:rPr>
        <w:tab/>
        <w:t>Hai quy tắc mới (tiến trình cha, ngôn ngữ) mới được thử bằng bài kiểm thử đơn vị và vài lần chạy không PEAK; chưa chạy lại cấu hình có PEAK sau khi thêm chúng.</w:t>
      </w:r>
    </w:p>
    <w:p w14:paraId="35EED431"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rPr>
        <w:t xml:space="preserve">Chọn PoC theo số sao là tín hiệu yếu; kho có thể lỗi thời, đã lưu trữ hoặc sai (kế hoạch ghi cảnh báo </w:t>
      </w:r>
      <w:r>
        <w:rPr>
          <w:rFonts w:ascii="Consolas" w:eastAsia="Consolas" w:hAnsi="Consolas" w:cs="Consolas"/>
          <w:sz w:val="22"/>
        </w:rPr>
        <w:t>archived</w:t>
      </w:r>
      <w:r>
        <w:rPr>
          <w:rFonts w:cs="Times New Roman"/>
        </w:rPr>
        <w:t xml:space="preserve">, </w:t>
      </w:r>
      <w:r>
        <w:rPr>
          <w:rFonts w:ascii="Consolas" w:eastAsia="Consolas" w:hAnsi="Consolas" w:cs="Consolas"/>
          <w:sz w:val="22"/>
        </w:rPr>
        <w:t>below_threshold</w:t>
      </w:r>
      <w:r>
        <w:rPr>
          <w:rFonts w:cs="Times New Roman"/>
        </w:rPr>
        <w:t>).</w:t>
      </w:r>
    </w:p>
    <w:p w14:paraId="264F3604" w14:textId="77777777" w:rsidR="009157A7" w:rsidRDefault="0003463E">
      <w:pPr>
        <w:pStyle w:val="Heading3"/>
      </w:pPr>
      <w:r>
        <w:t>7.10.5. Phiên bản 0.4: độc lập mô hình, quy trình và gắn truy vấn</w:t>
      </w:r>
    </w:p>
    <w:p w14:paraId="47D8059A" w14:textId="77777777" w:rsidR="009157A7" w:rsidRDefault="0003463E">
      <w:pPr>
        <w:spacing w:after="120"/>
        <w:ind w:firstLine="567"/>
        <w:jc w:val="both"/>
      </w:pPr>
      <w:r>
        <w:rPr>
          <w:rFonts w:cs="Times New Roman"/>
        </w:rPr>
        <w:t>Các phép thử sau chạy bằng 189 kiểm thử tự động và các lần chạy thật trên CVE-2021-44228.</w:t>
      </w:r>
    </w:p>
    <w:p w14:paraId="455BD018"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Độc lập mô hình (đã đo ở mức không có LLM).</w:t>
      </w:r>
      <w:r>
        <w:rPr>
          <w:rFonts w:cs="Times New Roman"/>
        </w:rPr>
        <w:t xml:space="preserve"> Với Log4Shell, ba cấu hình cho cùng </w:t>
      </w:r>
      <w:r>
        <w:rPr>
          <w:rFonts w:ascii="Consolas" w:eastAsia="Consolas" w:hAnsi="Consolas" w:cs="Consolas"/>
          <w:sz w:val="22"/>
        </w:rPr>
        <w:t>core_digest</w:t>
      </w:r>
      <w:r>
        <w:rPr>
          <w:rFonts w:cs="Times New Roman"/>
        </w:rPr>
        <w:t xml:space="preserve"> </w:t>
      </w:r>
      <w:r>
        <w:rPr>
          <w:rFonts w:ascii="Consolas" w:eastAsia="Consolas" w:hAnsi="Consolas" w:cs="Consolas"/>
          <w:sz w:val="22"/>
        </w:rPr>
        <w:t>ab80eec6…</w:t>
      </w:r>
      <w:r>
        <w:rPr>
          <w:rFonts w:cs="Times New Roman"/>
        </w:rPr>
        <w:t xml:space="preserve"> và cùng </w:t>
      </w:r>
      <w:r>
        <w:rPr>
          <w:rFonts w:ascii="Consolas" w:eastAsia="Consolas" w:hAnsi="Consolas" w:cs="Consolas"/>
          <w:sz w:val="22"/>
        </w:rPr>
        <w:t>plan_digest</w:t>
      </w:r>
      <w:r>
        <w:rPr>
          <w:rFonts w:cs="Times New Roman"/>
        </w:rPr>
        <w:t xml:space="preserve">: </w:t>
      </w:r>
      <w:r>
        <w:rPr>
          <w:rFonts w:ascii="Consolas" w:eastAsia="Consolas" w:hAnsi="Consolas" w:cs="Consolas"/>
          <w:sz w:val="22"/>
        </w:rPr>
        <w:t>--offline</w:t>
      </w:r>
      <w:r>
        <w:rPr>
          <w:rFonts w:cs="Times New Roman"/>
        </w:rPr>
        <w:t xml:space="preserve">, LLM lỗi xác thực (khoá hết hạn, HTTP 401), và ba mô hình miễn phí bị từ chối (HTTP 404 hết công suất). Trong kiểm thử tự động, năm cấu hình giả lập (mô hình mạnh, yếu, nói lan man, sập, không mô hình) cho phần lõi giống hệt và cùng quyết định </w:t>
      </w:r>
      <w:r>
        <w:rPr>
          <w:rFonts w:ascii="Consolas" w:eastAsia="Consolas" w:hAnsi="Consolas" w:cs="Consolas"/>
          <w:sz w:val="22"/>
        </w:rPr>
        <w:t>verify</w:t>
      </w:r>
      <w:r>
        <w:rPr>
          <w:rFonts w:cs="Times New Roman"/>
        </w:rPr>
        <w:t xml:space="preserve"> trên cùng kết quả thực thi.</w:t>
      </w:r>
    </w:p>
    <w:p w14:paraId="6E4AF8D1"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Gắn truy vấn.</w:t>
      </w:r>
      <w:r>
        <w:rPr>
          <w:rFonts w:cs="Times New Roman"/>
        </w:rPr>
        <w:t xml:space="preserve"> </w:t>
      </w:r>
      <w:r>
        <w:rPr>
          <w:rFonts w:ascii="Consolas" w:eastAsia="Consolas" w:hAnsi="Consolas" w:cs="Consolas"/>
          <w:sz w:val="22"/>
        </w:rPr>
        <w:t>bind</w:t>
      </w:r>
      <w:r>
        <w:rPr>
          <w:rFonts w:cs="Times New Roman"/>
        </w:rPr>
        <w:t xml:space="preserve"> bị thử với </w:t>
      </w:r>
      <w:r>
        <w:rPr>
          <w:rFonts w:ascii="Consolas" w:eastAsia="Consolas" w:hAnsi="Consolas" w:cs="Consolas"/>
          <w:sz w:val="22"/>
        </w:rPr>
        <w:t>index=*</w:t>
      </w:r>
      <w:r>
        <w:rPr>
          <w:rFonts w:cs="Times New Roman"/>
        </w:rPr>
        <w:t xml:space="preserve">, </w:t>
      </w:r>
      <w:r>
        <w:rPr>
          <w:rFonts w:ascii="Consolas" w:eastAsia="Consolas" w:hAnsi="Consolas" w:cs="Consolas"/>
          <w:sz w:val="22"/>
        </w:rPr>
        <w:t>_internal</w:t>
      </w:r>
      <w:r>
        <w:rPr>
          <w:rFonts w:cs="Times New Roman"/>
        </w:rPr>
        <w:t>, thiếu ánh xạ cho một nguồn, cửa sổ 200 ngày và cửa sổ trong tương lai; cả năm trường hợp đều bị từ chối và không ghi file. Một lần gắn hợp lệ cho 12 truy vấn với mốc thời gian dạng epoch tuyệt đối.</w:t>
      </w:r>
    </w:p>
    <w:p w14:paraId="4D384A6F"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Xác minh bằng kết quả giả lập.</w:t>
      </w:r>
      <w:r>
        <w:rPr>
          <w:rFonts w:cs="Times New Roman"/>
        </w:rPr>
        <w:t xml:space="preserve"> Năm kịch bản (chưa ký, sai digest, đã ký và sạch, đã ký có sự kiện giai đoạn </w:t>
      </w:r>
      <w:r>
        <w:rPr>
          <w:rFonts w:ascii="Consolas" w:eastAsia="Consolas" w:hAnsi="Consolas" w:cs="Consolas"/>
          <w:sz w:val="22"/>
        </w:rPr>
        <w:t>impact</w:t>
      </w:r>
      <w:r>
        <w:rPr>
          <w:rFonts w:cs="Times New Roman"/>
        </w:rPr>
        <w:t xml:space="preserve">, đã ký có sự kiện giai đoạn </w:t>
      </w:r>
      <w:r>
        <w:rPr>
          <w:rFonts w:ascii="Consolas" w:eastAsia="Consolas" w:hAnsi="Consolas" w:cs="Consolas"/>
          <w:sz w:val="22"/>
        </w:rPr>
        <w:t>indicator</w:t>
      </w:r>
      <w:r>
        <w:rPr>
          <w:rFonts w:cs="Times New Roman"/>
        </w:rPr>
        <w:t xml:space="preserve">) cho lần lượt </w:t>
      </w:r>
      <w:r>
        <w:rPr>
          <w:rFonts w:ascii="Consolas" w:eastAsia="Consolas" w:hAnsi="Consolas" w:cs="Consolas"/>
          <w:sz w:val="22"/>
        </w:rPr>
        <w:t>REJECT_RESULTS</w:t>
      </w:r>
      <w:r>
        <w:rPr>
          <w:rFonts w:cs="Times New Roman"/>
        </w:rPr>
        <w:t xml:space="preserve">, </w:t>
      </w:r>
      <w:r>
        <w:rPr>
          <w:rFonts w:ascii="Consolas" w:eastAsia="Consolas" w:hAnsi="Consolas" w:cs="Consolas"/>
          <w:sz w:val="22"/>
        </w:rPr>
        <w:t>REJECT_RESULTS</w:t>
      </w:r>
      <w:r>
        <w:rPr>
          <w:rFonts w:cs="Times New Roman"/>
        </w:rPr>
        <w:t xml:space="preserve">, </w:t>
      </w:r>
      <w:r>
        <w:rPr>
          <w:rFonts w:ascii="Consolas" w:eastAsia="Consolas" w:hAnsi="Consolas" w:cs="Consolas"/>
          <w:sz w:val="22"/>
        </w:rPr>
        <w:t>ACCEPT_NO_EVIDENCE</w:t>
      </w:r>
      <w:r>
        <w:rPr>
          <w:rFonts w:cs="Times New Roman"/>
        </w:rPr>
        <w:t xml:space="preserve">, </w:t>
      </w:r>
      <w:r>
        <w:rPr>
          <w:rFonts w:ascii="Consolas" w:eastAsia="Consolas" w:hAnsi="Consolas" w:cs="Consolas"/>
          <w:sz w:val="22"/>
        </w:rPr>
        <w:t>ESCALATE_AFFECTED</w:t>
      </w:r>
      <w:r>
        <w:rPr>
          <w:rFonts w:cs="Times New Roman"/>
        </w:rPr>
        <w:t xml:space="preserve">, </w:t>
      </w:r>
      <w:r>
        <w:rPr>
          <w:rFonts w:ascii="Consolas" w:eastAsia="Consolas" w:hAnsi="Consolas" w:cs="Consolas"/>
          <w:sz w:val="22"/>
        </w:rPr>
        <w:t>REFINE</w:t>
      </w:r>
      <w:r>
        <w:rPr>
          <w:rFonts w:cs="Times New Roman"/>
        </w:rPr>
        <w:t xml:space="preserve">. Kịch bản cuối tạo vòng hai với </w:t>
      </w:r>
      <w:r>
        <w:rPr>
          <w:rFonts w:ascii="Consolas" w:eastAsia="Consolas" w:hAnsi="Consolas" w:cs="Consolas"/>
          <w:sz w:val="22"/>
        </w:rPr>
        <w:t>plan_digest</w:t>
      </w:r>
      <w:r>
        <w:rPr>
          <w:rFonts w:cs="Times New Roman"/>
        </w:rPr>
        <w:t xml:space="preserve"> mới.</w:t>
      </w:r>
    </w:p>
    <w:p w14:paraId="038C5C5E"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Lỗi thật được phát hiện.</w:t>
      </w:r>
      <w:r>
        <w:rPr>
          <w:rFonts w:cs="Times New Roman"/>
        </w:rPr>
        <w:t xml:space="preserve"> Khi NVD mất DNS giữa chừng, CVE do người dùng yêu cầu bị thay bằng một CVE được README nhắc tới; đã sửa để CVE yêu cầu </w:t>
      </w:r>
      <w:r>
        <w:rPr>
          <w:rFonts w:cs="Times New Roman"/>
        </w:rPr>
        <w:lastRenderedPageBreak/>
        <w:t>luôn là CVE chính. Phần lõi ban đầu nhận cả biểu thức chính quy (</w:t>
      </w:r>
      <w:r>
        <w:rPr>
          <w:rFonts w:ascii="Consolas" w:eastAsia="Consolas" w:hAnsi="Consolas" w:cs="Consolas"/>
          <w:sz w:val="22"/>
        </w:rPr>
        <w:t>Java/.*</w:t>
      </w:r>
      <w:r>
        <w:rPr>
          <w:rFonts w:cs="Times New Roman"/>
        </w:rPr>
        <w:t>) và biến trong mã PoC (</w:t>
      </w:r>
      <w:r>
        <w:rPr>
          <w:rFonts w:ascii="Consolas" w:eastAsia="Consolas" w:hAnsi="Consolas" w:cs="Consolas"/>
          <w:sz w:val="22"/>
        </w:rPr>
        <w:t>{self.secret}</w:t>
      </w:r>
      <w:r>
        <w:rPr>
          <w:rFonts w:cs="Times New Roman"/>
        </w:rPr>
        <w:t>) làm dấu vết; đã lọc.</w:t>
      </w:r>
    </w:p>
    <w:p w14:paraId="3AC04609"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Có LLM thật (Log4Shell, `--no-peak`, API DeepSeek).</w:t>
      </w:r>
      <w:r>
        <w:rPr>
          <w:rFonts w:cs="Times New Roman"/>
        </w:rPr>
        <w:t xml:space="preserve"> Hai mô hình được chạy trên cùng tình báo: </w:t>
      </w:r>
      <w:r>
        <w:rPr>
          <w:rFonts w:ascii="Consolas" w:eastAsia="Consolas" w:hAnsi="Consolas" w:cs="Consolas"/>
          <w:sz w:val="22"/>
        </w:rPr>
        <w:t>deepseek-flash</w:t>
      </w:r>
      <w:r>
        <w:rPr>
          <w:rFonts w:cs="Times New Roman"/>
        </w:rPr>
        <w:t xml:space="preserve"> (2 lời gọi, 16.839 token) và </w:t>
      </w:r>
      <w:r>
        <w:rPr>
          <w:rFonts w:ascii="Consolas" w:eastAsia="Consolas" w:hAnsi="Consolas" w:cs="Consolas"/>
          <w:sz w:val="22"/>
        </w:rPr>
        <w:t>deepseek-v4-pro</w:t>
      </w:r>
      <w:r>
        <w:rPr>
          <w:rFonts w:cs="Times New Roman"/>
        </w:rPr>
        <w:t xml:space="preserve"> (1 lời gọi, 14.846 token). Cả hai cho </w:t>
      </w:r>
      <w:r>
        <w:rPr>
          <w:rFonts w:cs="Times New Roman"/>
          <w:b/>
        </w:rPr>
        <w:t>cùng `core_digest` `ab80eec6…`</w:t>
      </w:r>
      <w:r>
        <w:rPr>
          <w:rFonts w:cs="Times New Roman"/>
        </w:rPr>
        <w:t xml:space="preserve"> với cấu hình không LLM, trong khi </w:t>
      </w:r>
      <w:r>
        <w:rPr>
          <w:rFonts w:ascii="Consolas" w:eastAsia="Consolas" w:hAnsi="Consolas" w:cs="Consolas"/>
          <w:sz w:val="22"/>
        </w:rPr>
        <w:t>plan_digest</w:t>
      </w:r>
      <w:r>
        <w:rPr>
          <w:rFonts w:cs="Times New Roman"/>
        </w:rPr>
        <w:t xml:space="preserve"> khác nhau (</w:t>
      </w:r>
      <w:r>
        <w:rPr>
          <w:rFonts w:ascii="Consolas" w:eastAsia="Consolas" w:hAnsi="Consolas" w:cs="Consolas"/>
          <w:sz w:val="22"/>
        </w:rPr>
        <w:t>a2d86471…</w:t>
      </w:r>
      <w:r>
        <w:rPr>
          <w:rFonts w:cs="Times New Roman"/>
        </w:rPr>
        <w:t xml:space="preserve"> và </w:t>
      </w:r>
      <w:r>
        <w:rPr>
          <w:rFonts w:ascii="Consolas" w:eastAsia="Consolas" w:hAnsi="Consolas" w:cs="Consolas"/>
          <w:sz w:val="22"/>
        </w:rPr>
        <w:t>d51b5cc9…</w:t>
      </w:r>
      <w:r>
        <w:rPr>
          <w:rFonts w:cs="Times New Roman"/>
        </w:rPr>
        <w:t xml:space="preserve">) vì gợi ý khác nhau. Lõi gồm 3 giai đoạn, 8 truy vấn; </w:t>
      </w:r>
      <w:r>
        <w:rPr>
          <w:rFonts w:ascii="Consolas" w:eastAsia="Consolas" w:hAnsi="Consolas" w:cs="Consolas"/>
          <w:sz w:val="22"/>
        </w:rPr>
        <w:t>flash</w:t>
      </w:r>
      <w:r>
        <w:rPr>
          <w:rFonts w:cs="Times New Roman"/>
        </w:rPr>
        <w:t xml:space="preserve"> thêm 4 truy vấn gợi ý (JNDI trong log ứng dụng, </w:t>
      </w:r>
      <w:r>
        <w:rPr>
          <w:rFonts w:ascii="Consolas" w:eastAsia="Consolas" w:hAnsi="Consolas" w:cs="Consolas"/>
          <w:sz w:val="22"/>
        </w:rPr>
        <w:t>javax.naming</w:t>
      </w:r>
      <w:r>
        <w:rPr>
          <w:rFonts w:cs="Times New Roman"/>
        </w:rPr>
        <w:t>/</w:t>
      </w:r>
      <w:r>
        <w:rPr>
          <w:rFonts w:ascii="Consolas" w:eastAsia="Consolas" w:hAnsi="Consolas" w:cs="Consolas"/>
          <w:sz w:val="22"/>
        </w:rPr>
        <w:t>JndiLookup</w:t>
      </w:r>
      <w:r>
        <w:rPr>
          <w:rFonts w:cs="Times New Roman"/>
        </w:rPr>
        <w:t xml:space="preserve">, cổng 1389/1099 trên nguồn mạng, tải tệp </w:t>
      </w:r>
      <w:r>
        <w:rPr>
          <w:rFonts w:ascii="Consolas" w:eastAsia="Consolas" w:hAnsi="Consolas" w:cs="Consolas"/>
          <w:sz w:val="22"/>
        </w:rPr>
        <w:t>.class</w:t>
      </w:r>
      <w:r>
        <w:rPr>
          <w:rFonts w:cs="Times New Roman"/>
        </w:rPr>
        <w:t xml:space="preserve"> qua proxy), </w:t>
      </w:r>
      <w:r>
        <w:rPr>
          <w:rFonts w:ascii="Consolas" w:eastAsia="Consolas" w:hAnsi="Consolas" w:cs="Consolas"/>
          <w:sz w:val="22"/>
        </w:rPr>
        <w:t>pro</w:t>
      </w:r>
      <w:r>
        <w:rPr>
          <w:rFonts w:cs="Times New Roman"/>
        </w:rPr>
        <w:t xml:space="preserve"> thêm 2 truy vấn (kết nối cổng 1389/1099, chuỗi </w:t>
      </w:r>
      <w:r>
        <w:rPr>
          <w:rFonts w:ascii="Consolas" w:eastAsia="Consolas" w:hAnsi="Consolas" w:cs="Consolas"/>
          <w:sz w:val="22"/>
        </w:rPr>
        <w:t>${jndi:ldap|rmi|dns://</w:t>
      </w:r>
      <w:r>
        <w:rPr>
          <w:rFonts w:cs="Times New Roman"/>
        </w:rPr>
        <w:t xml:space="preserve"> trong log ứng dụng). Mọi gợi ý đều qua bộ kiểm tra và gắn được bằng </w:t>
      </w:r>
      <w:r>
        <w:rPr>
          <w:rFonts w:ascii="Consolas" w:eastAsia="Consolas" w:hAnsi="Consolas" w:cs="Consolas"/>
          <w:sz w:val="22"/>
        </w:rPr>
        <w:t>bind --accept-llm L1,L2</w:t>
      </w:r>
      <w:r>
        <w:rPr>
          <w:rFonts w:cs="Times New Roman"/>
        </w:rPr>
        <w:t>; không gợi ý nào bị loại. Ý nghĩa: mô hình khác nhau cho gợi ý khác nhau, nhưng phần quyết định không đổi.</w:t>
      </w:r>
    </w:p>
    <w:p w14:paraId="7D4B9079"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Sự cố cấu hình khi chạy.</w:t>
      </w:r>
      <w:r>
        <w:rPr>
          <w:rFonts w:cs="Times New Roman"/>
        </w:rPr>
        <w:t xml:space="preserve"> Lần đầu gợi ý LLM bị bỏ qua vì tệp </w:t>
      </w:r>
      <w:r>
        <w:rPr>
          <w:rFonts w:ascii="Consolas" w:eastAsia="Consolas" w:hAnsi="Consolas" w:cs="Consolas"/>
          <w:sz w:val="22"/>
        </w:rPr>
        <w:t>.env</w:t>
      </w:r>
      <w:r>
        <w:rPr>
          <w:rFonts w:cs="Times New Roman"/>
        </w:rPr>
        <w:t xml:space="preserve"> đặt </w:t>
      </w:r>
      <w:r>
        <w:rPr>
          <w:rFonts w:ascii="Consolas" w:eastAsia="Consolas" w:hAnsi="Consolas" w:cs="Consolas"/>
          <w:sz w:val="22"/>
        </w:rPr>
        <w:t>LLM_MAX_TOKENS</w:t>
      </w:r>
      <w:r>
        <w:rPr>
          <w:rFonts w:cs="Times New Roman"/>
        </w:rPr>
        <w:t xml:space="preserve"> vượt giới hạn của API (400 </w:t>
      </w:r>
      <w:r>
        <w:rPr>
          <w:rFonts w:ascii="Consolas" w:eastAsia="Consolas" w:hAnsi="Consolas" w:cs="Consolas"/>
          <w:sz w:val="22"/>
        </w:rPr>
        <w:t>Invalid max_tokens</w:t>
      </w:r>
      <w:r>
        <w:rPr>
          <w:rFonts w:cs="Times New Roman"/>
        </w:rPr>
        <w:t xml:space="preserve">); kế hoạch vẫn ra đủ phần lõi và ghi lý do vào mục "Đã loại bỏ / ghi chú". Chạy lại với </w:t>
      </w:r>
      <w:r>
        <w:rPr>
          <w:rFonts w:ascii="Consolas" w:eastAsia="Consolas" w:hAnsi="Consolas" w:cs="Consolas"/>
          <w:sz w:val="22"/>
        </w:rPr>
        <w:t>LLM_MAX_TOKENS=16000</w:t>
      </w:r>
      <w:r>
        <w:rPr>
          <w:rFonts w:cs="Times New Roman"/>
        </w:rPr>
        <w:t xml:space="preserve"> thì thành công. Đây cũng là một lần quan sát thực tế cho tính chất "LLM lỗi thì lõi không đổi".</w:t>
      </w:r>
    </w:p>
    <w:p w14:paraId="56F25D8E" w14:textId="77777777" w:rsidR="009157A7" w:rsidRDefault="0003463E">
      <w:pPr>
        <w:spacing w:after="120"/>
        <w:ind w:firstLine="567"/>
        <w:jc w:val="both"/>
      </w:pPr>
      <w:r>
        <w:rPr>
          <w:rFonts w:cs="Times New Roman"/>
          <w:b/>
        </w:rPr>
        <w:t>Chưa kiểm chứng:</w:t>
      </w:r>
      <w:r>
        <w:rPr>
          <w:rFonts w:cs="Times New Roman"/>
        </w:rPr>
        <w:t xml:space="preserve"> mới có một CVE được chạy với hai mô hình cùng một họ (DeepSeek), chưa so mô hình của nhiều hãng; chưa đánh giá gợi ý nào bắt đúng tấn công thật. Chưa có Splunk thật.</w:t>
      </w:r>
    </w:p>
    <w:p w14:paraId="2AFBE422" w14:textId="77777777" w:rsidR="009157A7" w:rsidRDefault="0003463E">
      <w:pPr>
        <w:pStyle w:val="Heading1"/>
        <w:pageBreakBefore/>
        <w:jc w:val="center"/>
      </w:pPr>
      <w:bookmarkStart w:id="110" w:name="_Toc243405693"/>
      <w:r>
        <w:lastRenderedPageBreak/>
        <w:t>Chương 8. Thảo luận</w:t>
      </w:r>
      <w:bookmarkEnd w:id="110"/>
    </w:p>
    <w:p w14:paraId="1C6BB423" w14:textId="77777777" w:rsidR="009157A7" w:rsidRDefault="0003463E">
      <w:pPr>
        <w:pStyle w:val="Heading2"/>
      </w:pPr>
      <w:bookmarkStart w:id="111" w:name="_Toc243405694"/>
      <w:r>
        <w:t>8.1. Những gì đồ án đạt được</w:t>
      </w:r>
      <w:bookmarkEnd w:id="111"/>
    </w:p>
    <w:p w14:paraId="6AEA56A3" w14:textId="77777777" w:rsidR="009157A7" w:rsidRDefault="0003463E">
      <w:pPr>
        <w:spacing w:after="120"/>
        <w:ind w:firstLine="567"/>
        <w:jc w:val="both"/>
      </w:pPr>
      <w:r>
        <w:rPr>
          <w:rFonts w:cs="Times New Roman"/>
        </w:rPr>
        <w:t xml:space="preserve">Kết quả quan trọng nhất không nằm ở số liệu mà ở một thay đổi về bản chất của đầu ra. Phiên bản v6 cho người dùng một nhãn (MATCHED hoặc EMPTY) cùng nhận định judge; phiên bản v7 cho một khuyến nghị có cấu trúc: kết luận, mức tin cậy, lý do kiểm chứng được, giới hạn của kết luận, lựa chọn xếp hạng, câu hỏi và rủi ro. Cùng bốn PoC và cùng dữ liệu, sự khác biệt thể hiện rõ nhất ở ba PoC rỗng: nhãn "EMPTY" cũ dễ bị đọc là "không có gì", còn </w:t>
      </w:r>
      <w:r>
        <w:rPr>
          <w:rFonts w:ascii="Consolas" w:eastAsia="Consolas" w:hAnsi="Consolas" w:cs="Consolas"/>
          <w:sz w:val="22"/>
        </w:rPr>
        <w:t>CLOSE_WITH_CAVEAT</w:t>
      </w:r>
      <w:r>
        <w:rPr>
          <w:rFonts w:cs="Times New Roman"/>
        </w:rPr>
        <w:t xml:space="preserve"> mới buộc người đọc đi qua ba giới hạn trước khi đóng.</w:t>
      </w:r>
    </w:p>
    <w:p w14:paraId="3B0AA6B3" w14:textId="77777777" w:rsidR="009157A7" w:rsidRDefault="0003463E">
      <w:pPr>
        <w:spacing w:after="120"/>
        <w:ind w:firstLine="567"/>
        <w:jc w:val="both"/>
      </w:pPr>
      <w:r>
        <w:rPr>
          <w:rFonts w:cs="Times New Roman"/>
        </w:rPr>
        <w:t>Ba điểm thiết kế đáng giữ lại:</w:t>
      </w:r>
    </w:p>
    <w:p w14:paraId="22A9E1B1" w14:textId="77777777" w:rsidR="009157A7" w:rsidRDefault="0003463E">
      <w:pPr>
        <w:tabs>
          <w:tab w:val="left" w:pos="567"/>
        </w:tabs>
        <w:spacing w:after="60"/>
        <w:ind w:left="567" w:hanging="397"/>
        <w:jc w:val="both"/>
      </w:pPr>
      <w:r>
        <w:rPr>
          <w:rFonts w:cs="Times New Roman"/>
        </w:rPr>
        <w:t>1.</w:t>
      </w:r>
      <w:r>
        <w:rPr>
          <w:rFonts w:cs="Times New Roman"/>
        </w:rPr>
        <w:tab/>
      </w:r>
      <w:r>
        <w:rPr>
          <w:rFonts w:cs="Times New Roman"/>
          <w:b/>
        </w:rPr>
        <w:t>Ranh giới tin cậy rõ ràng.</w:t>
      </w:r>
      <w:r>
        <w:rPr>
          <w:rFonts w:cs="Times New Roman"/>
        </w:rPr>
        <w:t xml:space="preserve"> LLM đứng ở hai phía của bộ thực thi (trước: chuẩn bị; sau: giải thích) nhưng không bao giờ ở giữa. Nhờ đó khi LLM sai, thiệt hại giới hạn trong phần văn bản tham khảo.</w:t>
      </w:r>
    </w:p>
    <w:p w14:paraId="6A4413C6" w14:textId="77777777" w:rsidR="009157A7" w:rsidRDefault="0003463E">
      <w:pPr>
        <w:tabs>
          <w:tab w:val="left" w:pos="567"/>
        </w:tabs>
        <w:spacing w:after="60"/>
        <w:ind w:left="567" w:hanging="397"/>
        <w:jc w:val="both"/>
      </w:pPr>
      <w:r>
        <w:rPr>
          <w:rFonts w:cs="Times New Roman"/>
        </w:rPr>
        <w:t>2.</w:t>
      </w:r>
      <w:r>
        <w:rPr>
          <w:rFonts w:cs="Times New Roman"/>
        </w:rPr>
        <w:tab/>
      </w:r>
      <w:r>
        <w:rPr>
          <w:rFonts w:cs="Times New Roman"/>
          <w:b/>
        </w:rPr>
        <w:t>Luật tất định có giải thích.</w:t>
      </w:r>
      <w:r>
        <w:rPr>
          <w:rFonts w:cs="Times New Roman"/>
        </w:rPr>
        <w:t xml:space="preserve"> Mỗi kết luận có lý do ghi bằng chữ và có kiểm thử khoá hành vi, nên người săn và người phản biện có thể truy vết vì sao hệ thống nói như vậy.</w:t>
      </w:r>
    </w:p>
    <w:p w14:paraId="50B76FEA" w14:textId="77777777" w:rsidR="009157A7" w:rsidRDefault="0003463E">
      <w:pPr>
        <w:tabs>
          <w:tab w:val="left" w:pos="567"/>
        </w:tabs>
        <w:spacing w:after="60"/>
        <w:ind w:left="567" w:hanging="397"/>
        <w:jc w:val="both"/>
      </w:pPr>
      <w:r>
        <w:rPr>
          <w:rFonts w:cs="Times New Roman"/>
        </w:rPr>
        <w:t>3.</w:t>
      </w:r>
      <w:r>
        <w:rPr>
          <w:rFonts w:cs="Times New Roman"/>
        </w:rPr>
        <w:tab/>
      </w:r>
      <w:r>
        <w:rPr>
          <w:rFonts w:cs="Times New Roman"/>
          <w:b/>
        </w:rPr>
        <w:t>Suy giảm duyên dáng.</w:t>
      </w:r>
      <w:r>
        <w:rPr>
          <w:rFonts w:cs="Times New Roman"/>
        </w:rPr>
        <w:t xml:space="preserve"> Cùng một lệnh chạy được với PEAK, với mô hình miễn phí và không có LLM, và khuyến nghị thay đổi theo cách có thể dự đoán (mục 7.3).</w:t>
      </w:r>
    </w:p>
    <w:p w14:paraId="284D4DCF" w14:textId="77777777" w:rsidR="009157A7" w:rsidRDefault="0003463E">
      <w:pPr>
        <w:pStyle w:val="Heading2"/>
      </w:pPr>
      <w:bookmarkStart w:id="112" w:name="_Toc243405695"/>
      <w:r>
        <w:t>8.2. So sánh với phương án thay thế</w:t>
      </w:r>
      <w:bookmarkEnd w:id="112"/>
    </w:p>
    <w:p w14:paraId="38AEC3F5" w14:textId="6F4A3258" w:rsidR="009157A7" w:rsidRDefault="0003463E">
      <w:pPr>
        <w:pStyle w:val="Caption"/>
        <w:keepNext/>
        <w:spacing w:before="120" w:after="120" w:line="264" w:lineRule="auto"/>
        <w:jc w:val="center"/>
      </w:pPr>
      <w:bookmarkStart w:id="113" w:name="_Toc243405756"/>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34</w:t>
      </w:r>
      <w:r>
        <w:rPr>
          <w:rFonts w:cs="Times New Roman"/>
        </w:rPr>
        <w:fldChar w:fldCharType="end"/>
      </w:r>
      <w:r>
        <w:rPr>
          <w:rFonts w:cs="Times New Roman"/>
        </w:rPr>
        <w:t xml:space="preserve">. </w:t>
      </w:r>
      <w:r>
        <w:rPr>
          <w:rFonts w:cs="Times New Roman"/>
          <w:b w:val="0"/>
          <w:i/>
        </w:rPr>
        <w:t>So sánh ba cách tiếp cận</w:t>
      </w:r>
      <w:bookmarkEnd w:id="113"/>
    </w:p>
    <w:tbl>
      <w:tblPr>
        <w:tblStyle w:val="TableGrid"/>
        <w:tblW w:w="0" w:type="auto"/>
        <w:jc w:val="center"/>
        <w:tblLook w:val="04A0" w:firstRow="1" w:lastRow="0" w:firstColumn="1" w:lastColumn="0" w:noHBand="0" w:noVBand="1"/>
      </w:tblPr>
      <w:tblGrid>
        <w:gridCol w:w="2268"/>
        <w:gridCol w:w="2268"/>
        <w:gridCol w:w="2268"/>
        <w:gridCol w:w="2366"/>
      </w:tblGrid>
      <w:tr w:rsidR="009157A7" w14:paraId="539F4356" w14:textId="77777777">
        <w:trPr>
          <w:tblHeader/>
          <w:jc w:val="center"/>
        </w:trPr>
        <w:tc>
          <w:tcPr>
            <w:tcW w:w="2268" w:type="dxa"/>
            <w:shd w:val="clear" w:color="auto" w:fill="D9E2F3"/>
          </w:tcPr>
          <w:p w14:paraId="23A06BF7" w14:textId="77777777" w:rsidR="009157A7" w:rsidRDefault="0003463E">
            <w:pPr>
              <w:spacing w:before="40" w:after="40"/>
            </w:pPr>
            <w:r>
              <w:rPr>
                <w:rFonts w:cs="Times New Roman"/>
                <w:b/>
                <w:sz w:val="21"/>
              </w:rPr>
              <w:t>Tiêu chí</w:t>
            </w:r>
          </w:p>
        </w:tc>
        <w:tc>
          <w:tcPr>
            <w:tcW w:w="2268" w:type="dxa"/>
            <w:shd w:val="clear" w:color="auto" w:fill="D9E2F3"/>
          </w:tcPr>
          <w:p w14:paraId="5C5AB407" w14:textId="77777777" w:rsidR="009157A7" w:rsidRDefault="0003463E">
            <w:pPr>
              <w:spacing w:before="40" w:after="40"/>
            </w:pPr>
            <w:r>
              <w:rPr>
                <w:rFonts w:cs="Times New Roman"/>
                <w:b/>
                <w:sz w:val="21"/>
              </w:rPr>
              <w:t>PEAK Assistant dùng riêng</w:t>
            </w:r>
          </w:p>
        </w:tc>
        <w:tc>
          <w:tcPr>
            <w:tcW w:w="2268" w:type="dxa"/>
            <w:shd w:val="clear" w:color="auto" w:fill="D9E2F3"/>
          </w:tcPr>
          <w:p w14:paraId="1EB94D75" w14:textId="77777777" w:rsidR="009157A7" w:rsidRDefault="0003463E">
            <w:pPr>
              <w:spacing w:before="40" w:after="40"/>
            </w:pPr>
            <w:r>
              <w:rPr>
                <w:rFonts w:cs="Times New Roman"/>
                <w:b/>
                <w:sz w:val="21"/>
              </w:rPr>
              <w:t>Engine v6</w:t>
            </w:r>
          </w:p>
        </w:tc>
        <w:tc>
          <w:tcPr>
            <w:tcW w:w="2268" w:type="dxa"/>
            <w:shd w:val="clear" w:color="auto" w:fill="D9E2F3"/>
          </w:tcPr>
          <w:p w14:paraId="45DD3DF9" w14:textId="77777777" w:rsidR="009157A7" w:rsidRDefault="0003463E">
            <w:pPr>
              <w:spacing w:before="40" w:after="40"/>
            </w:pPr>
            <w:r>
              <w:rPr>
                <w:rFonts w:cs="Times New Roman"/>
                <w:b/>
                <w:sz w:val="21"/>
              </w:rPr>
              <w:t>Hệ thống v7</w:t>
            </w:r>
          </w:p>
        </w:tc>
      </w:tr>
      <w:tr w:rsidR="009157A7" w14:paraId="759D1729" w14:textId="77777777">
        <w:trPr>
          <w:jc w:val="center"/>
        </w:trPr>
        <w:tc>
          <w:tcPr>
            <w:tcW w:w="2268" w:type="dxa"/>
          </w:tcPr>
          <w:p w14:paraId="1FE717D4" w14:textId="77777777" w:rsidR="009157A7" w:rsidRDefault="0003463E">
            <w:pPr>
              <w:spacing w:before="40" w:after="40"/>
            </w:pPr>
            <w:r>
              <w:rPr>
                <w:rFonts w:cs="Times New Roman"/>
                <w:sz w:val="21"/>
              </w:rPr>
              <w:t>Chuẩn bị (ABLE, kế hoạch)</w:t>
            </w:r>
          </w:p>
        </w:tc>
        <w:tc>
          <w:tcPr>
            <w:tcW w:w="2268" w:type="dxa"/>
          </w:tcPr>
          <w:p w14:paraId="7F89F4D5" w14:textId="77777777" w:rsidR="009157A7" w:rsidRDefault="0003463E">
            <w:pPr>
              <w:spacing w:before="40" w:after="40"/>
            </w:pPr>
            <w:r>
              <w:rPr>
                <w:rFonts w:cs="Times New Roman"/>
                <w:sz w:val="21"/>
              </w:rPr>
              <w:t>Có, tương tác</w:t>
            </w:r>
          </w:p>
        </w:tc>
        <w:tc>
          <w:tcPr>
            <w:tcW w:w="2268" w:type="dxa"/>
          </w:tcPr>
          <w:p w14:paraId="6A8280E5" w14:textId="77777777" w:rsidR="009157A7" w:rsidRDefault="0003463E">
            <w:pPr>
              <w:spacing w:before="40" w:after="40"/>
            </w:pPr>
            <w:r>
              <w:rPr>
                <w:rFonts w:cs="Times New Roman"/>
                <w:sz w:val="21"/>
              </w:rPr>
              <w:t>Tự xây, cổng kiểm tra trường</w:t>
            </w:r>
          </w:p>
        </w:tc>
        <w:tc>
          <w:tcPr>
            <w:tcW w:w="2268" w:type="dxa"/>
          </w:tcPr>
          <w:p w14:paraId="2B97B23A" w14:textId="77777777" w:rsidR="009157A7" w:rsidRDefault="0003463E">
            <w:pPr>
              <w:spacing w:before="40" w:after="40"/>
            </w:pPr>
            <w:r>
              <w:rPr>
                <w:rFonts w:cs="Times New Roman"/>
                <w:sz w:val="21"/>
              </w:rPr>
              <w:t>Có, qua PEAK, chạy hàng loạt</w:t>
            </w:r>
          </w:p>
        </w:tc>
      </w:tr>
      <w:tr w:rsidR="009157A7" w14:paraId="0ED59B10" w14:textId="77777777">
        <w:trPr>
          <w:jc w:val="center"/>
        </w:trPr>
        <w:tc>
          <w:tcPr>
            <w:tcW w:w="2268" w:type="dxa"/>
          </w:tcPr>
          <w:p w14:paraId="268E73A9" w14:textId="77777777" w:rsidR="009157A7" w:rsidRDefault="0003463E">
            <w:pPr>
              <w:spacing w:before="40" w:after="40"/>
            </w:pPr>
            <w:r>
              <w:rPr>
                <w:rFonts w:cs="Times New Roman"/>
                <w:sz w:val="21"/>
              </w:rPr>
              <w:t>Thực thi trên telemetry</w:t>
            </w:r>
          </w:p>
        </w:tc>
        <w:tc>
          <w:tcPr>
            <w:tcW w:w="2268" w:type="dxa"/>
          </w:tcPr>
          <w:p w14:paraId="41F7E64C" w14:textId="77777777" w:rsidR="009157A7" w:rsidRDefault="0003463E">
            <w:pPr>
              <w:spacing w:before="40" w:after="40"/>
            </w:pPr>
            <w:r>
              <w:rPr>
                <w:rFonts w:cs="Times New Roman"/>
                <w:sz w:val="21"/>
              </w:rPr>
              <w:t>Qua MCP Splunk, do LLM điều khiển</w:t>
            </w:r>
          </w:p>
        </w:tc>
        <w:tc>
          <w:tcPr>
            <w:tcW w:w="2268" w:type="dxa"/>
          </w:tcPr>
          <w:p w14:paraId="5E4ACB86" w14:textId="77777777" w:rsidR="009157A7" w:rsidRDefault="0003463E">
            <w:pPr>
              <w:spacing w:before="40" w:after="40"/>
            </w:pPr>
            <w:r>
              <w:rPr>
                <w:rFonts w:cs="Times New Roman"/>
                <w:sz w:val="21"/>
              </w:rPr>
              <w:t>Có, tất định</w:t>
            </w:r>
          </w:p>
        </w:tc>
        <w:tc>
          <w:tcPr>
            <w:tcW w:w="2268" w:type="dxa"/>
          </w:tcPr>
          <w:p w14:paraId="766EAC51" w14:textId="77777777" w:rsidR="009157A7" w:rsidRDefault="0003463E">
            <w:pPr>
              <w:spacing w:before="40" w:after="40"/>
            </w:pPr>
            <w:r>
              <w:rPr>
                <w:rFonts w:cs="Times New Roman"/>
                <w:sz w:val="21"/>
              </w:rPr>
              <w:t>Có, tất định</w:t>
            </w:r>
          </w:p>
        </w:tc>
      </w:tr>
      <w:tr w:rsidR="009157A7" w14:paraId="27ACB681" w14:textId="77777777">
        <w:trPr>
          <w:jc w:val="center"/>
        </w:trPr>
        <w:tc>
          <w:tcPr>
            <w:tcW w:w="2268" w:type="dxa"/>
          </w:tcPr>
          <w:p w14:paraId="33AA5D33" w14:textId="77777777" w:rsidR="009157A7" w:rsidRDefault="0003463E">
            <w:pPr>
              <w:spacing w:before="40" w:after="40"/>
            </w:pPr>
            <w:r>
              <w:rPr>
                <w:rFonts w:cs="Times New Roman"/>
                <w:sz w:val="21"/>
              </w:rPr>
              <w:t>Kết quả cuối</w:t>
            </w:r>
          </w:p>
        </w:tc>
        <w:tc>
          <w:tcPr>
            <w:tcW w:w="2268" w:type="dxa"/>
          </w:tcPr>
          <w:p w14:paraId="29C643B2" w14:textId="77777777" w:rsidR="009157A7" w:rsidRDefault="0003463E">
            <w:pPr>
              <w:spacing w:before="40" w:after="40"/>
            </w:pPr>
            <w:r>
              <w:rPr>
                <w:rFonts w:cs="Times New Roman"/>
                <w:sz w:val="21"/>
              </w:rPr>
              <w:t>Tài liệu kế hoạch</w:t>
            </w:r>
          </w:p>
        </w:tc>
        <w:tc>
          <w:tcPr>
            <w:tcW w:w="2268" w:type="dxa"/>
          </w:tcPr>
          <w:p w14:paraId="361FD928" w14:textId="77777777" w:rsidR="009157A7" w:rsidRDefault="0003463E">
            <w:pPr>
              <w:spacing w:before="40" w:after="40"/>
            </w:pPr>
            <w:r>
              <w:rPr>
                <w:rFonts w:cs="Times New Roman"/>
                <w:sz w:val="21"/>
              </w:rPr>
              <w:t>Nhãn và nhận định judge</w:t>
            </w:r>
          </w:p>
        </w:tc>
        <w:tc>
          <w:tcPr>
            <w:tcW w:w="2268" w:type="dxa"/>
          </w:tcPr>
          <w:p w14:paraId="7EDAB708" w14:textId="77777777" w:rsidR="009157A7" w:rsidRDefault="0003463E">
            <w:pPr>
              <w:spacing w:before="40" w:after="40"/>
            </w:pPr>
            <w:r>
              <w:rPr>
                <w:rFonts w:cs="Times New Roman"/>
                <w:sz w:val="21"/>
              </w:rPr>
              <w:t>Khuyến nghị có lý do, giới hạn, rủi ro</w:t>
            </w:r>
          </w:p>
        </w:tc>
      </w:tr>
      <w:tr w:rsidR="009157A7" w14:paraId="0E7BD1D2" w14:textId="77777777">
        <w:trPr>
          <w:jc w:val="center"/>
        </w:trPr>
        <w:tc>
          <w:tcPr>
            <w:tcW w:w="2268" w:type="dxa"/>
          </w:tcPr>
          <w:p w14:paraId="27E22B70" w14:textId="77777777" w:rsidR="009157A7" w:rsidRDefault="0003463E">
            <w:pPr>
              <w:spacing w:before="40" w:after="40"/>
            </w:pPr>
            <w:r>
              <w:rPr>
                <w:rFonts w:cs="Times New Roman"/>
                <w:sz w:val="21"/>
              </w:rPr>
              <w:t>Xử lý kết quả rỗng</w:t>
            </w:r>
          </w:p>
        </w:tc>
        <w:tc>
          <w:tcPr>
            <w:tcW w:w="2268" w:type="dxa"/>
          </w:tcPr>
          <w:p w14:paraId="2AA9207C" w14:textId="77777777" w:rsidR="009157A7" w:rsidRDefault="0003463E">
            <w:pPr>
              <w:spacing w:before="40" w:after="40"/>
            </w:pPr>
            <w:r>
              <w:rPr>
                <w:rFonts w:cs="Times New Roman"/>
                <w:sz w:val="21"/>
              </w:rPr>
              <w:t>Không áp dụng</w:t>
            </w:r>
          </w:p>
        </w:tc>
        <w:tc>
          <w:tcPr>
            <w:tcW w:w="2268" w:type="dxa"/>
          </w:tcPr>
          <w:p w14:paraId="355002C0" w14:textId="77777777" w:rsidR="009157A7" w:rsidRDefault="0003463E">
            <w:pPr>
              <w:spacing w:before="40" w:after="40"/>
            </w:pPr>
            <w:r>
              <w:rPr>
                <w:rFonts w:cs="Times New Roman"/>
                <w:sz w:val="21"/>
              </w:rPr>
              <w:t>Nhãn EMPTY</w:t>
            </w:r>
          </w:p>
        </w:tc>
        <w:tc>
          <w:tcPr>
            <w:tcW w:w="2268" w:type="dxa"/>
          </w:tcPr>
          <w:p w14:paraId="59864116" w14:textId="77777777" w:rsidR="009157A7" w:rsidRDefault="0003463E">
            <w:pPr>
              <w:spacing w:before="40" w:after="40"/>
            </w:pPr>
            <w:r>
              <w:rPr>
                <w:rFonts w:cs="Times New Roman"/>
                <w:sz w:val="21"/>
              </w:rPr>
              <w:t xml:space="preserve">Độ phủ nguồn, </w:t>
            </w:r>
            <w:r>
              <w:rPr>
                <w:rFonts w:ascii="Consolas" w:eastAsia="Consolas" w:hAnsi="Consolas" w:cs="Consolas"/>
                <w:sz w:val="17"/>
              </w:rPr>
              <w:t>COLLECT_DATA_THEN_RERUN</w:t>
            </w:r>
          </w:p>
        </w:tc>
      </w:tr>
      <w:tr w:rsidR="009157A7" w14:paraId="3AAE058F" w14:textId="77777777">
        <w:trPr>
          <w:jc w:val="center"/>
        </w:trPr>
        <w:tc>
          <w:tcPr>
            <w:tcW w:w="2268" w:type="dxa"/>
          </w:tcPr>
          <w:p w14:paraId="3F2D1D30" w14:textId="77777777" w:rsidR="009157A7" w:rsidRDefault="0003463E">
            <w:pPr>
              <w:spacing w:before="40" w:after="40"/>
            </w:pPr>
            <w:r>
              <w:rPr>
                <w:rFonts w:cs="Times New Roman"/>
                <w:sz w:val="21"/>
              </w:rPr>
              <w:t>Chạy khi không có LLM</w:t>
            </w:r>
          </w:p>
        </w:tc>
        <w:tc>
          <w:tcPr>
            <w:tcW w:w="2268" w:type="dxa"/>
          </w:tcPr>
          <w:p w14:paraId="40C5813F" w14:textId="77777777" w:rsidR="009157A7" w:rsidRDefault="0003463E">
            <w:pPr>
              <w:spacing w:before="40" w:after="40"/>
            </w:pPr>
            <w:r>
              <w:rPr>
                <w:rFonts w:cs="Times New Roman"/>
                <w:sz w:val="21"/>
              </w:rPr>
              <w:t>Không</w:t>
            </w:r>
          </w:p>
        </w:tc>
        <w:tc>
          <w:tcPr>
            <w:tcW w:w="2268" w:type="dxa"/>
          </w:tcPr>
          <w:p w14:paraId="73FC1A50" w14:textId="77777777" w:rsidR="009157A7" w:rsidRDefault="0003463E">
            <w:pPr>
              <w:spacing w:before="40" w:after="40"/>
            </w:pPr>
            <w:r>
              <w:rPr>
                <w:rFonts w:cs="Times New Roman"/>
                <w:sz w:val="21"/>
              </w:rPr>
              <w:t>Một phần</w:t>
            </w:r>
          </w:p>
        </w:tc>
        <w:tc>
          <w:tcPr>
            <w:tcW w:w="2268" w:type="dxa"/>
          </w:tcPr>
          <w:p w14:paraId="298A5365" w14:textId="77777777" w:rsidR="009157A7" w:rsidRDefault="0003463E">
            <w:pPr>
              <w:spacing w:before="40" w:after="40"/>
            </w:pPr>
            <w:r>
              <w:rPr>
                <w:rFonts w:cs="Times New Roman"/>
                <w:sz w:val="21"/>
              </w:rPr>
              <w:t>Có, đầy đủ</w:t>
            </w:r>
          </w:p>
        </w:tc>
      </w:tr>
      <w:tr w:rsidR="009157A7" w14:paraId="21522F56" w14:textId="77777777">
        <w:trPr>
          <w:jc w:val="center"/>
        </w:trPr>
        <w:tc>
          <w:tcPr>
            <w:tcW w:w="2268" w:type="dxa"/>
          </w:tcPr>
          <w:p w14:paraId="41181DCF" w14:textId="77777777" w:rsidR="009157A7" w:rsidRDefault="0003463E">
            <w:pPr>
              <w:spacing w:before="40" w:after="40"/>
            </w:pPr>
            <w:r>
              <w:rPr>
                <w:rFonts w:cs="Times New Roman"/>
                <w:sz w:val="21"/>
              </w:rPr>
              <w:t>Kích thước mã</w:t>
            </w:r>
          </w:p>
        </w:tc>
        <w:tc>
          <w:tcPr>
            <w:tcW w:w="2268" w:type="dxa"/>
          </w:tcPr>
          <w:p w14:paraId="553C6664" w14:textId="77777777" w:rsidR="009157A7" w:rsidRDefault="0003463E">
            <w:pPr>
              <w:spacing w:before="40" w:after="40"/>
            </w:pPr>
            <w:r>
              <w:rPr>
                <w:rFonts w:cs="Times New Roman"/>
                <w:sz w:val="21"/>
              </w:rPr>
              <w:t>Lớn</w:t>
            </w:r>
          </w:p>
        </w:tc>
        <w:tc>
          <w:tcPr>
            <w:tcW w:w="2268" w:type="dxa"/>
          </w:tcPr>
          <w:p w14:paraId="0930DC27" w14:textId="77777777" w:rsidR="009157A7" w:rsidRDefault="0003463E">
            <w:pPr>
              <w:spacing w:before="40" w:after="40"/>
            </w:pPr>
            <w:r>
              <w:rPr>
                <w:rFonts w:cs="Times New Roman"/>
                <w:sz w:val="21"/>
              </w:rPr>
              <w:t>~36.400 dòng</w:t>
            </w:r>
          </w:p>
        </w:tc>
        <w:tc>
          <w:tcPr>
            <w:tcW w:w="2268" w:type="dxa"/>
          </w:tcPr>
          <w:p w14:paraId="327A8522" w14:textId="77777777" w:rsidR="009157A7" w:rsidRDefault="0003463E">
            <w:pPr>
              <w:spacing w:before="40" w:after="40"/>
            </w:pPr>
            <w:r>
              <w:rPr>
                <w:rFonts w:cs="Times New Roman"/>
                <w:sz w:val="21"/>
              </w:rPr>
              <w:t>~9.200 dòng</w:t>
            </w:r>
          </w:p>
        </w:tc>
      </w:tr>
    </w:tbl>
    <w:p w14:paraId="68EEC2BE" w14:textId="77777777" w:rsidR="009157A7" w:rsidRDefault="009157A7">
      <w:pPr>
        <w:spacing w:after="80" w:line="240" w:lineRule="auto"/>
        <w:jc w:val="both"/>
      </w:pPr>
    </w:p>
    <w:p w14:paraId="2AB1DE53" w14:textId="77777777" w:rsidR="009157A7" w:rsidRDefault="0003463E">
      <w:pPr>
        <w:spacing w:after="120"/>
        <w:ind w:firstLine="567"/>
        <w:jc w:val="both"/>
      </w:pPr>
      <w:r>
        <w:rPr>
          <w:rFonts w:cs="Times New Roman"/>
        </w:rPr>
        <w:t>Đây không phải so sánh hiệu năng; ba hệ thống phục vụ mục đích khác nhau. PEAK Assistant mạnh ở chỗ cộng tác với người săn qua giao diện trò chuyện, điều mà v7 chủ ý không làm: v7 coi PoC là đầu vào đã được người săn chốt.</w:t>
      </w:r>
    </w:p>
    <w:p w14:paraId="04AACDD4" w14:textId="77777777" w:rsidR="009157A7" w:rsidRDefault="0003463E">
      <w:pPr>
        <w:pStyle w:val="Heading2"/>
      </w:pPr>
      <w:bookmarkStart w:id="114" w:name="_Toc243405696"/>
      <w:r>
        <w:lastRenderedPageBreak/>
        <w:t>8.3. Hạn chế</w:t>
      </w:r>
      <w:bookmarkEnd w:id="114"/>
    </w:p>
    <w:p w14:paraId="27A6EFEB" w14:textId="77777777" w:rsidR="009157A7" w:rsidRDefault="0003463E">
      <w:pPr>
        <w:pStyle w:val="Heading3"/>
      </w:pPr>
      <w:r>
        <w:t>8.3.1. Khớp literal và độ phủ loại sự kiện</w:t>
      </w:r>
    </w:p>
    <w:p w14:paraId="4A4EE329" w14:textId="77777777" w:rsidR="009157A7" w:rsidRDefault="0003463E">
      <w:pPr>
        <w:spacing w:after="120"/>
        <w:ind w:firstLine="567"/>
        <w:jc w:val="both"/>
      </w:pPr>
      <w:r>
        <w:rPr>
          <w:rFonts w:cs="Times New Roman"/>
        </w:rPr>
        <w:t xml:space="preserve">Vị từ là literal: </w:t>
      </w:r>
      <w:r>
        <w:rPr>
          <w:rFonts w:ascii="Consolas" w:eastAsia="Consolas" w:hAnsi="Consolas" w:cs="Consolas"/>
          <w:sz w:val="22"/>
        </w:rPr>
        <w:t>-enc</w:t>
      </w:r>
      <w:r>
        <w:rPr>
          <w:rFonts w:cs="Times New Roman"/>
        </w:rPr>
        <w:t xml:space="preserve"> không bắt </w:t>
      </w:r>
      <w:r>
        <w:rPr>
          <w:rFonts w:ascii="Consolas" w:eastAsia="Consolas" w:hAnsi="Consolas" w:cs="Consolas"/>
          <w:sz w:val="22"/>
        </w:rPr>
        <w:t>-EncodedCommand</w:t>
      </w:r>
      <w:r>
        <w:rPr>
          <w:rFonts w:cs="Times New Roman"/>
        </w:rPr>
        <w:t xml:space="preserve">, </w:t>
      </w:r>
      <w:r>
        <w:rPr>
          <w:rFonts w:ascii="Consolas" w:eastAsia="Consolas" w:hAnsi="Consolas" w:cs="Consolas"/>
          <w:sz w:val="22"/>
        </w:rPr>
        <w:t>Logon Failed</w:t>
      </w:r>
      <w:r>
        <w:rPr>
          <w:rFonts w:cs="Times New Roman"/>
        </w:rPr>
        <w:t xml:space="preserve"> không bắt biến thể ngôn ngữ khác. Hệ thống ghi nhận giới hạn này nhưng chưa thử biến thể. Độ phủ theo </w:t>
      </w:r>
      <w:r>
        <w:rPr>
          <w:rFonts w:cs="Times New Roman"/>
          <w:b/>
        </w:rPr>
        <w:t>nguồn</w:t>
      </w:r>
      <w:r>
        <w:rPr>
          <w:rFonts w:cs="Times New Roman"/>
        </w:rPr>
        <w:t xml:space="preserve"> không đủ: nguồn </w:t>
      </w:r>
      <w:r>
        <w:rPr>
          <w:rFonts w:ascii="Consolas" w:eastAsia="Consolas" w:hAnsi="Consolas" w:cs="Consolas"/>
          <w:sz w:val="22"/>
        </w:rPr>
        <w:t>authentication</w:t>
      </w:r>
      <w:r>
        <w:rPr>
          <w:rFonts w:cs="Times New Roman"/>
        </w:rPr>
        <w:t xml:space="preserve"> có 20.657 bản ghi trong cửa sổ nhưng toàn bộ là đăng nhập thành công, trong khi PoC cần đăng nhập thất bại. Sau lượt rà soát cuối, báo cáo của kết quả rỗng liệt kê các loại sự kiện thực có (</w:t>
      </w:r>
      <w:r>
        <w:rPr>
          <w:rFonts w:ascii="Consolas" w:eastAsia="Consolas" w:hAnsi="Consolas" w:cs="Consolas"/>
          <w:sz w:val="22"/>
        </w:rPr>
        <w:t>authentication/4624 (20.657)</w:t>
      </w:r>
      <w:r>
        <w:rPr>
          <w:rFonts w:cs="Times New Roman"/>
        </w:rPr>
        <w:t xml:space="preserve">) để người săn tự đối chiếu, nhưng hệ thống </w:t>
      </w:r>
      <w:r>
        <w:rPr>
          <w:rFonts w:cs="Times New Roman"/>
          <w:b/>
        </w:rPr>
        <w:t>vẫn chưa tự so</w:t>
      </w:r>
      <w:r>
        <w:rPr>
          <w:rFonts w:cs="Times New Roman"/>
        </w:rPr>
        <w:t xml:space="preserve"> chúng với predicate: điều đó đòi hỏi PoC khai báo loại sự kiện cần có (ví dụ </w:t>
      </w:r>
      <w:r>
        <w:rPr>
          <w:rFonts w:ascii="Consolas" w:eastAsia="Consolas" w:hAnsi="Consolas" w:cs="Consolas"/>
          <w:sz w:val="22"/>
        </w:rPr>
        <w:t>required_event_types</w:t>
      </w:r>
      <w:r>
        <w:rPr>
          <w:rFonts w:cs="Times New Roman"/>
        </w:rPr>
        <w:t>), một thay đổi định dạng PoC còn để ngỏ.</w:t>
      </w:r>
    </w:p>
    <w:p w14:paraId="4F6D7F19" w14:textId="77777777" w:rsidR="009157A7" w:rsidRDefault="0003463E">
      <w:pPr>
        <w:pStyle w:val="Heading3"/>
      </w:pPr>
      <w:r>
        <w:t>8.3.2. Phạm vi truy vấn ngầm, cửa sổ thời gian và giới hạn hàng</w:t>
      </w:r>
    </w:p>
    <w:p w14:paraId="36B1CECE" w14:textId="77777777" w:rsidR="009157A7" w:rsidRDefault="0003463E">
      <w:pPr>
        <w:spacing w:after="120"/>
        <w:ind w:firstLine="567"/>
        <w:jc w:val="both"/>
      </w:pPr>
      <w:r>
        <w:rPr>
          <w:rFonts w:cs="Times New Roman"/>
        </w:rPr>
        <w:t xml:space="preserve">Đây là điểm yếu thiết kế đã bộc lộ và được xử lý một phần ở lượt rà soát cuối. Phạm vi suy ra từ ABLE của PoC (host trong </w:t>
      </w:r>
      <w:r>
        <w:rPr>
          <w:rFonts w:ascii="Consolas" w:eastAsia="Consolas" w:hAnsi="Consolas" w:cs="Consolas"/>
          <w:sz w:val="22"/>
        </w:rPr>
        <w:t>able.location</w:t>
      </w:r>
      <w:r>
        <w:rPr>
          <w:rFonts w:cs="Times New Roman"/>
        </w:rPr>
        <w:t xml:space="preserve">, chuỗi cụ thể trong </w:t>
      </w:r>
      <w:r>
        <w:rPr>
          <w:rFonts w:ascii="Consolas" w:eastAsia="Consolas" w:hAnsi="Consolas" w:cs="Consolas"/>
          <w:sz w:val="22"/>
        </w:rPr>
        <w:t>able.behavior</w:t>
      </w:r>
      <w:r>
        <w:rPr>
          <w:rFonts w:cs="Times New Roman"/>
        </w:rPr>
        <w:t xml:space="preserve">) được thêm vào mọi bước. Cơ chế này có ý đồ tốt (PEAK muốn ABLE dẫn dắt truy vấn) nhưng nguy hiểm khi tên máy trong </w:t>
      </w:r>
      <w:r>
        <w:rPr>
          <w:rFonts w:ascii="Consolas" w:eastAsia="Consolas" w:hAnsi="Consolas" w:cs="Consolas"/>
          <w:sz w:val="22"/>
        </w:rPr>
        <w:t>location</w:t>
      </w:r>
      <w:r>
        <w:rPr>
          <w:rFonts w:cs="Times New Roman"/>
        </w:rPr>
        <w:t xml:space="preserve"> chỉ mang tính mô tả: ở cả ba PoC rỗng, máy đó không ghi nguồn tương ứng nên PoC chưa từng tìm trên dữ liệu thật (mục 7.2.2). Đồ án đã làm ba việc: hiển thị phạm vi, đếm độ phủ trong phạm vi, và chạy lại không lọc host khi phạm vi rỗng. Nhưng gốc vấn đề vẫn còn: việc đọc tên máy từ văn xuôi bằng biểu thức chính quy vẫn là heuristic, có thể chọn nhầm token; một thiết kế sạch hơn là tách một trường </w:t>
      </w:r>
      <w:r>
        <w:rPr>
          <w:rFonts w:ascii="Consolas" w:eastAsia="Consolas" w:hAnsi="Consolas" w:cs="Consolas"/>
          <w:sz w:val="22"/>
        </w:rPr>
        <w:t>host_scope</w:t>
      </w:r>
      <w:r>
        <w:rPr>
          <w:rFonts w:cs="Times New Roman"/>
        </w:rPr>
        <w:t xml:space="preserve"> tường minh trong PoC.</w:t>
      </w:r>
    </w:p>
    <w:p w14:paraId="5E577DD1" w14:textId="77777777" w:rsidR="009157A7" w:rsidRDefault="0003463E">
      <w:pPr>
        <w:spacing w:after="120"/>
        <w:ind w:firstLine="567"/>
        <w:jc w:val="both"/>
      </w:pPr>
      <w:r>
        <w:rPr>
          <w:rFonts w:cs="Times New Roman"/>
        </w:rPr>
        <w:t xml:space="preserve">Về cửa sổ, mỗi PoC chạy trên một cửa sổ (một ngày hoặc 24 phút) và </w:t>
      </w:r>
      <w:r>
        <w:rPr>
          <w:rFonts w:ascii="Consolas" w:eastAsia="Consolas" w:hAnsi="Consolas" w:cs="Consolas"/>
          <w:sz w:val="22"/>
        </w:rPr>
        <w:t>max_duration</w:t>
      </w:r>
      <w:r>
        <w:rPr>
          <w:rFonts w:cs="Times New Roman"/>
        </w:rPr>
        <w:t xml:space="preserve"> cắt về ba ngày, nên ba PoC rỗng chỉ phủ 1 trên 28 ngày. Về giới hạn hàng, mỗi bước quét tối đa 2.000 hàng và giữ 100 hàng làm bằng chứng; báo cáo hiện ghi </w:t>
      </w:r>
      <w:r>
        <w:rPr>
          <w:rFonts w:ascii="Consolas" w:eastAsia="Consolas" w:hAnsi="Consolas" w:cs="Consolas"/>
          <w:sz w:val="22"/>
        </w:rPr>
        <w:t>hi</w:t>
      </w:r>
      <w:r>
        <w:rPr>
          <w:rFonts w:ascii="Consolas" w:eastAsia="Consolas" w:hAnsi="Consolas" w:cs="Consolas"/>
          <w:sz w:val="22"/>
        </w:rPr>
        <w:t>ể</w:t>
      </w:r>
      <w:r>
        <w:rPr>
          <w:rFonts w:ascii="Consolas" w:eastAsia="Consolas" w:hAnsi="Consolas" w:cs="Consolas"/>
          <w:sz w:val="22"/>
        </w:rPr>
        <w:t>n th</w:t>
      </w:r>
      <w:r>
        <w:rPr>
          <w:rFonts w:ascii="Consolas" w:eastAsia="Consolas" w:hAnsi="Consolas" w:cs="Consolas"/>
          <w:sz w:val="22"/>
        </w:rPr>
        <w:t>ị</w:t>
      </w:r>
      <w:r>
        <w:rPr>
          <w:rFonts w:ascii="Consolas" w:eastAsia="Consolas" w:hAnsi="Consolas" w:cs="Consolas"/>
          <w:sz w:val="22"/>
        </w:rPr>
        <w:t xml:space="preserve"> / t</w:t>
      </w:r>
      <w:r>
        <w:rPr>
          <w:rFonts w:ascii="Consolas" w:eastAsia="Consolas" w:hAnsi="Consolas" w:cs="Consolas"/>
          <w:sz w:val="22"/>
        </w:rPr>
        <w:t>ổ</w:t>
      </w:r>
      <w:r>
        <w:rPr>
          <w:rFonts w:ascii="Consolas" w:eastAsia="Consolas" w:hAnsi="Consolas" w:cs="Consolas"/>
          <w:sz w:val="22"/>
        </w:rPr>
        <w:t>ng</w:t>
      </w:r>
      <w:r>
        <w:rPr>
          <w:rFonts w:cs="Times New Roman"/>
        </w:rPr>
        <w:t xml:space="preserve"> và dấu </w:t>
      </w:r>
      <w:r>
        <w:rPr>
          <w:rFonts w:ascii="Consolas" w:eastAsia="Consolas" w:hAnsi="Consolas" w:cs="Consolas"/>
          <w:sz w:val="22"/>
        </w:rPr>
        <w:t>≥</w:t>
      </w:r>
      <w:r>
        <w:rPr>
          <w:rFonts w:cs="Times New Roman"/>
        </w:rPr>
        <w:t xml:space="preserve"> khi quét chạm trần, nhưng số tổng khi bị cắt vẫn chỉ là cận dưới (PoC Joomla có khoảng 19,7 nghìn dòng Joomla trong cả tập dữ liệu). Muốn có số chính xác cần truy vấn </w:t>
      </w:r>
      <w:r>
        <w:rPr>
          <w:rFonts w:ascii="Consolas" w:eastAsia="Consolas" w:hAnsi="Consolas" w:cs="Consolas"/>
          <w:sz w:val="22"/>
        </w:rPr>
        <w:t>COUNT</w:t>
      </w:r>
      <w:r>
        <w:rPr>
          <w:rFonts w:cs="Times New Roman"/>
        </w:rPr>
        <w:t xml:space="preserve"> riêng. Bản nháp SPL nay dùng cửa sổ của PoC (đổi sang epoch) nhưng chưa thêm bộ lọc host của phạm vi, nên bản nháp phát hiện rộng hơn PoC.</w:t>
      </w:r>
    </w:p>
    <w:p w14:paraId="5D82919E" w14:textId="77777777" w:rsidR="009157A7" w:rsidRDefault="0003463E">
      <w:pPr>
        <w:pStyle w:val="Heading3"/>
      </w:pPr>
      <w:r>
        <w:t>8.3.3. Vai trò của máy và bối cảnh tổ chức</w:t>
      </w:r>
    </w:p>
    <w:p w14:paraId="75193A4E" w14:textId="77777777" w:rsidR="009157A7" w:rsidRDefault="0003463E">
      <w:pPr>
        <w:spacing w:after="120"/>
        <w:ind w:firstLine="567"/>
        <w:jc w:val="both"/>
      </w:pPr>
      <w:r>
        <w:rPr>
          <w:rFonts w:cs="Times New Roman"/>
        </w:rPr>
        <w:t xml:space="preserve">Máy xuất hiện nhiều nhất trong kết quả Joomla là </w:t>
      </w:r>
      <w:r>
        <w:rPr>
          <w:rFonts w:ascii="Consolas" w:eastAsia="Consolas" w:hAnsi="Consolas" w:cs="Consolas"/>
          <w:sz w:val="22"/>
        </w:rPr>
        <w:t>splunk-02</w:t>
      </w:r>
      <w:r>
        <w:rPr>
          <w:rFonts w:cs="Times New Roman"/>
        </w:rPr>
        <w:t>, thực chất là máy thu log của bộ dữ liệu chứ không phải nạn nhân. Hệ thống chỉ nhắc người dùng xác nhận vai trò, vì nó không biết sơ đồ tài sản. Kết hợp với CMDB hoặc danh sách tài sản sẽ nâng chất lượng khuyến nghị nhưng nằm ngoài phạm vi.</w:t>
      </w:r>
    </w:p>
    <w:p w14:paraId="63DEAF5B" w14:textId="77777777" w:rsidR="009157A7" w:rsidRDefault="0003463E">
      <w:pPr>
        <w:pStyle w:val="Heading3"/>
      </w:pPr>
      <w:r>
        <w:t>8.3.4. Đo lường chi phí LLM</w:t>
      </w:r>
    </w:p>
    <w:p w14:paraId="70FA1AFC" w14:textId="77777777" w:rsidR="009157A7" w:rsidRDefault="0003463E">
      <w:pPr>
        <w:spacing w:after="120"/>
        <w:ind w:firstLine="567"/>
        <w:jc w:val="both"/>
      </w:pPr>
      <w:r>
        <w:rPr>
          <w:rFonts w:cs="Times New Roman"/>
        </w:rPr>
        <w:t xml:space="preserve">Bản đầu chỉ đếm token của judge và advisor, trong khi các tác tử bên trong PEAK mới là phần tốn nhất. Hiện nay </w:t>
      </w:r>
      <w:r>
        <w:rPr>
          <w:rFonts w:ascii="Consolas" w:eastAsia="Consolas" w:hAnsi="Consolas" w:cs="Consolas"/>
          <w:sz w:val="22"/>
        </w:rPr>
        <w:t>UsageMeter</w:t>
      </w:r>
      <w:r>
        <w:rPr>
          <w:rFonts w:cs="Times New Roman"/>
        </w:rPr>
        <w:t xml:space="preserve"> bọc hàm tạo hoàn thành trò chuyện </w:t>
      </w:r>
      <w:r>
        <w:rPr>
          <w:rFonts w:cs="Times New Roman"/>
        </w:rPr>
        <w:lastRenderedPageBreak/>
        <w:t xml:space="preserve">của SDK OpenAI nên đếm cả hai. Một lần chạy Joomla với </w:t>
      </w:r>
      <w:r>
        <w:rPr>
          <w:rFonts w:ascii="Consolas" w:eastAsia="Consolas" w:hAnsi="Consolas" w:cs="Consolas"/>
          <w:sz w:val="22"/>
        </w:rPr>
        <w:t>auto</w:t>
      </w:r>
      <w:r>
        <w:rPr>
          <w:rFonts w:cs="Times New Roman"/>
        </w:rPr>
        <w:t xml:space="preserve"> cho thấy khoảng cách: judge và advisor dùng 16.116 token, còn toàn bộ chuỗi là 69.140 token trong 9 lời gọi, tức PEAK chiếm khoảng bốn phần năm. Giới hạn còn lại là các lời gọi dạng stream không trả khối </w:t>
      </w:r>
      <w:r>
        <w:rPr>
          <w:rFonts w:ascii="Consolas" w:eastAsia="Consolas" w:hAnsi="Consolas" w:cs="Consolas"/>
          <w:sz w:val="22"/>
        </w:rPr>
        <w:t>usage</w:t>
      </w:r>
      <w:r>
        <w:rPr>
          <w:rFonts w:cs="Times New Roman"/>
        </w:rPr>
        <w:t>; chúng chỉ được đếm số lần (</w:t>
      </w:r>
      <w:r>
        <w:rPr>
          <w:rFonts w:ascii="Consolas" w:eastAsia="Consolas" w:hAnsi="Consolas" w:cs="Consolas"/>
          <w:sz w:val="22"/>
        </w:rPr>
        <w:t>llm_unmetered_calls</w:t>
      </w:r>
      <w:r>
        <w:rPr>
          <w:rFonts w:cs="Times New Roman"/>
        </w:rPr>
        <w:t xml:space="preserve">). Trong các lần chạy đã thực hiện số này bằng 0. Người dùng có thể đặt trần bằng </w:t>
      </w:r>
      <w:r>
        <w:rPr>
          <w:rFonts w:ascii="Consolas" w:eastAsia="Consolas" w:hAnsi="Consolas" w:cs="Consolas"/>
          <w:sz w:val="22"/>
        </w:rPr>
        <w:t>--token-budget</w:t>
      </w:r>
      <w:r>
        <w:rPr>
          <w:rFonts w:cs="Times New Roman"/>
        </w:rPr>
        <w:t>.</w:t>
      </w:r>
    </w:p>
    <w:p w14:paraId="45EA2916" w14:textId="77777777" w:rsidR="009157A7" w:rsidRDefault="0003463E">
      <w:pPr>
        <w:pStyle w:val="Heading3"/>
      </w:pPr>
      <w:r>
        <w:t>8.3.5. Phụ thuộc vào một dự án chứng minh khái niệm</w:t>
      </w:r>
    </w:p>
    <w:p w14:paraId="43370E6E" w14:textId="77777777" w:rsidR="009157A7" w:rsidRDefault="0003463E">
      <w:pPr>
        <w:spacing w:after="120"/>
        <w:ind w:firstLine="567"/>
        <w:jc w:val="both"/>
      </w:pPr>
      <w:r>
        <w:rPr>
          <w:rFonts w:cs="Times New Roman"/>
        </w:rPr>
        <w:t>PEAK Assistant tự nhận là chưa qua kiểm thử bảo mật và không có bản phát hành PyPI. Hệ thống ghim commit để tái lập, nhưng điều đó đồng nghĩa với việc không tự nhận cập nhật và phải kiểm tra lại mỗi khi nâng cấp. Các hàm PEAK dùng (</w:t>
      </w:r>
      <w:r>
        <w:rPr>
          <w:rFonts w:ascii="Consolas" w:eastAsia="Consolas" w:hAnsi="Consolas" w:cs="Consolas"/>
          <w:sz w:val="22"/>
        </w:rPr>
        <w:t>able_table</w:t>
      </w:r>
      <w:r>
        <w:rPr>
          <w:rFonts w:cs="Times New Roman"/>
        </w:rPr>
        <w:t xml:space="preserve">, </w:t>
      </w:r>
      <w:r>
        <w:rPr>
          <w:rFonts w:ascii="Consolas" w:eastAsia="Consolas" w:hAnsi="Consolas" w:cs="Consolas"/>
          <w:sz w:val="22"/>
        </w:rPr>
        <w:t>plan_hunt</w:t>
      </w:r>
      <w:r>
        <w:rPr>
          <w:rFonts w:cs="Times New Roman"/>
        </w:rPr>
        <w:t>) là giao diện nội bộ, không có cam kết ổn định.</w:t>
      </w:r>
    </w:p>
    <w:p w14:paraId="323158D8" w14:textId="77777777" w:rsidR="009157A7" w:rsidRDefault="0003463E">
      <w:pPr>
        <w:pStyle w:val="Heading3"/>
      </w:pPr>
      <w:r>
        <w:t>8.3.6. Tính không tất định của LLM</w:t>
      </w:r>
    </w:p>
    <w:p w14:paraId="2A2A29DE" w14:textId="77777777" w:rsidR="009157A7" w:rsidRDefault="0003463E">
      <w:pPr>
        <w:spacing w:after="120"/>
        <w:ind w:firstLine="567"/>
        <w:jc w:val="both"/>
      </w:pPr>
      <w:r>
        <w:rPr>
          <w:rFonts w:cs="Times New Roman"/>
        </w:rPr>
        <w:t xml:space="preserve">Cùng bằng chứng nhưng judge có thể cho độ tin cậy khác nhau (0,85 đến 0,97 trong các lần chạy). Thiết kế đã giới hạn ảnh hưởng của sự dao động này (chỉ đẩy một bậc, chỉ khi ≥ 0,7), nhưng ngưỡng 0,7 và 0,8 được chọn theo kinh nghiệm chứ chưa hiệu chỉnh trên tập dữ liệu có nhãn. Để giảm dao động, judge nay chạy ở temperature 0 và ba lần, lấy đa số với độ tin cậy thấp nhất trong nhóm đa số. Ở temperature 0 hai lần chạy liên tiếp vẫn cho ba phiếu khác nhau (0,85/0,92/0,90 rồi 0,85/0,85/0,95) dù cùng nhãn </w:t>
      </w:r>
      <w:r>
        <w:rPr>
          <w:rFonts w:ascii="Consolas" w:eastAsia="Consolas" w:hAnsi="Consolas" w:cs="Consolas"/>
          <w:sz w:val="22"/>
        </w:rPr>
        <w:t>TRUE_POSITIVE</w:t>
      </w:r>
      <w:r>
        <w:rPr>
          <w:rFonts w:cs="Times New Roman"/>
        </w:rPr>
        <w:t xml:space="preserve">, nên temperature 0 không đảm bảo kết quả lặp lại; bỏ phiếu chỉ làm lộ và giảm độ lệch. Mô hình </w:t>
      </w:r>
      <w:r>
        <w:rPr>
          <w:rFonts w:ascii="Consolas" w:eastAsia="Consolas" w:hAnsi="Consolas" w:cs="Consolas"/>
          <w:sz w:val="22"/>
        </w:rPr>
        <w:t>auto</w:t>
      </w:r>
      <w:r>
        <w:rPr>
          <w:rFonts w:cs="Times New Roman"/>
        </w:rPr>
        <w:t xml:space="preserve"> còn có thể đổi nhà cung cấp giữa các lần, vì vậy báo cáo ghi mô hình thực sự trả lời (</w:t>
      </w:r>
      <w:r>
        <w:rPr>
          <w:rFonts w:ascii="Consolas" w:eastAsia="Consolas" w:hAnsi="Consolas" w:cs="Consolas"/>
          <w:sz w:val="22"/>
        </w:rPr>
        <w:t>deepseek/deepseek-v4.1-flash</w:t>
      </w:r>
      <w:r>
        <w:rPr>
          <w:rFonts w:cs="Times New Roman"/>
        </w:rPr>
        <w:t xml:space="preserve"> trong hai lần chạy này) và khi cần tái lập nên cố định </w:t>
      </w:r>
      <w:r>
        <w:rPr>
          <w:rFonts w:ascii="Consolas" w:eastAsia="Consolas" w:hAnsi="Consolas" w:cs="Consolas"/>
          <w:sz w:val="22"/>
        </w:rPr>
        <w:t>--model</w:t>
      </w:r>
      <w:r>
        <w:rPr>
          <w:rFonts w:cs="Times New Roman"/>
        </w:rPr>
        <w:t>.</w:t>
      </w:r>
    </w:p>
    <w:p w14:paraId="2E94E37F" w14:textId="77777777" w:rsidR="009157A7" w:rsidRDefault="0003463E">
      <w:pPr>
        <w:pStyle w:val="Heading2"/>
      </w:pPr>
      <w:bookmarkStart w:id="115" w:name="_Toc243405697"/>
      <w:r>
        <w:t>8.4. Các mối đe dọa đối với tính hợp lệ</w:t>
      </w:r>
      <w:bookmarkEnd w:id="115"/>
    </w:p>
    <w:p w14:paraId="20E83B4E" w14:textId="77777777" w:rsidR="009157A7" w:rsidRDefault="0003463E">
      <w:pPr>
        <w:spacing w:after="120"/>
        <w:ind w:firstLine="567"/>
        <w:jc w:val="both"/>
      </w:pPr>
      <w:r>
        <w:rPr>
          <w:rFonts w:cs="Times New Roman"/>
          <w:b/>
        </w:rPr>
        <w:t>Quy mô nhỏ.</w:t>
      </w:r>
      <w:r>
        <w:rPr>
          <w:rFonts w:cs="Times New Roman"/>
        </w:rPr>
        <w:t xml:space="preserve"> Bốn PoC trên một bộ dữ liệu và một pha tấn công có nhãn. Đồ án chứng minh tính khả thi và các tính chất an toàn của thiết kế, không chứng minh hiệu năng phát hiện tổng quát.</w:t>
      </w:r>
    </w:p>
    <w:p w14:paraId="0837F3B5" w14:textId="77777777" w:rsidR="009157A7" w:rsidRDefault="0003463E">
      <w:pPr>
        <w:spacing w:after="120"/>
        <w:ind w:firstLine="567"/>
        <w:jc w:val="both"/>
      </w:pPr>
      <w:r>
        <w:rPr>
          <w:rFonts w:cs="Times New Roman"/>
          <w:b/>
        </w:rPr>
        <w:t>Dữ liệu đã biết.</w:t>
      </w:r>
      <w:r>
        <w:rPr>
          <w:rFonts w:cs="Times New Roman"/>
        </w:rPr>
        <w:t xml:space="preserve"> BOTS v1 là bộ dữ liệu công khai mà cả PEAK Assistant lẫn mô hình LLM có thể đã thấy trong huấn luyện; việc judge nhận ra chuỗi </w:t>
      </w:r>
      <w:r>
        <w:rPr>
          <w:rFonts w:ascii="Consolas" w:eastAsia="Consolas" w:hAnsi="Consolas" w:cs="Consolas"/>
          <w:sz w:val="22"/>
        </w:rPr>
        <w:t>acunetix-wvs-test-for-some-inexistent-file</w:t>
      </w:r>
      <w:r>
        <w:rPr>
          <w:rFonts w:cs="Times New Roman"/>
        </w:rPr>
        <w:t xml:space="preserve"> có thể phần nào do kiến thức sẵn có chứ không chỉ do suy luận trên bằng chứng. Với dữ liệu thật của một tổ chức, điều này không đảm bảo.</w:t>
      </w:r>
    </w:p>
    <w:p w14:paraId="658D2E75" w14:textId="77777777" w:rsidR="009157A7" w:rsidRDefault="0003463E">
      <w:pPr>
        <w:spacing w:after="120"/>
        <w:ind w:firstLine="567"/>
        <w:jc w:val="both"/>
      </w:pPr>
      <w:r>
        <w:rPr>
          <w:rFonts w:cs="Times New Roman"/>
          <w:b/>
        </w:rPr>
        <w:t>Thiên lệch người viết PoC.</w:t>
      </w:r>
      <w:r>
        <w:rPr>
          <w:rFonts w:cs="Times New Roman"/>
        </w:rPr>
        <w:t xml:space="preserve"> Các PoC được viết sau khi đã biết đáp án (từ bản hướng dẫn BOTS v1), nên kết quả Joomla có hit gần như là hiển nhiên. Giá trị kiểm chứng của Joomla là ở cách hệ thống hạ độ tin cậy và nêu giới hạn, không ở việc tìm ra hit.</w:t>
      </w:r>
    </w:p>
    <w:p w14:paraId="743C382F" w14:textId="77777777" w:rsidR="009157A7" w:rsidRDefault="0003463E">
      <w:pPr>
        <w:spacing w:after="120"/>
        <w:ind w:firstLine="567"/>
        <w:jc w:val="both"/>
      </w:pPr>
      <w:r>
        <w:rPr>
          <w:rFonts w:cs="Times New Roman"/>
          <w:b/>
        </w:rPr>
        <w:lastRenderedPageBreak/>
        <w:t>Phụ thuộc dịch vụ.</w:t>
      </w:r>
      <w:r>
        <w:rPr>
          <w:rFonts w:cs="Times New Roman"/>
        </w:rPr>
        <w:t xml:space="preserve"> Tỷ lệ lỗi 404 và hành vi mô hình </w:t>
      </w:r>
      <w:r>
        <w:rPr>
          <w:rFonts w:ascii="Consolas" w:eastAsia="Consolas" w:hAnsi="Consolas" w:cs="Consolas"/>
          <w:sz w:val="22"/>
        </w:rPr>
        <w:t>auto</w:t>
      </w:r>
      <w:r>
        <w:rPr>
          <w:rFonts w:cs="Times New Roman"/>
        </w:rPr>
        <w:t xml:space="preserve"> thay đổi theo thời điểm; kết quả thăm dò mô hình miễn phí là bức ảnh tại một thời điểm.</w:t>
      </w:r>
    </w:p>
    <w:p w14:paraId="454462AD" w14:textId="77777777" w:rsidR="009157A7" w:rsidRDefault="0003463E">
      <w:pPr>
        <w:pStyle w:val="Heading2"/>
      </w:pPr>
      <w:bookmarkStart w:id="116" w:name="_Toc243405698"/>
      <w:r>
        <w:t>8.5. An toàn và trách nhiệm khi dùng</w:t>
      </w:r>
      <w:bookmarkEnd w:id="116"/>
    </w:p>
    <w:p w14:paraId="6B8A6D92" w14:textId="77777777" w:rsidR="009157A7" w:rsidRDefault="0003463E">
      <w:pPr>
        <w:spacing w:after="120"/>
        <w:ind w:firstLine="567"/>
        <w:jc w:val="both"/>
      </w:pPr>
      <w:r>
        <w:rPr>
          <w:rFonts w:cs="Times New Roman"/>
        </w:rPr>
        <w:t xml:space="preserve">Khuyến nghị không phải kết luận pháp lý hay lệnh hành động. Hai rủi ro thực tế cần nêu rõ cho người dùng. Thứ nhất, </w:t>
      </w:r>
      <w:r>
        <w:rPr>
          <w:rFonts w:cs="Times New Roman"/>
          <w:b/>
        </w:rPr>
        <w:t>rò rỉ dữ liệu</w:t>
      </w:r>
      <w:r>
        <w:rPr>
          <w:rFonts w:cs="Times New Roman"/>
        </w:rPr>
        <w:t xml:space="preserve">: nội dung telemetry rút gọn và mô tả cấu trúc dữ liệu được gửi tới nhà cung cấp LLM; chế độ </w:t>
      </w:r>
      <w:r>
        <w:rPr>
          <w:rFonts w:ascii="Consolas" w:eastAsia="Consolas" w:hAnsi="Consolas" w:cs="Consolas"/>
          <w:sz w:val="22"/>
        </w:rPr>
        <w:t>--offline</w:t>
      </w:r>
      <w:r>
        <w:rPr>
          <w:rFonts w:cs="Times New Roman"/>
        </w:rPr>
        <w:t xml:space="preserve">, mô hình cục bộ hoặc ít nhất </w:t>
      </w:r>
      <w:r>
        <w:rPr>
          <w:rFonts w:ascii="Consolas" w:eastAsia="Consolas" w:hAnsi="Consolas" w:cs="Consolas"/>
          <w:sz w:val="22"/>
        </w:rPr>
        <w:t>--redact</w:t>
      </w:r>
      <w:r>
        <w:rPr>
          <w:rFonts w:cs="Times New Roman"/>
        </w:rPr>
        <w:t xml:space="preserve"> là lựa chọn cho dữ liệu nhạy cảm (nhưng </w:t>
      </w:r>
      <w:r>
        <w:rPr>
          <w:rFonts w:ascii="Consolas" w:eastAsia="Consolas" w:hAnsi="Consolas" w:cs="Consolas"/>
          <w:sz w:val="22"/>
        </w:rPr>
        <w:t>--redact</w:t>
      </w:r>
      <w:r>
        <w:rPr>
          <w:rFonts w:cs="Times New Roman"/>
        </w:rPr>
        <w:t xml:space="preserve"> không che chuỗi tự do). Thứ hai, </w:t>
      </w:r>
      <w:r>
        <w:rPr>
          <w:rFonts w:cs="Times New Roman"/>
          <w:b/>
        </w:rPr>
        <w:t>tin cậy thái quá</w:t>
      </w:r>
      <w:r>
        <w:rPr>
          <w:rFonts w:cs="Times New Roman"/>
        </w:rPr>
        <w:t>: một báo cáo trình bày đẹp bằng tiếng Việt dễ khiến người đọc bỏ qua giới hạn. Thiết kế đã đặt giới hạn lên cao trong báo cáo và dùng ngôn ngữ trực tiếp, nhưng không thể thay thế sự đào tạo người dùng. Cuối cùng, hệ thống không thực hiện hành động phản ứng nào; mọi bước cô lập, chặn hay xoá đều thuộc về con người.</w:t>
      </w:r>
    </w:p>
    <w:p w14:paraId="389A7B5E" w14:textId="77777777" w:rsidR="009157A7" w:rsidRDefault="0003463E">
      <w:pPr>
        <w:pStyle w:val="Heading2"/>
      </w:pPr>
      <w:bookmarkStart w:id="117" w:name="_Toc243405699"/>
      <w:r>
        <w:t>8.6. Bài học rút ra</w:t>
      </w:r>
      <w:bookmarkEnd w:id="117"/>
    </w:p>
    <w:p w14:paraId="197B8C68" w14:textId="77777777" w:rsidR="009157A7" w:rsidRDefault="0003463E">
      <w:pPr>
        <w:tabs>
          <w:tab w:val="left" w:pos="567"/>
        </w:tabs>
        <w:spacing w:after="60"/>
        <w:ind w:left="567" w:hanging="283"/>
        <w:jc w:val="both"/>
      </w:pPr>
      <w:r>
        <w:rPr>
          <w:rFonts w:cs="Times New Roman"/>
        </w:rPr>
        <w:t>•</w:t>
      </w:r>
      <w:r>
        <w:rPr>
          <w:rFonts w:cs="Times New Roman"/>
        </w:rPr>
        <w:tab/>
        <w:t>Chạy bằng dữ liệu thật quan trọng hơn việc thêm kiểm thử. Các lỗi ở mục 7.4 hầu hết chỉ lộ ra khi chạy trên dữ liệu và LLM thật.</w:t>
      </w:r>
    </w:p>
    <w:p w14:paraId="33C641A8"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rPr>
        <w:t>Một kết luận đúng chưa chắc có lý do đúng. Ba PoC rỗng cho cùng khuyến nghị trước và sau khi sửa, nhưng trước đó chúng chưa từng tìm đúng chỗ. Chỉ khi đối chiếu cột "bản ghi nguồn trong cửa sổ" với "trong phạm vi lọc" và truy vấn trực tiếp dữ liệu thì mới thấy. Bài học: mọi bộ lọc ngầm phải hiện ra trong báo cáo, và mọi con số độ phủ phải đếm đúng phạm vi mà truy vấn thực sự chạy.</w:t>
      </w:r>
    </w:p>
    <w:p w14:paraId="57D195A2" w14:textId="77777777" w:rsidR="009157A7" w:rsidRDefault="0003463E">
      <w:pPr>
        <w:tabs>
          <w:tab w:val="left" w:pos="567"/>
        </w:tabs>
        <w:spacing w:after="60"/>
        <w:ind w:left="567" w:hanging="283"/>
        <w:jc w:val="both"/>
      </w:pPr>
      <w:r>
        <w:rPr>
          <w:rFonts w:cs="Times New Roman"/>
        </w:rPr>
        <w:t>•</w:t>
      </w:r>
      <w:r>
        <w:rPr>
          <w:rFonts w:cs="Times New Roman"/>
        </w:rPr>
        <w:tab/>
        <w:t xml:space="preserve">Tự đối chiếu tài liệu với mã. Mô tả "MATCHES dùng </w:t>
      </w:r>
      <w:r>
        <w:rPr>
          <w:rFonts w:ascii="Consolas" w:eastAsia="Consolas" w:hAnsi="Consolas" w:cs="Consolas"/>
          <w:sz w:val="22"/>
        </w:rPr>
        <w:t>re.search</w:t>
      </w:r>
      <w:r>
        <w:rPr>
          <w:rFonts w:cs="Times New Roman"/>
        </w:rPr>
        <w:t>" trong bản thảo luận văn đúng ở tầng lọc nhưng sai ở tầng truy xuất; lỗi chỉ lộ ra khi đọc lại mã khi rà soát.</w:t>
      </w:r>
    </w:p>
    <w:p w14:paraId="1E664C42" w14:textId="77777777" w:rsidR="009157A7" w:rsidRDefault="0003463E">
      <w:pPr>
        <w:tabs>
          <w:tab w:val="left" w:pos="567"/>
        </w:tabs>
        <w:spacing w:after="60"/>
        <w:ind w:left="567" w:hanging="283"/>
        <w:jc w:val="both"/>
      </w:pPr>
      <w:r>
        <w:rPr>
          <w:rFonts w:cs="Times New Roman"/>
        </w:rPr>
        <w:t>•</w:t>
      </w:r>
      <w:r>
        <w:rPr>
          <w:rFonts w:cs="Times New Roman"/>
        </w:rPr>
        <w:tab/>
        <w:t>Đọc báo cáo như một người dùng. Lỗi độ tin cậy HIGH vô căn cứ không làm hỏng bất kỳ bài kiểm thử nào, nó chỉ lộ ra khi đọc câu "chưa chứng minh được thành công" mà vẫn thấy HIGH.</w:t>
      </w:r>
    </w:p>
    <w:p w14:paraId="558842BD" w14:textId="77777777" w:rsidR="009157A7" w:rsidRDefault="0003463E">
      <w:pPr>
        <w:tabs>
          <w:tab w:val="left" w:pos="567"/>
        </w:tabs>
        <w:spacing w:after="60"/>
        <w:ind w:left="567" w:hanging="283"/>
        <w:jc w:val="both"/>
      </w:pPr>
      <w:r>
        <w:rPr>
          <w:rFonts w:cs="Times New Roman"/>
        </w:rPr>
        <w:t>•</w:t>
      </w:r>
      <w:r>
        <w:rPr>
          <w:rFonts w:cs="Times New Roman"/>
        </w:rPr>
        <w:tab/>
        <w:t>Đầu ra của LLM cần được kiểm tra về hình thức và về sự vắng mặt: cả hai lỗi 6 và 7 đều ở dạng "trông hợp lệ nhưng thực chất trống hoặc là thông báo lỗi".</w:t>
      </w:r>
    </w:p>
    <w:p w14:paraId="6775206E"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rPr>
        <w:t>Làm gọn có thể là một đóng góp. Bỏ khoảng 28.000 dòng mã mà không đổi kết quả khiến hệ thống dễ giải thích hơn nhiều, nhưng cần thẻ git để việc bỏ đi không là mất mát.</w:t>
      </w:r>
    </w:p>
    <w:p w14:paraId="1369F8A6" w14:textId="77777777" w:rsidR="009157A7" w:rsidRDefault="0003463E">
      <w:pPr>
        <w:pStyle w:val="Heading2"/>
      </w:pPr>
      <w:bookmarkStart w:id="118" w:name="_Toc243405700"/>
      <w:r>
        <w:t>8.7. Hạn chế và rủi ro của hướng Prepare-only</w:t>
      </w:r>
      <w:bookmarkEnd w:id="118"/>
    </w:p>
    <w:p w14:paraId="6374C63A" w14:textId="77777777" w:rsidR="009157A7" w:rsidRDefault="0003463E">
      <w:pPr>
        <w:spacing w:after="120"/>
        <w:ind w:firstLine="567"/>
        <w:jc w:val="both"/>
      </w:pPr>
      <w:r>
        <w:rPr>
          <w:rFonts w:cs="Times New Roman"/>
          <w:b/>
        </w:rPr>
        <w:t>Kiểm tra an toàn không phải kiểm tra đúng.</w:t>
      </w:r>
      <w:r>
        <w:rPr>
          <w:rFonts w:cs="Times New Roman"/>
        </w:rPr>
        <w:t xml:space="preserve"> </w:t>
      </w:r>
      <w:r>
        <w:rPr>
          <w:rFonts w:ascii="Consolas" w:eastAsia="Consolas" w:hAnsi="Consolas" w:cs="Consolas"/>
          <w:sz w:val="22"/>
        </w:rPr>
        <w:t>check_spl</w:t>
      </w:r>
      <w:r>
        <w:rPr>
          <w:rFonts w:cs="Times New Roman"/>
        </w:rPr>
        <w:t xml:space="preserve"> chứng minh một truy vấn chỉ đọc và có giới hạn, không chứng minh nó bắt đúng tấn công. Ví dụ điển hình: truy vấn trên đường dẫn </w:t>
      </w:r>
      <w:r>
        <w:rPr>
          <w:rFonts w:ascii="Consolas" w:eastAsia="Consolas" w:hAnsi="Consolas" w:cs="Consolas"/>
          <w:sz w:val="22"/>
        </w:rPr>
        <w:t>/greeting</w:t>
      </w:r>
      <w:r>
        <w:rPr>
          <w:rFonts w:cs="Times New Roman"/>
        </w:rPr>
        <w:t xml:space="preserve"> của ứng dụng minh hoạ trong PoC trông hợp lệ nhưng ít khi trùng hệ thống thật; truy vấn trên </w:t>
      </w:r>
      <w:r>
        <w:rPr>
          <w:rFonts w:ascii="Consolas" w:eastAsia="Consolas" w:hAnsi="Consolas" w:cs="Consolas"/>
          <w:sz w:val="22"/>
        </w:rPr>
        <w:t>uri_query</w:t>
      </w:r>
      <w:r>
        <w:rPr>
          <w:rFonts w:cs="Times New Roman"/>
        </w:rPr>
        <w:t xml:space="preserve"> bỏ sót kiểu tấn công gửi </w:t>
      </w:r>
      <w:r>
        <w:rPr>
          <w:rFonts w:cs="Times New Roman"/>
        </w:rPr>
        <w:lastRenderedPageBreak/>
        <w:t xml:space="preserve">tham số trong thân POST vì nhật ký web thường không ghi thân. Người săn phải đọc </w:t>
      </w:r>
      <w:r>
        <w:rPr>
          <w:rFonts w:ascii="Consolas" w:eastAsia="Consolas" w:hAnsi="Consolas" w:cs="Consolas"/>
          <w:sz w:val="22"/>
        </w:rPr>
        <w:t>plan.md</w:t>
      </w:r>
      <w:r>
        <w:rPr>
          <w:rFonts w:cs="Times New Roman"/>
        </w:rPr>
        <w:t xml:space="preserve"> trước khi giao đi.</w:t>
      </w:r>
    </w:p>
    <w:p w14:paraId="11E59BAE" w14:textId="77777777" w:rsidR="009157A7" w:rsidRDefault="0003463E">
      <w:pPr>
        <w:spacing w:after="120"/>
        <w:ind w:firstLine="567"/>
        <w:jc w:val="both"/>
      </w:pPr>
      <w:r>
        <w:rPr>
          <w:rFonts w:cs="Times New Roman"/>
          <w:b/>
        </w:rPr>
        <w:t>Điểm dừng chủ yếu là khai báo.</w:t>
      </w:r>
      <w:r>
        <w:rPr>
          <w:rFonts w:cs="Times New Roman"/>
        </w:rPr>
        <w:t xml:space="preserve"> </w:t>
      </w:r>
      <w:r>
        <w:rPr>
          <w:rFonts w:ascii="Consolas" w:eastAsia="Consolas" w:hAnsi="Consolas" w:cs="Consolas"/>
          <w:sz w:val="22"/>
        </w:rPr>
        <w:t>verify</w:t>
      </w:r>
      <w:r>
        <w:rPr>
          <w:rFonts w:cs="Times New Roman"/>
        </w:rPr>
        <w:t xml:space="preserve"> chỉ thực sự đọc hành động </w:t>
      </w:r>
      <w:r>
        <w:rPr>
          <w:rFonts w:ascii="Consolas" w:eastAsia="Consolas" w:hAnsi="Consolas" w:cs="Consolas"/>
          <w:sz w:val="22"/>
        </w:rPr>
        <w:t>escalate</w:t>
      </w:r>
      <w:r>
        <w:rPr>
          <w:rFonts w:cs="Times New Roman"/>
        </w:rPr>
        <w:t xml:space="preserve"> từ kế hoạch; các hành động khác (</w:t>
      </w:r>
      <w:r>
        <w:rPr>
          <w:rFonts w:ascii="Consolas" w:eastAsia="Consolas" w:hAnsi="Consolas" w:cs="Consolas"/>
          <w:sz w:val="22"/>
        </w:rPr>
        <w:t>narrow</w:t>
      </w:r>
      <w:r>
        <w:rPr>
          <w:rFonts w:cs="Times New Roman"/>
        </w:rPr>
        <w:t xml:space="preserve">, </w:t>
      </w:r>
      <w:r>
        <w:rPr>
          <w:rFonts w:ascii="Consolas" w:eastAsia="Consolas" w:hAnsi="Consolas" w:cs="Consolas"/>
          <w:sz w:val="22"/>
        </w:rPr>
        <w:t>collect_data</w:t>
      </w:r>
      <w:r>
        <w:rPr>
          <w:rFonts w:cs="Times New Roman"/>
        </w:rPr>
        <w:t xml:space="preserve">, </w:t>
      </w:r>
      <w:r>
        <w:rPr>
          <w:rFonts w:ascii="Consolas" w:eastAsia="Consolas" w:hAnsi="Consolas" w:cs="Consolas"/>
          <w:sz w:val="22"/>
        </w:rPr>
        <w:t>stop_stage</w:t>
      </w:r>
      <w:r>
        <w:rPr>
          <w:rFonts w:cs="Times New Roman"/>
        </w:rPr>
        <w:t xml:space="preserve">) được ghi vào báo cáo nhưng quyết định cuối do thứ tự cố định ở mục 4.9.4. Sửa tay </w:t>
      </w:r>
      <w:r>
        <w:rPr>
          <w:rFonts w:ascii="Consolas" w:eastAsia="Consolas" w:hAnsi="Consolas" w:cs="Consolas"/>
          <w:sz w:val="22"/>
        </w:rPr>
        <w:t>stop_conditions</w:t>
      </w:r>
      <w:r>
        <w:rPr>
          <w:rFonts w:cs="Times New Roman"/>
        </w:rPr>
        <w:t xml:space="preserve"> ngoài </w:t>
      </w:r>
      <w:r>
        <w:rPr>
          <w:rFonts w:ascii="Consolas" w:eastAsia="Consolas" w:hAnsi="Consolas" w:cs="Consolas"/>
          <w:sz w:val="22"/>
        </w:rPr>
        <w:t>escalate</w:t>
      </w:r>
      <w:r>
        <w:rPr>
          <w:rFonts w:cs="Times New Roman"/>
        </w:rPr>
        <w:t xml:space="preserve"> sẽ không đổi hành vi.</w:t>
      </w:r>
    </w:p>
    <w:p w14:paraId="3092184F" w14:textId="77777777" w:rsidR="009157A7" w:rsidRDefault="0003463E">
      <w:pPr>
        <w:spacing w:after="120"/>
        <w:ind w:firstLine="567"/>
        <w:jc w:val="both"/>
      </w:pPr>
      <w:r>
        <w:rPr>
          <w:rFonts w:cs="Times New Roman"/>
          <w:b/>
        </w:rPr>
        <w:t>"Kết quả" là số dòng.</w:t>
      </w:r>
      <w:r>
        <w:rPr>
          <w:rFonts w:cs="Times New Roman"/>
        </w:rPr>
        <w:t xml:space="preserve"> Một truy vấn </w:t>
      </w:r>
      <w:r>
        <w:rPr>
          <w:rFonts w:ascii="Consolas" w:eastAsia="Consolas" w:hAnsi="Consolas" w:cs="Consolas"/>
          <w:sz w:val="22"/>
        </w:rPr>
        <w:t>stats count by src</w:t>
      </w:r>
      <w:r>
        <w:rPr>
          <w:rFonts w:cs="Times New Roman"/>
        </w:rPr>
        <w:t xml:space="preserve"> trúng 1.000 sự kiện từ ba nguồn chỉ trả ba dòng. Ngưỡng và trần dòng vì vậy phản ánh độ rộng của kết quả hơn là số sự kiện.</w:t>
      </w:r>
    </w:p>
    <w:p w14:paraId="6FBB6E15" w14:textId="77777777" w:rsidR="009157A7" w:rsidRDefault="0003463E">
      <w:pPr>
        <w:spacing w:after="120"/>
        <w:ind w:firstLine="567"/>
        <w:jc w:val="both"/>
      </w:pPr>
      <w:r>
        <w:rPr>
          <w:rFonts w:cs="Times New Roman"/>
          <w:b/>
        </w:rPr>
        <w:t>Quy tắc tiến trình cha dựa vào mô hình biết tên tiến trình.</w:t>
      </w:r>
      <w:r>
        <w:rPr>
          <w:rFonts w:cs="Times New Roman"/>
        </w:rPr>
        <w:t xml:space="preserve"> Ép lọc theo tiến trình cha làm giảm báo nhầm, nhưng nếu mô hình chọn sai họ tiến trình (ví dụ </w:t>
      </w:r>
      <w:r>
        <w:rPr>
          <w:rFonts w:ascii="Consolas" w:eastAsia="Consolas" w:hAnsi="Consolas" w:cs="Consolas"/>
          <w:sz w:val="22"/>
        </w:rPr>
        <w:t>java</w:t>
      </w:r>
      <w:r>
        <w:rPr>
          <w:rFonts w:cs="Times New Roman"/>
        </w:rPr>
        <w:t xml:space="preserve"> cho một dịch vụ chạy bằng </w:t>
      </w:r>
      <w:r>
        <w:rPr>
          <w:rFonts w:ascii="Consolas" w:eastAsia="Consolas" w:hAnsi="Consolas" w:cs="Consolas"/>
          <w:sz w:val="22"/>
        </w:rPr>
        <w:t>javaw</w:t>
      </w:r>
      <w:r>
        <w:rPr>
          <w:rFonts w:cs="Times New Roman"/>
        </w:rPr>
        <w:t xml:space="preserve"> hay bằng tên đóng gói khác) thì truy vấn hợp lệ về hình thức nhưng bỏ sót. Các truy vấn pivot do mã sinh (</w:t>
      </w:r>
      <w:r>
        <w:rPr>
          <w:rFonts w:ascii="Consolas" w:eastAsia="Consolas" w:hAnsi="Consolas" w:cs="Consolas"/>
          <w:sz w:val="22"/>
        </w:rPr>
        <w:t>P2</w:t>
      </w:r>
      <w:r>
        <w:rPr>
          <w:rFonts w:cs="Times New Roman"/>
        </w:rPr>
        <w:t>) không có ràng buộc này vì mã không biết dịch vụ; chúng bị giới hạn bằng host và cửa sổ thời gian, và kết quả của chúng luôn cần người đọc, vì mã không có đường cơ sở để phân biệt shell hợp lệ.</w:t>
      </w:r>
    </w:p>
    <w:p w14:paraId="047AFE3D" w14:textId="77777777" w:rsidR="009157A7" w:rsidRDefault="0003463E">
      <w:pPr>
        <w:spacing w:after="120"/>
        <w:ind w:firstLine="567"/>
        <w:jc w:val="both"/>
      </w:pPr>
      <w:r>
        <w:rPr>
          <w:rFonts w:cs="Times New Roman"/>
          <w:b/>
        </w:rPr>
        <w:t>Bộ phát hiện ngôn ngữ là heuristic.</w:t>
      </w:r>
      <w:r>
        <w:rPr>
          <w:rFonts w:cs="Times New Roman"/>
        </w:rPr>
        <w:t xml:space="preserve"> Từ vựng tiếng Anh do tác giả soạn nên dương tính giả có chi phí là một lời gọi; từ ngoại ngữ ngắn hơn 4 chữ cái, tên riêng viết hoa đầu câu, và từ ngoại ngữ trùng một âm tiết tiếng Việt hợp lệ sẽ lọt. Nó chỉ bảo vệ chất lượng văn bản cho người đọc, không phải một biện pháp an ninh.</w:t>
      </w:r>
    </w:p>
    <w:p w14:paraId="7D781F22" w14:textId="77777777" w:rsidR="009157A7" w:rsidRDefault="0003463E">
      <w:pPr>
        <w:spacing w:after="120"/>
        <w:ind w:firstLine="567"/>
        <w:jc w:val="both"/>
      </w:pPr>
      <w:r>
        <w:rPr>
          <w:rFonts w:cs="Times New Roman"/>
          <w:b/>
        </w:rPr>
        <w:t>Hạn mức và tính ổn định của nguồn.</w:t>
      </w:r>
      <w:r>
        <w:rPr>
          <w:rFonts w:cs="Times New Roman"/>
        </w:rPr>
        <w:t xml:space="preserve"> GitHub không token chỉ cho 60 yêu cầu mỗi giờ; kết quả tìm kiếm theo số sao thay đổi theo thời gian, nên cùng lệnh có thể ra tập kho khác. Mô hình miễn phí cho chất lượng không đều (lỗi ngoặc kép, chữ ngoại ngữ) và mỗi lần chạy khác nhau.</w:t>
      </w:r>
    </w:p>
    <w:p w14:paraId="044F454E" w14:textId="77777777" w:rsidR="009157A7" w:rsidRDefault="0003463E">
      <w:pPr>
        <w:spacing w:after="120"/>
        <w:ind w:firstLine="567"/>
        <w:jc w:val="both"/>
      </w:pPr>
      <w:r>
        <w:rPr>
          <w:rFonts w:cs="Times New Roman"/>
          <w:b/>
        </w:rPr>
        <w:t>Rủi ro an ninh của chính đầu vào.</w:t>
      </w:r>
      <w:r>
        <w:rPr>
          <w:rFonts w:cs="Times New Roman"/>
        </w:rPr>
        <w:t xml:space="preserve"> README và mã PoC có thể chứa lệnh giả mạo nhắm vào LLM (prompt injection). Giảm thiểu bằng hàng rào dữ liệu và nhãn không tin cậy, nhưng quan trọng hơn là </w:t>
      </w:r>
      <w:r>
        <w:rPr>
          <w:rFonts w:cs="Times New Roman"/>
          <w:i/>
        </w:rPr>
        <w:t>đầu ra của LLM không bao giờ được thực thi và không bao giờ rời dự án mà chưa qua kiểm tra tĩnh</w:t>
      </w:r>
      <w:r>
        <w:rPr>
          <w:rFonts w:cs="Times New Roman"/>
        </w:rPr>
        <w:t>, nên kịch bản xấu nhất là kế hoạch kém chất lượng chứ không phải lệnh nguy hiểm. Dự án cũng không tải hay chạy mã PoC; nó chỉ đọc văn bản.</w:t>
      </w:r>
    </w:p>
    <w:p w14:paraId="70226ED1" w14:textId="77777777" w:rsidR="009157A7" w:rsidRDefault="0003463E">
      <w:pPr>
        <w:spacing w:after="120"/>
        <w:ind w:firstLine="567"/>
        <w:jc w:val="both"/>
      </w:pPr>
      <w:r>
        <w:rPr>
          <w:rFonts w:cs="Times New Roman"/>
          <w:b/>
        </w:rPr>
        <w:t>Đánh giá lại hướng đi.</w:t>
      </w:r>
      <w:r>
        <w:rPr>
          <w:rFonts w:cs="Times New Roman"/>
        </w:rPr>
        <w:t xml:space="preserve"> So với pipeline cũ, hướng Prepare-only đánh đổi khả năng tự kiểm tra trên dữ liệu thật để lấy ranh giới dữ liệu sạch. Đổi lại, phần khó nhất là phần dự án không còn kiểm soát: chất lượng truy vấn khi chạy ở môi trường khác. Cách giảm rủi ro hợp lý là hợp đồng dữ liệu rõ (schema, truy vấn độ phủ, </w:t>
      </w:r>
      <w:r>
        <w:rPr>
          <w:rFonts w:ascii="Consolas" w:eastAsia="Consolas" w:hAnsi="Consolas" w:cs="Consolas"/>
          <w:sz w:val="22"/>
        </w:rPr>
        <w:t>ACCEPT_NO_EVIDENCE</w:t>
      </w:r>
      <w:r>
        <w:rPr>
          <w:rFonts w:cs="Times New Roman"/>
        </w:rPr>
        <w:t xml:space="preserve"> không là "sạch") và một vòng phản hồi qua </w:t>
      </w:r>
      <w:r>
        <w:rPr>
          <w:rFonts w:ascii="Consolas" w:eastAsia="Consolas" w:hAnsi="Consolas" w:cs="Consolas"/>
          <w:sz w:val="22"/>
        </w:rPr>
        <w:t>verify</w:t>
      </w:r>
      <w:r>
        <w:rPr>
          <w:rFonts w:cs="Times New Roman"/>
        </w:rPr>
        <w:t>, đúng những gì dự án đã làm; nhưng vòng đó chưa được kiểm chứng với kết quả thật.</w:t>
      </w:r>
    </w:p>
    <w:p w14:paraId="74022B94" w14:textId="77777777" w:rsidR="009157A7" w:rsidRDefault="0003463E">
      <w:pPr>
        <w:spacing w:after="120"/>
        <w:ind w:firstLine="567"/>
        <w:jc w:val="both"/>
      </w:pPr>
      <w:r>
        <w:rPr>
          <w:rFonts w:cs="Times New Roman"/>
          <w:b/>
        </w:rPr>
        <w:t>Độc lập mô hình nghĩa là cùng kế hoạch lõi, không phải cùng chất lượng.</w:t>
      </w:r>
      <w:r>
        <w:rPr>
          <w:rFonts w:cs="Times New Roman"/>
        </w:rPr>
        <w:t xml:space="preserve"> Phần lõi hẹp và thận trọng: chỉ tìm đúng chuỗi có trong PoC/CVE, không suy luận biến thể, và không dựng truy vấn tiến trình khi chưa suy ra được tiến trình cha (khi đó </w:t>
      </w:r>
      <w:r>
        <w:rPr>
          <w:rFonts w:cs="Times New Roman"/>
        </w:rPr>
        <w:lastRenderedPageBreak/>
        <w:t xml:space="preserve">kế hoạch ghi việc này vào mục "Việc con người phải tự làm"). Đổi lại, kết quả lặp lại được và kiểm tra được. Phần gợi ý của LLM vẫn tốt hay xấu theo mô hình, nhưng không ảnh hưởng quyết định của </w:t>
      </w:r>
      <w:r>
        <w:rPr>
          <w:rFonts w:ascii="Consolas" w:eastAsia="Consolas" w:hAnsi="Consolas" w:cs="Consolas"/>
          <w:sz w:val="22"/>
        </w:rPr>
        <w:t>verify</w:t>
      </w:r>
      <w:r>
        <w:rPr>
          <w:rFonts w:cs="Times New Roman"/>
        </w:rPr>
        <w:t>.</w:t>
      </w:r>
    </w:p>
    <w:p w14:paraId="124EBD16" w14:textId="77777777" w:rsidR="009157A7" w:rsidRDefault="0003463E">
      <w:pPr>
        <w:spacing w:after="120"/>
        <w:ind w:firstLine="567"/>
        <w:jc w:val="both"/>
      </w:pPr>
      <w:r>
        <w:rPr>
          <w:rFonts w:cs="Times New Roman"/>
          <w:b/>
        </w:rPr>
        <w:t>Cổng duyệt của người là quy ước được máy kiểm tra một phần.</w:t>
      </w:r>
      <w:r>
        <w:rPr>
          <w:rFonts w:cs="Times New Roman"/>
        </w:rPr>
        <w:t xml:space="preserve"> </w:t>
      </w:r>
      <w:r>
        <w:rPr>
          <w:rFonts w:ascii="Consolas" w:eastAsia="Consolas" w:hAnsi="Consolas" w:cs="Consolas"/>
          <w:sz w:val="22"/>
        </w:rPr>
        <w:t>verify</w:t>
      </w:r>
      <w:r>
        <w:rPr>
          <w:rFonts w:cs="Times New Roman"/>
        </w:rPr>
        <w:t xml:space="preserve"> từ chối kết quả thiếu người duyệt hoặc sai digest, nhưng không thể biết người đó có thực sự đọc kế hoạch. </w:t>
      </w:r>
      <w:r>
        <w:rPr>
          <w:rFonts w:ascii="Consolas" w:eastAsia="Consolas" w:hAnsi="Consolas" w:cs="Consolas"/>
          <w:sz w:val="22"/>
        </w:rPr>
        <w:t>plan_digest</w:t>
      </w:r>
      <w:r>
        <w:rPr>
          <w:rFonts w:cs="Times New Roman"/>
        </w:rPr>
        <w:t xml:space="preserve"> chứng minh kết quả thuộc đúng bản kế hoạch, không chứng minh sự cẩn thận.</w:t>
      </w:r>
    </w:p>
    <w:p w14:paraId="71B8B341" w14:textId="77777777" w:rsidR="009157A7" w:rsidRDefault="0003463E">
      <w:pPr>
        <w:spacing w:after="120"/>
        <w:ind w:firstLine="567"/>
        <w:jc w:val="both"/>
      </w:pPr>
      <w:r>
        <w:rPr>
          <w:rFonts w:cs="Times New Roman"/>
          <w:b/>
        </w:rPr>
        <w:t>Kiểm tra `bind` không thay thế quyền hạn trên Splunk.</w:t>
      </w:r>
      <w:r>
        <w:rPr>
          <w:rFonts w:cs="Times New Roman"/>
        </w:rPr>
        <w:t xml:space="preserve"> Chặn </w:t>
      </w:r>
      <w:r>
        <w:rPr>
          <w:rFonts w:ascii="Consolas" w:eastAsia="Consolas" w:hAnsi="Consolas" w:cs="Consolas"/>
          <w:sz w:val="22"/>
        </w:rPr>
        <w:t>index=*</w:t>
      </w:r>
      <w:r>
        <w:rPr>
          <w:rFonts w:cs="Times New Roman"/>
        </w:rPr>
        <w:t xml:space="preserve"> và giới hạn thời gian giảm nguy cơ làm quá tải, nhưng người chạy vẫn có thể dán truy vấn khác vào Splunk. Giới hạn thật (số lượng truy vấn đồng thời, thời gian tối đa) nên đặt thêm bằng vai trò và hạn mức tìm kiếm phía Splunk.</w:t>
      </w:r>
    </w:p>
    <w:p w14:paraId="55C1C2A4" w14:textId="77777777" w:rsidR="009157A7" w:rsidRDefault="0003463E">
      <w:pPr>
        <w:pStyle w:val="Heading1"/>
        <w:pageBreakBefore/>
        <w:jc w:val="center"/>
      </w:pPr>
      <w:bookmarkStart w:id="119" w:name="_Toc243405701"/>
      <w:r>
        <w:lastRenderedPageBreak/>
        <w:t>Chương 9. Kết luận và hướng phát triển</w:t>
      </w:r>
      <w:bookmarkEnd w:id="119"/>
    </w:p>
    <w:p w14:paraId="0554FB80" w14:textId="77777777" w:rsidR="009157A7" w:rsidRDefault="0003463E">
      <w:pPr>
        <w:pStyle w:val="Heading2"/>
      </w:pPr>
      <w:bookmarkStart w:id="120" w:name="_Toc243405702"/>
      <w:r>
        <w:t>9.1. Kết luận</w:t>
      </w:r>
      <w:bookmarkEnd w:id="120"/>
    </w:p>
    <w:p w14:paraId="284122E3" w14:textId="77777777" w:rsidR="009157A7" w:rsidRDefault="0003463E">
      <w:pPr>
        <w:spacing w:after="120"/>
        <w:ind w:firstLine="567"/>
        <w:jc w:val="both"/>
      </w:pPr>
      <w:r>
        <w:rPr>
          <w:rFonts w:cs="Times New Roman"/>
        </w:rPr>
        <w:t>Đồ án đã tái cấu trúc một kho mã săn mối đe dọa cỡ lớn thành một hệ thống nhỏ gọn, tích hợp PEAK Assistant của Cisco Talos cho pha Prepare, giữ pha Execute tất định trên telemetry, và bổ sung pha Act dưới dạng khuyến nghị có xếp hạng để người săn quyết định. Các mục tiêu đề ra ở mục 1.3 được đánh giá như sau.</w:t>
      </w:r>
    </w:p>
    <w:p w14:paraId="65E41995"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Làm gọn kho:</w:t>
      </w:r>
      <w:r>
        <w:rPr>
          <w:rFonts w:cs="Times New Roman"/>
        </w:rPr>
        <w:t xml:space="preserve"> mã nguồn giảm từ khoảng 36.400 xuống khoảng 9.400 dòng (gồm khoảng 2.300 dòng của luồng Prepare-only), số tệp kiểm thử từ khoảng 80 xuống 9 (146 bài, đều đạt; adapter Splunk khoảng 2.300 dòng cùng tám bài kiểm thử Splunk thật đã gỡ khỏi nhánh chính, còn ở commit </w:t>
      </w:r>
      <w:r>
        <w:rPr>
          <w:rFonts w:ascii="Consolas" w:eastAsia="Consolas" w:hAnsi="Consolas" w:cs="Consolas"/>
          <w:sz w:val="22"/>
        </w:rPr>
        <w:t>4dace56</w:t>
      </w:r>
      <w:r>
        <w:rPr>
          <w:rFonts w:cs="Times New Roman"/>
        </w:rPr>
        <w:t xml:space="preserve">), bảo toàn khả năng khôi phục qua thẻ </w:t>
      </w:r>
      <w:r>
        <w:rPr>
          <w:rFonts w:ascii="Consolas" w:eastAsia="Consolas" w:hAnsi="Consolas" w:cs="Consolas"/>
          <w:sz w:val="22"/>
        </w:rPr>
        <w:t>v6-engine-final</w:t>
      </w:r>
      <w:r>
        <w:rPr>
          <w:rFonts w:cs="Times New Roman"/>
        </w:rPr>
        <w:t>.</w:t>
      </w:r>
    </w:p>
    <w:p w14:paraId="7AB64F07"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Tích hợp PEAK Assistant:</w:t>
      </w:r>
      <w:r>
        <w:rPr>
          <w:rFonts w:cs="Times New Roman"/>
        </w:rPr>
        <w:t xml:space="preserve"> cầu nối </w:t>
      </w:r>
      <w:r>
        <w:rPr>
          <w:rFonts w:ascii="Consolas" w:eastAsia="Consolas" w:hAnsi="Consolas" w:cs="Consolas"/>
          <w:sz w:val="22"/>
        </w:rPr>
        <w:t>prepare.py</w:t>
      </w:r>
      <w:r>
        <w:rPr>
          <w:rFonts w:cs="Times New Roman"/>
        </w:rPr>
        <w:t xml:space="preserve"> gọi </w:t>
      </w:r>
      <w:r>
        <w:rPr>
          <w:rFonts w:ascii="Consolas" w:eastAsia="Consolas" w:hAnsi="Consolas" w:cs="Consolas"/>
          <w:sz w:val="22"/>
        </w:rPr>
        <w:t>able_table</w:t>
      </w:r>
      <w:r>
        <w:rPr>
          <w:rFonts w:cs="Times New Roman"/>
        </w:rPr>
        <w:t xml:space="preserve"> và </w:t>
      </w:r>
      <w:r>
        <w:rPr>
          <w:rFonts w:ascii="Consolas" w:eastAsia="Consolas" w:hAnsi="Consolas" w:cs="Consolas"/>
          <w:sz w:val="22"/>
        </w:rPr>
        <w:t>plan_hunt</w:t>
      </w:r>
      <w:r>
        <w:rPr>
          <w:rFonts w:cs="Times New Roman"/>
        </w:rPr>
        <w:t>, chạy thành công trên cả bốn PoC với hai cấu hình LLM khác nhau, có gọi lại có backoff và quay về chế độ không LLM khi lỗi.</w:t>
      </w:r>
    </w:p>
    <w:p w14:paraId="3F02C0F2"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Khuyến nghị hỗ trợ quyết định:</w:t>
      </w:r>
      <w:r>
        <w:rPr>
          <w:rFonts w:cs="Times New Roman"/>
        </w:rPr>
        <w:t xml:space="preserve"> năm loại khuyến nghị, độ tin cậy, lý do, giới hạn, lựa chọn xếp hạng, câu hỏi và rủi ro; mọi khuyến nghị có </w:t>
      </w:r>
      <w:r>
        <w:rPr>
          <w:rFonts w:ascii="Consolas" w:eastAsia="Consolas" w:hAnsi="Consolas" w:cs="Consolas"/>
          <w:sz w:val="22"/>
        </w:rPr>
        <w:t>decision_required = true</w:t>
      </w:r>
      <w:r>
        <w:rPr>
          <w:rFonts w:cs="Times New Roman"/>
        </w:rPr>
        <w:t>.</w:t>
      </w:r>
    </w:p>
    <w:p w14:paraId="67B0D210"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LLM tuỳ chọn:</w:t>
      </w:r>
      <w:r>
        <w:rPr>
          <w:rFonts w:cs="Times New Roman"/>
        </w:rPr>
        <w:t xml:space="preserve"> hệ thống chạy trọn vẹn với </w:t>
      </w:r>
      <w:r>
        <w:rPr>
          <w:rFonts w:ascii="Consolas" w:eastAsia="Consolas" w:hAnsi="Consolas" w:cs="Consolas"/>
          <w:sz w:val="22"/>
        </w:rPr>
        <w:t>--offline</w:t>
      </w:r>
      <w:r>
        <w:rPr>
          <w:rFonts w:cs="Times New Roman"/>
        </w:rPr>
        <w:t xml:space="preserve"> hoặc khi </w:t>
      </w:r>
      <w:r>
        <w:rPr>
          <w:rFonts w:ascii="Consolas" w:eastAsia="Consolas" w:hAnsi="Consolas" w:cs="Consolas"/>
          <w:sz w:val="22"/>
        </w:rPr>
        <w:t>.env</w:t>
      </w:r>
      <w:r>
        <w:rPr>
          <w:rFonts w:cs="Times New Roman"/>
        </w:rPr>
        <w:t xml:space="preserve"> chưa điền, có kiểm thử riêng, và có thể chọn mô hình miễn phí qua </w:t>
      </w:r>
      <w:r>
        <w:rPr>
          <w:rFonts w:ascii="Consolas" w:eastAsia="Consolas" w:hAnsi="Consolas" w:cs="Consolas"/>
          <w:sz w:val="22"/>
        </w:rPr>
        <w:t>--model</w:t>
      </w:r>
      <w:r>
        <w:rPr>
          <w:rFonts w:cs="Times New Roman"/>
        </w:rPr>
        <w:t>; một mô hình miễn phí (</w:t>
      </w:r>
      <w:r>
        <w:rPr>
          <w:rFonts w:ascii="Consolas" w:eastAsia="Consolas" w:hAnsi="Consolas" w:cs="Consolas"/>
          <w:sz w:val="22"/>
        </w:rPr>
        <w:t>nvidia/nemotron-3-super-120b-a12b:free</w:t>
      </w:r>
      <w:r>
        <w:rPr>
          <w:rFonts w:cs="Times New Roman"/>
        </w:rPr>
        <w:t>) đã chạy hết bốn PoC cho cùng khuyến nghị như mô hình trả phí.</w:t>
      </w:r>
    </w:p>
    <w:p w14:paraId="05779AF7"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Thực nghiệm trung thực:</w:t>
      </w:r>
      <w:r>
        <w:rPr>
          <w:rFonts w:cs="Times New Roman"/>
        </w:rPr>
        <w:t xml:space="preserve"> PoC Joomla có 200 bản ghi hiển thị (mỗi bước có ít nhất khoảng 2.000 hàng khớp) và khuyến nghị chuyển IR ở mức tin cậy trung bình, với lý do rõ ràng; ba PoC còn lại cho kết quả rỗng và được đóng kèm cảnh báo, không bị gọi là "sạch". Mười lỗi phát hiện khi chạy thật và khi rà soát cuối đều được ghi lại cùng cách xử lý.</w:t>
      </w:r>
    </w:p>
    <w:p w14:paraId="58809F77"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Luồng Prepare-only:</w:t>
      </w:r>
      <w:r>
        <w:rPr>
          <w:rFonts w:cs="Times New Roman"/>
        </w:rPr>
        <w:t xml:space="preserve"> từ PoC công khai (NVD, GitHub) sinh </w:t>
      </w:r>
      <w:r>
        <w:rPr>
          <w:rFonts w:ascii="Consolas" w:eastAsia="Consolas" w:hAnsi="Consolas" w:cs="Consolas"/>
          <w:sz w:val="22"/>
        </w:rPr>
        <w:t>HuntPlan</w:t>
      </w:r>
      <w:r>
        <w:rPr>
          <w:rFonts w:cs="Times New Roman"/>
        </w:rPr>
        <w:t xml:space="preserve"> có schema, mọi truy vấn do LLM viết bị duyệt tĩnh trước khi rời dự án (kể cả quy tắc lọc theo tiến trình cha cho truy vấn hậu khai thác), chữ lẫn ngôn ngữ khác bị yêu cầu viết lại, và </w:t>
      </w:r>
      <w:r>
        <w:rPr>
          <w:rFonts w:ascii="Consolas" w:eastAsia="Consolas" w:hAnsi="Consolas" w:cs="Consolas"/>
          <w:sz w:val="22"/>
        </w:rPr>
        <w:t>verify</w:t>
      </w:r>
      <w:r>
        <w:rPr>
          <w:rFonts w:cs="Times New Roman"/>
        </w:rPr>
        <w:t xml:space="preserve"> tất định nhận kết quả của đội thực thi để chấp nhận hoặc sinh vòng pivot. Thử trên Log4Shell và Spring4Shell bằng mô hình miễn phí; mục 7.10 nêu số liệu và giới hạn.</w:t>
      </w:r>
    </w:p>
    <w:p w14:paraId="597278BD" w14:textId="77777777" w:rsidR="009157A7" w:rsidRDefault="0003463E">
      <w:pPr>
        <w:tabs>
          <w:tab w:val="left" w:pos="567"/>
        </w:tabs>
        <w:spacing w:after="60"/>
        <w:ind w:left="567" w:hanging="283"/>
        <w:jc w:val="both"/>
      </w:pPr>
      <w:r>
        <w:rPr>
          <w:rFonts w:cs="Times New Roman"/>
        </w:rPr>
        <w:t>•</w:t>
      </w:r>
      <w:r>
        <w:rPr>
          <w:rFonts w:cs="Times New Roman"/>
        </w:rPr>
        <w:tab/>
      </w:r>
      <w:r>
        <w:rPr>
          <w:rFonts w:cs="Times New Roman"/>
          <w:b/>
        </w:rPr>
        <w:t>Tài liệu:</w:t>
      </w:r>
      <w:r>
        <w:rPr>
          <w:rFonts w:cs="Times New Roman"/>
        </w:rPr>
        <w:t xml:space="preserve"> hướng dẫn thực hành từ cài đặt đến viết PoC (Chương 6), tài liệu kiến trúc và định dạng PoC trong thư mục </w:t>
      </w:r>
      <w:r>
        <w:rPr>
          <w:rFonts w:ascii="Consolas" w:eastAsia="Consolas" w:hAnsi="Consolas" w:cs="Consolas"/>
          <w:sz w:val="22"/>
        </w:rPr>
        <w:t>docs/</w:t>
      </w:r>
      <w:r>
        <w:rPr>
          <w:rFonts w:cs="Times New Roman"/>
        </w:rPr>
        <w:t>.</w:t>
      </w:r>
    </w:p>
    <w:p w14:paraId="178EC2B4" w14:textId="77777777" w:rsidR="009157A7" w:rsidRDefault="0003463E">
      <w:pPr>
        <w:spacing w:after="120"/>
        <w:ind w:firstLine="567"/>
        <w:jc w:val="both"/>
      </w:pPr>
      <w:r>
        <w:rPr>
          <w:rFonts w:cs="Times New Roman"/>
        </w:rPr>
        <w:t xml:space="preserve">Đóng góp có tính khái quát hơn là một mẫu kiến trúc: </w:t>
      </w:r>
      <w:r>
        <w:rPr>
          <w:rFonts w:cs="Times New Roman"/>
          <w:b/>
        </w:rPr>
        <w:t xml:space="preserve">dùng LLM ở hai đầu của một lõi tất định, ghi rõ ranh giới tin cậy, và trình bày kết quả rỗng như một </w:t>
      </w:r>
      <w:r>
        <w:rPr>
          <w:rFonts w:cs="Times New Roman"/>
          <w:b/>
        </w:rPr>
        <w:lastRenderedPageBreak/>
        <w:t>khẳng định có điều kiện</w:t>
      </w:r>
      <w:r>
        <w:rPr>
          <w:rFonts w:cs="Times New Roman"/>
        </w:rPr>
        <w:t>. Mẫu này không riêng cho săn mối đe dọa; nó áp dụng được cho bất kỳ quy trình nào mà LLM hỗ trợ con người ra quyết định trên dữ liệu.</w:t>
      </w:r>
    </w:p>
    <w:p w14:paraId="5AD03746" w14:textId="77777777" w:rsidR="009157A7" w:rsidRDefault="0003463E">
      <w:pPr>
        <w:pStyle w:val="Heading2"/>
      </w:pPr>
      <w:bookmarkStart w:id="121" w:name="_Toc243405703"/>
      <w:r>
        <w:t>9.2. Hạn chế còn lại</w:t>
      </w:r>
      <w:bookmarkEnd w:id="121"/>
    </w:p>
    <w:p w14:paraId="00E56801" w14:textId="77777777" w:rsidR="009157A7" w:rsidRDefault="0003463E">
      <w:pPr>
        <w:spacing w:after="120"/>
        <w:ind w:firstLine="567"/>
        <w:jc w:val="both"/>
      </w:pPr>
      <w:r>
        <w:rPr>
          <w:rFonts w:cs="Times New Roman"/>
        </w:rPr>
        <w:t xml:space="preserve">Tóm tắt những điều chưa làm hoặc chưa kiểm chứng (chi tiết ở các mục 7.9 và 8.3): chưa chạy trên Splunk thật (kể cả các thay đổi truy xuất mới và mọi truy vấn của kế hoạch Prepare-only); vòng </w:t>
      </w:r>
      <w:r>
        <w:rPr>
          <w:rFonts w:ascii="Consolas" w:eastAsia="Consolas" w:hAnsi="Consolas" w:cs="Consolas"/>
          <w:sz w:val="22"/>
        </w:rPr>
        <w:t>verify</w:t>
      </w:r>
      <w:r>
        <w:rPr>
          <w:rFonts w:cs="Times New Roman"/>
        </w:rPr>
        <w:t xml:space="preserve"> chưa nhận kết quả thật của một đội thực thi; chưa thử tác tử nghiên cứu </w:t>
      </w:r>
      <w:r>
        <w:rPr>
          <w:rFonts w:ascii="Consolas" w:eastAsia="Consolas" w:hAnsi="Consolas" w:cs="Consolas"/>
          <w:sz w:val="22"/>
        </w:rPr>
        <w:t>--research</w:t>
      </w:r>
      <w:r>
        <w:rPr>
          <w:rFonts w:cs="Times New Roman"/>
        </w:rPr>
        <w:t>; độ phủ mới liệt kê loại sự kiện chứ chưa tự đối chiếu với predicate; phạm vi host vẫn suy ra từ văn xuôi bằng heuristic; số khớp khi quét chạm trần chỉ là cận dưới; chi phí token của PEAK chưa đo; recall chỉ đo được một pha tấn công; judge chưa được hiệu chỉnh trên dữ liệu có nhãn.</w:t>
      </w:r>
    </w:p>
    <w:p w14:paraId="7BD38D3B" w14:textId="77777777" w:rsidR="009157A7" w:rsidRDefault="0003463E">
      <w:pPr>
        <w:pStyle w:val="Heading2"/>
      </w:pPr>
      <w:bookmarkStart w:id="122" w:name="_Toc243405704"/>
      <w:r>
        <w:t>9.3. Hướng phát triển</w:t>
      </w:r>
      <w:bookmarkEnd w:id="122"/>
    </w:p>
    <w:p w14:paraId="7DDE0A57" w14:textId="77777777" w:rsidR="009157A7" w:rsidRDefault="0003463E">
      <w:pPr>
        <w:spacing w:after="120"/>
        <w:ind w:firstLine="567"/>
        <w:jc w:val="both"/>
      </w:pPr>
      <w:r>
        <w:rPr>
          <w:rFonts w:cs="Times New Roman"/>
        </w:rPr>
        <w:t>Các hướng được sắp theo mức độ cấp thiết, từ sửa các thiếu sót đã biết đến mở rộng.</w:t>
      </w:r>
    </w:p>
    <w:p w14:paraId="4A3FA55D" w14:textId="77777777" w:rsidR="009157A7" w:rsidRDefault="0003463E">
      <w:pPr>
        <w:spacing w:after="120"/>
        <w:ind w:firstLine="567"/>
        <w:jc w:val="both"/>
      </w:pPr>
      <w:r>
        <w:rPr>
          <w:rFonts w:cs="Times New Roman"/>
          <w:b/>
        </w:rPr>
        <w:t>Ngắn hạn (sửa thiếu sót).</w:t>
      </w:r>
    </w:p>
    <w:p w14:paraId="06B7C112" w14:textId="77777777" w:rsidR="009157A7" w:rsidRDefault="0003463E">
      <w:pPr>
        <w:tabs>
          <w:tab w:val="left" w:pos="567"/>
        </w:tabs>
        <w:spacing w:after="60"/>
        <w:ind w:left="567" w:hanging="397"/>
        <w:jc w:val="both"/>
      </w:pPr>
      <w:r>
        <w:rPr>
          <w:rFonts w:cs="Times New Roman"/>
        </w:rPr>
        <w:t>1.</w:t>
      </w:r>
      <w:r>
        <w:rPr>
          <w:rFonts w:cs="Times New Roman"/>
        </w:rPr>
        <w:tab/>
        <w:t xml:space="preserve">Đếm số khớp thật bằng truy vấn </w:t>
      </w:r>
      <w:r>
        <w:rPr>
          <w:rFonts w:ascii="Consolas" w:eastAsia="Consolas" w:hAnsi="Consolas" w:cs="Consolas"/>
          <w:sz w:val="22"/>
        </w:rPr>
        <w:t>COUNT</w:t>
      </w:r>
      <w:r>
        <w:rPr>
          <w:rFonts w:cs="Times New Roman"/>
        </w:rPr>
        <w:t xml:space="preserve"> riêng thay vì cận dưới khi lượt quét chạm giới hạn 2.000 hàng.</w:t>
      </w:r>
    </w:p>
    <w:p w14:paraId="527692AD" w14:textId="77777777" w:rsidR="009157A7" w:rsidRDefault="0003463E">
      <w:pPr>
        <w:tabs>
          <w:tab w:val="left" w:pos="567"/>
        </w:tabs>
        <w:spacing w:after="60"/>
        <w:ind w:left="567" w:hanging="397"/>
        <w:jc w:val="both"/>
      </w:pPr>
      <w:r>
        <w:rPr>
          <w:rFonts w:cs="Times New Roman"/>
        </w:rPr>
        <w:t>2.</w:t>
      </w:r>
      <w:r>
        <w:rPr>
          <w:rFonts w:cs="Times New Roman"/>
        </w:rPr>
        <w:tab/>
        <w:t xml:space="preserve">Tách trường </w:t>
      </w:r>
      <w:r>
        <w:rPr>
          <w:rFonts w:ascii="Consolas" w:eastAsia="Consolas" w:hAnsi="Consolas" w:cs="Consolas"/>
          <w:sz w:val="22"/>
        </w:rPr>
        <w:t>host_scope</w:t>
      </w:r>
      <w:r>
        <w:rPr>
          <w:rFonts w:cs="Times New Roman"/>
        </w:rPr>
        <w:t xml:space="preserve"> tường minh trong PoC thay vì đọc tên máy từ </w:t>
      </w:r>
      <w:r>
        <w:rPr>
          <w:rFonts w:ascii="Consolas" w:eastAsia="Consolas" w:hAnsi="Consolas" w:cs="Consolas"/>
          <w:sz w:val="22"/>
        </w:rPr>
        <w:t>able.location</w:t>
      </w:r>
      <w:r>
        <w:rPr>
          <w:rFonts w:cs="Times New Roman"/>
        </w:rPr>
        <w:t xml:space="preserve"> bằng heuristic, và đưa bộ lọc host vào bản nháp SPL.</w:t>
      </w:r>
    </w:p>
    <w:p w14:paraId="29E5C719" w14:textId="77777777" w:rsidR="009157A7" w:rsidRDefault="0003463E">
      <w:pPr>
        <w:tabs>
          <w:tab w:val="left" w:pos="567"/>
        </w:tabs>
        <w:spacing w:after="60"/>
        <w:ind w:left="567" w:hanging="397"/>
        <w:jc w:val="both"/>
      </w:pPr>
      <w:r>
        <w:rPr>
          <w:rFonts w:cs="Times New Roman"/>
        </w:rPr>
        <w:t>3.</w:t>
      </w:r>
      <w:r>
        <w:rPr>
          <w:rFonts w:cs="Times New Roman"/>
        </w:rPr>
        <w:tab/>
        <w:t xml:space="preserve">Đối chiếu tự động theo loại sự kiện: PoC khai báo </w:t>
      </w:r>
      <w:r>
        <w:rPr>
          <w:rFonts w:ascii="Consolas" w:eastAsia="Consolas" w:hAnsi="Consolas" w:cs="Consolas"/>
          <w:sz w:val="22"/>
        </w:rPr>
        <w:t>native_type</w:t>
      </w:r>
      <w:r>
        <w:rPr>
          <w:rFonts w:cs="Times New Roman"/>
        </w:rPr>
        <w:t>/</w:t>
      </w:r>
      <w:r>
        <w:rPr>
          <w:rFonts w:ascii="Consolas" w:eastAsia="Consolas" w:hAnsi="Consolas" w:cs="Consolas"/>
          <w:sz w:val="22"/>
        </w:rPr>
        <w:t>event_id</w:t>
      </w:r>
      <w:r>
        <w:rPr>
          <w:rFonts w:cs="Times New Roman"/>
        </w:rPr>
        <w:t xml:space="preserve"> cần có (ví dụ 4625), hệ thống so với cơ cấu loại sự kiện đã liệt kê và kết luận "thiếu dữ liệu" khi không có.</w:t>
      </w:r>
    </w:p>
    <w:p w14:paraId="6F13D229" w14:textId="77777777" w:rsidR="009157A7" w:rsidRDefault="0003463E">
      <w:pPr>
        <w:tabs>
          <w:tab w:val="left" w:pos="567"/>
        </w:tabs>
        <w:spacing w:after="60"/>
        <w:ind w:left="567" w:hanging="397"/>
        <w:jc w:val="both"/>
      </w:pPr>
      <w:r>
        <w:rPr>
          <w:rFonts w:cs="Times New Roman"/>
        </w:rPr>
        <w:t>4.</w:t>
      </w:r>
      <w:r>
        <w:rPr>
          <w:rFonts w:cs="Times New Roman"/>
        </w:rPr>
        <w:tab/>
      </w:r>
      <w:r>
        <w:rPr>
          <w:rFonts w:cs="Times New Roman"/>
        </w:rPr>
        <w:t xml:space="preserve">Chạy kiểm thử tích hợp với Splunk trong một container; cài đặt độ phủ theo cửa sổ, theo host và theo loại sự kiện cho adapter Splunk; kiểm tra giới hạn quét 2.000 hàng và tham số </w:t>
      </w:r>
      <w:r>
        <w:rPr>
          <w:rFonts w:ascii="Consolas" w:eastAsia="Consolas" w:hAnsi="Consolas" w:cs="Consolas"/>
          <w:sz w:val="22"/>
        </w:rPr>
        <w:t>require_nonempty</w:t>
      </w:r>
      <w:r>
        <w:rPr>
          <w:rFonts w:cs="Times New Roman"/>
        </w:rPr>
        <w:t xml:space="preserve"> ở đó.</w:t>
      </w:r>
    </w:p>
    <w:p w14:paraId="6672650E" w14:textId="77777777" w:rsidR="009157A7" w:rsidRDefault="0003463E">
      <w:pPr>
        <w:spacing w:after="120"/>
        <w:ind w:firstLine="567"/>
        <w:jc w:val="both"/>
      </w:pPr>
      <w:r>
        <w:rPr>
          <w:rFonts w:cs="Times New Roman"/>
          <w:b/>
        </w:rPr>
        <w:t>Trung hạn (nâng chất lượng).</w:t>
      </w:r>
    </w:p>
    <w:p w14:paraId="4D9BB528" w14:textId="77777777" w:rsidR="009157A7" w:rsidRDefault="0003463E">
      <w:pPr>
        <w:tabs>
          <w:tab w:val="left" w:pos="567"/>
        </w:tabs>
        <w:spacing w:after="60"/>
        <w:ind w:left="567" w:hanging="397"/>
        <w:jc w:val="both"/>
      </w:pPr>
      <w:r>
        <w:rPr>
          <w:rFonts w:cs="Times New Roman"/>
        </w:rPr>
        <w:t>5.</w:t>
      </w:r>
      <w:r>
        <w:rPr>
          <w:rFonts w:cs="Times New Roman"/>
        </w:rPr>
        <w:tab/>
        <w:t>Chạy PoC trên nhiều cửa sổ (quét toàn bộ 28 ngày theo từng ngày) và báo tỷ lệ ngày có hit.</w:t>
      </w:r>
    </w:p>
    <w:p w14:paraId="6981AF06" w14:textId="77777777" w:rsidR="009157A7" w:rsidRDefault="0003463E">
      <w:pPr>
        <w:tabs>
          <w:tab w:val="left" w:pos="567"/>
        </w:tabs>
        <w:spacing w:after="60"/>
        <w:ind w:left="567" w:hanging="397"/>
        <w:jc w:val="both"/>
      </w:pPr>
      <w:r>
        <w:rPr>
          <w:rFonts w:cs="Times New Roman"/>
        </w:rPr>
        <w:t>6.</w:t>
      </w:r>
      <w:r>
        <w:rPr>
          <w:rFonts w:cs="Times New Roman"/>
        </w:rPr>
        <w:tab/>
        <w:t xml:space="preserve">Biến thể vị từ có kiểm soát: một tập quy tắc viết lại (ví dụ </w:t>
      </w:r>
      <w:r>
        <w:rPr>
          <w:rFonts w:ascii="Consolas" w:eastAsia="Consolas" w:hAnsi="Consolas" w:cs="Consolas"/>
          <w:sz w:val="22"/>
        </w:rPr>
        <w:t>-enc</w:t>
      </w:r>
      <w:r>
        <w:rPr>
          <w:rFonts w:cs="Times New Roman"/>
        </w:rPr>
        <w:t xml:space="preserve"> và </w:t>
      </w:r>
      <w:r>
        <w:rPr>
          <w:rFonts w:ascii="Consolas" w:eastAsia="Consolas" w:hAnsi="Consolas" w:cs="Consolas"/>
          <w:sz w:val="22"/>
        </w:rPr>
        <w:t>-EncodedCommand</w:t>
      </w:r>
      <w:r>
        <w:rPr>
          <w:rFonts w:cs="Times New Roman"/>
        </w:rPr>
        <w:t>) áp dụng tất định chứ không để LLM tự nới.</w:t>
      </w:r>
    </w:p>
    <w:p w14:paraId="2F245DCF" w14:textId="77777777" w:rsidR="009157A7" w:rsidRDefault="0003463E">
      <w:pPr>
        <w:tabs>
          <w:tab w:val="left" w:pos="567"/>
        </w:tabs>
        <w:spacing w:after="60"/>
        <w:ind w:left="567" w:hanging="397"/>
        <w:jc w:val="both"/>
      </w:pPr>
      <w:r>
        <w:rPr>
          <w:rFonts w:cs="Times New Roman"/>
        </w:rPr>
        <w:t>7.</w:t>
      </w:r>
      <w:r>
        <w:rPr>
          <w:rFonts w:cs="Times New Roman"/>
        </w:rPr>
        <w:tab/>
        <w:t xml:space="preserve">Mở rộng </w:t>
      </w:r>
      <w:r>
        <w:rPr>
          <w:rFonts w:ascii="Consolas" w:eastAsia="Consolas" w:hAnsi="Consolas" w:cs="Consolas"/>
          <w:sz w:val="22"/>
        </w:rPr>
        <w:t>--redact</w:t>
      </w:r>
      <w:r>
        <w:rPr>
          <w:rFonts w:cs="Times New Roman"/>
        </w:rPr>
        <w:t xml:space="preserve"> sang chuỗi tự do (dòng lệnh, URL, tên miền) và sang văn bản gửi cho PEAK Prepare; thử với mô hình cục bộ trên dữ liệu thật.</w:t>
      </w:r>
    </w:p>
    <w:p w14:paraId="212FA5DE" w14:textId="77777777" w:rsidR="009157A7" w:rsidRDefault="0003463E">
      <w:pPr>
        <w:tabs>
          <w:tab w:val="left" w:pos="567"/>
        </w:tabs>
        <w:spacing w:after="60"/>
        <w:ind w:left="567" w:hanging="397"/>
        <w:jc w:val="both"/>
      </w:pPr>
      <w:r>
        <w:rPr>
          <w:rFonts w:cs="Times New Roman"/>
        </w:rPr>
        <w:t>8.</w:t>
      </w:r>
      <w:r>
        <w:rPr>
          <w:rFonts w:cs="Times New Roman"/>
        </w:rPr>
        <w:tab/>
        <w:t>Hiệu chỉnh ngưỡng judge trên một tập có nhãn: lấy các pha tấn công khác của BOTS v1 và v2, đo tỷ lệ judge trùng nhãn.</w:t>
      </w:r>
    </w:p>
    <w:p w14:paraId="3BFAFD0E" w14:textId="77777777" w:rsidR="009157A7" w:rsidRDefault="0003463E">
      <w:pPr>
        <w:tabs>
          <w:tab w:val="left" w:pos="567"/>
        </w:tabs>
        <w:spacing w:after="60"/>
        <w:ind w:left="567" w:hanging="397"/>
        <w:jc w:val="both"/>
      </w:pPr>
      <w:r>
        <w:rPr>
          <w:rFonts w:cs="Times New Roman"/>
        </w:rPr>
        <w:t>9.</w:t>
      </w:r>
      <w:r>
        <w:rPr>
          <w:rFonts w:cs="Times New Roman"/>
        </w:rPr>
        <w:tab/>
        <w:t>Làm giàu bằng ngữ cảnh tài sản (vai trò máy, tài khoản dịch vụ) để khuyến nghị không còn phải nhắc "xác nhận vai trò máy".</w:t>
      </w:r>
    </w:p>
    <w:p w14:paraId="26CADFE6" w14:textId="77777777" w:rsidR="009157A7" w:rsidRDefault="0003463E">
      <w:pPr>
        <w:spacing w:after="120"/>
        <w:ind w:firstLine="567"/>
        <w:jc w:val="both"/>
      </w:pPr>
      <w:r>
        <w:rPr>
          <w:rFonts w:cs="Times New Roman"/>
          <w:b/>
        </w:rPr>
        <w:lastRenderedPageBreak/>
        <w:t>Cho luồng Prepare-only.</w:t>
      </w:r>
      <w:r>
        <w:rPr>
          <w:rFonts w:cs="Times New Roman"/>
        </w:rPr>
        <w:t xml:space="preserve"> Chạy kế hoạch trên một Splunk thật (có thể trong container) và đưa kết quả thật qua </w:t>
      </w:r>
      <w:r>
        <w:rPr>
          <w:rFonts w:ascii="Consolas" w:eastAsia="Consolas" w:hAnsi="Consolas" w:cs="Consolas"/>
          <w:sz w:val="22"/>
        </w:rPr>
        <w:t>verify</w:t>
      </w:r>
      <w:r>
        <w:rPr>
          <w:rFonts w:cs="Times New Roman"/>
        </w:rPr>
        <w:t xml:space="preserve">; nhờ chuyên gia chấm chất lượng truy vấn; để </w:t>
      </w:r>
      <w:r>
        <w:rPr>
          <w:rFonts w:ascii="Consolas" w:eastAsia="Consolas" w:hAnsi="Consolas" w:cs="Consolas"/>
          <w:sz w:val="22"/>
        </w:rPr>
        <w:t>verify</w:t>
      </w:r>
      <w:r>
        <w:rPr>
          <w:rFonts w:cs="Times New Roman"/>
        </w:rPr>
        <w:t xml:space="preserve"> đọc đủ các hành động điểm dừng thay vì chỉ </w:t>
      </w:r>
      <w:r>
        <w:rPr>
          <w:rFonts w:ascii="Consolas" w:eastAsia="Consolas" w:hAnsi="Consolas" w:cs="Consolas"/>
          <w:sz w:val="22"/>
        </w:rPr>
        <w:t>escalate</w:t>
      </w:r>
      <w:r>
        <w:rPr>
          <w:rFonts w:cs="Times New Roman"/>
        </w:rPr>
        <w:t>; thêm đếm sự kiện thay cho đếm dòng; mở rộng sang PoC không có CVE (bài viết, quy tắc Sigma); mở rộng từ vựng và kiểm tra bộ phát hiện ngôn ngữ trên đầu ra thật nhiều hơn.</w:t>
      </w:r>
    </w:p>
    <w:p w14:paraId="4FFC3DEA" w14:textId="77777777" w:rsidR="009157A7" w:rsidRDefault="0003463E">
      <w:pPr>
        <w:spacing w:after="120"/>
        <w:ind w:firstLine="567"/>
        <w:jc w:val="both"/>
      </w:pPr>
      <w:r>
        <w:rPr>
          <w:rFonts w:cs="Times New Roman"/>
          <w:b/>
        </w:rPr>
        <w:t>Dài hạn (mở rộng phạm vi).</w:t>
      </w:r>
    </w:p>
    <w:p w14:paraId="1AE01F2A" w14:textId="77777777" w:rsidR="009157A7" w:rsidRDefault="0003463E">
      <w:pPr>
        <w:tabs>
          <w:tab w:val="left" w:pos="567"/>
        </w:tabs>
        <w:spacing w:after="60"/>
        <w:ind w:left="567" w:hanging="397"/>
        <w:jc w:val="both"/>
      </w:pPr>
      <w:r>
        <w:rPr>
          <w:rFonts w:cs="Times New Roman"/>
        </w:rPr>
        <w:t>10.</w:t>
      </w:r>
      <w:r>
        <w:rPr>
          <w:rFonts w:cs="Times New Roman"/>
        </w:rPr>
        <w:tab/>
        <w:t xml:space="preserve">Hỗ trợ hai loại săn còn lại của PEAK: baseline (dùng </w:t>
      </w:r>
      <w:r>
        <w:rPr>
          <w:rFonts w:ascii="Consolas" w:eastAsia="Consolas" w:hAnsi="Consolas" w:cs="Consolas"/>
          <w:sz w:val="22"/>
        </w:rPr>
        <w:t>describe_data</w:t>
      </w:r>
      <w:r>
        <w:rPr>
          <w:rFonts w:cs="Times New Roman"/>
        </w:rPr>
        <w:t xml:space="preserve"> làm nền) và M-ATH.</w:t>
      </w:r>
    </w:p>
    <w:p w14:paraId="231849FA" w14:textId="77777777" w:rsidR="009157A7" w:rsidRDefault="0003463E">
      <w:pPr>
        <w:tabs>
          <w:tab w:val="left" w:pos="567"/>
        </w:tabs>
        <w:spacing w:after="60"/>
        <w:ind w:left="567" w:hanging="397"/>
        <w:jc w:val="both"/>
      </w:pPr>
      <w:r>
        <w:rPr>
          <w:rFonts w:cs="Times New Roman"/>
        </w:rPr>
        <w:t>11.</w:t>
      </w:r>
      <w:r>
        <w:rPr>
          <w:rFonts w:cs="Times New Roman"/>
        </w:rPr>
        <w:tab/>
      </w:r>
      <w:r>
        <w:rPr>
          <w:rFonts w:cs="Times New Roman"/>
        </w:rPr>
        <w:t>Vòng phản hồi: kết quả quyết định của người săn (chấp nhận, bác bỏ khuyến nghị) được ghi lại và dùng để cải thiện luật và lời nhắc.</w:t>
      </w:r>
    </w:p>
    <w:p w14:paraId="75DACCBD" w14:textId="77777777" w:rsidR="009157A7" w:rsidRDefault="0003463E">
      <w:pPr>
        <w:tabs>
          <w:tab w:val="left" w:pos="567"/>
        </w:tabs>
        <w:spacing w:after="60"/>
        <w:ind w:left="567" w:hanging="397"/>
        <w:jc w:val="both"/>
      </w:pPr>
      <w:r>
        <w:rPr>
          <w:rFonts w:cs="Times New Roman"/>
        </w:rPr>
        <w:t>12.</w:t>
      </w:r>
      <w:r>
        <w:rPr>
          <w:rFonts w:cs="Times New Roman"/>
        </w:rPr>
        <w:tab/>
        <w:t xml:space="preserve">Tích hợp với hệ thống quản lý sự cố (ticket) để gói </w:t>
      </w:r>
      <w:r>
        <w:rPr>
          <w:rFonts w:ascii="Consolas" w:eastAsia="Consolas" w:hAnsi="Consolas" w:cs="Consolas"/>
          <w:sz w:val="22"/>
        </w:rPr>
        <w:t>ir/</w:t>
      </w:r>
      <w:r>
        <w:rPr>
          <w:rFonts w:cs="Times New Roman"/>
        </w:rPr>
        <w:t xml:space="preserve"> được chuyển tự động sau khi người săn xác nhận.</w:t>
      </w:r>
    </w:p>
    <w:p w14:paraId="65ED7574" w14:textId="77777777" w:rsidR="009157A7" w:rsidRDefault="0003463E">
      <w:pPr>
        <w:tabs>
          <w:tab w:val="left" w:pos="567"/>
        </w:tabs>
        <w:spacing w:after="60"/>
        <w:ind w:left="567" w:hanging="397"/>
        <w:jc w:val="both"/>
      </w:pPr>
      <w:r>
        <w:rPr>
          <w:rFonts w:cs="Times New Roman"/>
        </w:rPr>
        <w:t>13.</w:t>
      </w:r>
      <w:r>
        <w:rPr>
          <w:rFonts w:cs="Times New Roman"/>
        </w:rPr>
        <w:tab/>
        <w:t>Đánh giá với người dùng thật: nhờ các nhà phân tích săn mối đe dọa dùng hệ thống trên các giả thuyết của họ và đo mức hữu ích của khuyến nghị, một điều đồ án này chưa làm được.</w:t>
      </w:r>
    </w:p>
    <w:p w14:paraId="61BFDAA6" w14:textId="77777777" w:rsidR="009157A7" w:rsidRDefault="0003463E">
      <w:pPr>
        <w:pStyle w:val="Heading1"/>
        <w:pageBreakBefore/>
        <w:jc w:val="center"/>
      </w:pPr>
      <w:bookmarkStart w:id="123" w:name="_Toc243405705"/>
      <w:r>
        <w:lastRenderedPageBreak/>
        <w:t>Tài liệu tham khảo</w:t>
      </w:r>
      <w:bookmarkEnd w:id="123"/>
    </w:p>
    <w:p w14:paraId="183407A5" w14:textId="77777777" w:rsidR="009157A7" w:rsidRDefault="0003463E">
      <w:pPr>
        <w:tabs>
          <w:tab w:val="left" w:pos="567"/>
        </w:tabs>
        <w:spacing w:after="80"/>
        <w:ind w:left="567" w:hanging="567"/>
      </w:pPr>
      <w:r>
        <w:rPr>
          <w:rFonts w:cs="Times New Roman"/>
        </w:rPr>
        <w:t>[1]</w:t>
      </w:r>
      <w:r>
        <w:rPr>
          <w:rFonts w:cs="Times New Roman"/>
        </w:rPr>
        <w:tab/>
        <w:t xml:space="preserve">Splunk SURGe. </w:t>
      </w:r>
      <w:r>
        <w:rPr>
          <w:rFonts w:cs="Times New Roman"/>
          <w:i/>
        </w:rPr>
        <w:t>Introducing the PEAK Threat Hunting Framework</w:t>
      </w:r>
      <w:r>
        <w:rPr>
          <w:rFonts w:cs="Times New Roman"/>
        </w:rPr>
        <w:t>. Splunk Blog, 2023. https://www.splunk.com/en_us/blog/security/peak-threat-hunting-framework.html</w:t>
      </w:r>
    </w:p>
    <w:p w14:paraId="1F1609A7" w14:textId="77777777" w:rsidR="009157A7" w:rsidRDefault="0003463E">
      <w:pPr>
        <w:tabs>
          <w:tab w:val="left" w:pos="567"/>
        </w:tabs>
        <w:spacing w:after="80"/>
        <w:ind w:left="567" w:hanging="567"/>
      </w:pPr>
      <w:r>
        <w:rPr>
          <w:rFonts w:cs="Times New Roman"/>
        </w:rPr>
        <w:t>[2]</w:t>
      </w:r>
      <w:r>
        <w:rPr>
          <w:rFonts w:cs="Times New Roman"/>
        </w:rPr>
        <w:tab/>
        <w:t xml:space="preserve">Splunk SURGe. </w:t>
      </w:r>
      <w:r>
        <w:rPr>
          <w:rFonts w:cs="Times New Roman"/>
          <w:i/>
        </w:rPr>
        <w:t>Hypothesis-Driven Hunting with the PEAK Framework</w:t>
      </w:r>
      <w:r>
        <w:rPr>
          <w:rFonts w:cs="Times New Roman"/>
        </w:rPr>
        <w:t>. Splunk Blog, 2023. https://www.splunk.com/en_us/blog/security/peak-hypothesis-driven-threat-hunting.html</w:t>
      </w:r>
    </w:p>
    <w:p w14:paraId="2B7D14CD" w14:textId="77777777" w:rsidR="009157A7" w:rsidRDefault="0003463E">
      <w:pPr>
        <w:tabs>
          <w:tab w:val="left" w:pos="567"/>
        </w:tabs>
        <w:spacing w:after="80"/>
        <w:ind w:left="567" w:hanging="567"/>
      </w:pPr>
      <w:r>
        <w:rPr>
          <w:rFonts w:cs="Times New Roman"/>
        </w:rPr>
        <w:t>[3]</w:t>
      </w:r>
      <w:r>
        <w:rPr>
          <w:rFonts w:cs="Times New Roman"/>
        </w:rPr>
        <w:tab/>
        <w:t xml:space="preserve">Splunk SURGe. </w:t>
      </w:r>
      <w:r>
        <w:rPr>
          <w:rFonts w:cs="Times New Roman"/>
          <w:i/>
        </w:rPr>
        <w:t>Baseline Hunting with the PEAK Framework</w:t>
      </w:r>
      <w:r>
        <w:rPr>
          <w:rFonts w:cs="Times New Roman"/>
        </w:rPr>
        <w:t>. Splunk Blog, 11/7/2023. https://www.splunk.com/en_us/blog/security/peak-baseline-hunting.html</w:t>
      </w:r>
    </w:p>
    <w:p w14:paraId="7893BABC" w14:textId="77777777" w:rsidR="009157A7" w:rsidRDefault="0003463E">
      <w:pPr>
        <w:tabs>
          <w:tab w:val="left" w:pos="567"/>
        </w:tabs>
        <w:spacing w:after="80"/>
        <w:ind w:left="567" w:hanging="567"/>
      </w:pPr>
      <w:r>
        <w:rPr>
          <w:rFonts w:cs="Times New Roman"/>
        </w:rPr>
        <w:t>[4]</w:t>
      </w:r>
      <w:r>
        <w:rPr>
          <w:rFonts w:cs="Times New Roman"/>
        </w:rPr>
        <w:tab/>
        <w:t xml:space="preserve">Splunk SURGe. </w:t>
      </w:r>
      <w:r>
        <w:rPr>
          <w:rFonts w:cs="Times New Roman"/>
          <w:i/>
        </w:rPr>
        <w:t>Model-Assisted Threat Hunting (M-ATH) with the PEAK Framework</w:t>
      </w:r>
      <w:r>
        <w:rPr>
          <w:rFonts w:cs="Times New Roman"/>
        </w:rPr>
        <w:t>. Splunk Blog, 17/5/2023. https://www.splunk.com/en_us/blog/security/peak-framework-math-model-assisted-threat-hunting.html</w:t>
      </w:r>
    </w:p>
    <w:p w14:paraId="566FBC53" w14:textId="77777777" w:rsidR="009157A7" w:rsidRDefault="0003463E">
      <w:pPr>
        <w:tabs>
          <w:tab w:val="left" w:pos="567"/>
        </w:tabs>
        <w:spacing w:after="80"/>
        <w:ind w:left="567" w:hanging="567"/>
      </w:pPr>
      <w:r>
        <w:rPr>
          <w:rFonts w:cs="Times New Roman"/>
        </w:rPr>
        <w:t>[5]</w:t>
      </w:r>
      <w:r>
        <w:rPr>
          <w:rFonts w:cs="Times New Roman"/>
        </w:rPr>
        <w:tab/>
        <w:t xml:space="preserve">Cisco Talos. </w:t>
      </w:r>
      <w:r>
        <w:rPr>
          <w:rFonts w:cs="Times New Roman"/>
          <w:i/>
        </w:rPr>
        <w:t>PEAK Assistant: an AI-backed threat hunting assistant that aligns to the PEAK framework</w:t>
      </w:r>
      <w:r>
        <w:rPr>
          <w:rFonts w:cs="Times New Roman"/>
        </w:rPr>
        <w:t xml:space="preserve"> (mã nguồn mở, giấy phép MIT). https://github.com/Cisco-Talos/PEAK-Assistant (commit sử dụng: </w:t>
      </w:r>
      <w:r>
        <w:rPr>
          <w:rFonts w:ascii="Consolas" w:eastAsia="Consolas" w:hAnsi="Consolas" w:cs="Consolas"/>
          <w:sz w:val="22"/>
        </w:rPr>
        <w:t>dfabbb0fbcc27292ecbb8e32beeccda372bc0783</w:t>
      </w:r>
      <w:r>
        <w:rPr>
          <w:rFonts w:cs="Times New Roman"/>
        </w:rPr>
        <w:t>).</w:t>
      </w:r>
    </w:p>
    <w:p w14:paraId="1798AA13" w14:textId="77777777" w:rsidR="009157A7" w:rsidRDefault="0003463E">
      <w:pPr>
        <w:tabs>
          <w:tab w:val="left" w:pos="567"/>
        </w:tabs>
        <w:spacing w:after="80"/>
        <w:ind w:left="567" w:hanging="567"/>
      </w:pPr>
      <w:r>
        <w:rPr>
          <w:rFonts w:cs="Times New Roman"/>
        </w:rPr>
        <w:t>[6]</w:t>
      </w:r>
      <w:r>
        <w:rPr>
          <w:rFonts w:cs="Times New Roman"/>
        </w:rPr>
        <w:tab/>
        <w:t xml:space="preserve">Strom, B. E., Applebaum, A., Miller, D. P., Nickels, K. C., Pennington, A. G., Thomas, C. B. </w:t>
      </w:r>
      <w:r>
        <w:rPr>
          <w:rFonts w:cs="Times New Roman"/>
          <w:i/>
        </w:rPr>
        <w:t>MITRE ATT&amp;CK: Design and Philosophy</w:t>
      </w:r>
      <w:r>
        <w:rPr>
          <w:rFonts w:cs="Times New Roman"/>
        </w:rPr>
        <w:t>. MITRE Corporation, technical report, 2018. https://attack.mitre.org</w:t>
      </w:r>
    </w:p>
    <w:p w14:paraId="56C16049" w14:textId="77777777" w:rsidR="009157A7" w:rsidRDefault="0003463E">
      <w:pPr>
        <w:tabs>
          <w:tab w:val="left" w:pos="567"/>
        </w:tabs>
        <w:spacing w:after="80"/>
        <w:ind w:left="567" w:hanging="567"/>
      </w:pPr>
      <w:r>
        <w:rPr>
          <w:rFonts w:cs="Times New Roman"/>
        </w:rPr>
        <w:t>[7]</w:t>
      </w:r>
      <w:r>
        <w:rPr>
          <w:rFonts w:cs="Times New Roman"/>
        </w:rPr>
        <w:tab/>
        <w:t xml:space="preserve">Bianco, D. J. </w:t>
      </w:r>
      <w:r>
        <w:rPr>
          <w:rFonts w:cs="Times New Roman"/>
          <w:i/>
        </w:rPr>
        <w:t>The Pyramid of Pain</w:t>
      </w:r>
      <w:r>
        <w:rPr>
          <w:rFonts w:cs="Times New Roman"/>
        </w:rPr>
        <w:t>. Enterprise Detection &amp; Response (blog), 2013.</w:t>
      </w:r>
    </w:p>
    <w:p w14:paraId="5397B200" w14:textId="77777777" w:rsidR="009157A7" w:rsidRDefault="0003463E">
      <w:pPr>
        <w:tabs>
          <w:tab w:val="left" w:pos="567"/>
        </w:tabs>
        <w:spacing w:after="80"/>
        <w:ind w:left="567" w:hanging="567"/>
      </w:pPr>
      <w:r>
        <w:rPr>
          <w:rFonts w:cs="Times New Roman"/>
        </w:rPr>
        <w:t>[8]</w:t>
      </w:r>
      <w:r>
        <w:rPr>
          <w:rFonts w:cs="Times New Roman"/>
        </w:rPr>
        <w:tab/>
        <w:t xml:space="preserve">Bianco, D. J. </w:t>
      </w:r>
      <w:r>
        <w:rPr>
          <w:rFonts w:cs="Times New Roman"/>
          <w:i/>
        </w:rPr>
        <w:t>A Simple Hunting Maturity Model</w:t>
      </w:r>
      <w:r>
        <w:rPr>
          <w:rFonts w:cs="Times New Roman"/>
        </w:rPr>
        <w:t>. Enterprise Detection &amp; Response (blog), 2015.</w:t>
      </w:r>
    </w:p>
    <w:p w14:paraId="7D948FE6" w14:textId="77777777" w:rsidR="009157A7" w:rsidRDefault="0003463E">
      <w:pPr>
        <w:tabs>
          <w:tab w:val="left" w:pos="567"/>
        </w:tabs>
        <w:spacing w:after="80"/>
        <w:ind w:left="567" w:hanging="567"/>
      </w:pPr>
      <w:r>
        <w:rPr>
          <w:rFonts w:cs="Times New Roman"/>
        </w:rPr>
        <w:t>[9]</w:t>
      </w:r>
      <w:r>
        <w:rPr>
          <w:rFonts w:cs="Times New Roman"/>
        </w:rPr>
        <w:tab/>
        <w:t xml:space="preserve">Wu, Q., Bansal, G., Zhang, J., et al. </w:t>
      </w:r>
      <w:r>
        <w:rPr>
          <w:rFonts w:cs="Times New Roman"/>
          <w:i/>
        </w:rPr>
        <w:t>AutoGen: Enabling Next-Gen LLM Applications via Multi-Agent Conversation</w:t>
      </w:r>
      <w:r>
        <w:rPr>
          <w:rFonts w:cs="Times New Roman"/>
        </w:rPr>
        <w:t>. arXiv:2308.08155, 2023.</w:t>
      </w:r>
    </w:p>
    <w:p w14:paraId="47616BF5" w14:textId="77777777" w:rsidR="009157A7" w:rsidRDefault="0003463E">
      <w:pPr>
        <w:tabs>
          <w:tab w:val="left" w:pos="567"/>
        </w:tabs>
        <w:spacing w:after="80"/>
        <w:ind w:left="567" w:hanging="567"/>
      </w:pPr>
      <w:r>
        <w:rPr>
          <w:rFonts w:cs="Times New Roman"/>
        </w:rPr>
        <w:t>[10]</w:t>
      </w:r>
      <w:r>
        <w:rPr>
          <w:rFonts w:cs="Times New Roman"/>
        </w:rPr>
        <w:tab/>
        <w:t xml:space="preserve">Yao, S., Zhao, J., Yu, D., et al. </w:t>
      </w:r>
      <w:r>
        <w:rPr>
          <w:rFonts w:cs="Times New Roman"/>
          <w:i/>
        </w:rPr>
        <w:t>ReAct: Synergizing Reasoning and Acting in Language Models</w:t>
      </w:r>
      <w:r>
        <w:rPr>
          <w:rFonts w:cs="Times New Roman"/>
        </w:rPr>
        <w:t>. ICLR 2023. arXiv:2210.03629.</w:t>
      </w:r>
    </w:p>
    <w:p w14:paraId="7F776427" w14:textId="77777777" w:rsidR="009157A7" w:rsidRDefault="0003463E">
      <w:pPr>
        <w:tabs>
          <w:tab w:val="left" w:pos="567"/>
        </w:tabs>
        <w:spacing w:after="80"/>
        <w:ind w:left="567" w:hanging="567"/>
      </w:pPr>
      <w:r>
        <w:rPr>
          <w:rFonts w:cs="Times New Roman"/>
        </w:rPr>
        <w:t>[11]</w:t>
      </w:r>
      <w:r>
        <w:rPr>
          <w:rFonts w:cs="Times New Roman"/>
        </w:rPr>
        <w:tab/>
        <w:t xml:space="preserve">Zheng, L., Chiang, W.-L., Sheng, Y., et al. </w:t>
      </w:r>
      <w:r>
        <w:rPr>
          <w:rFonts w:cs="Times New Roman"/>
          <w:i/>
        </w:rPr>
        <w:t>Judging LLM-as-a-Judge with MT-Bench and Chatbot Arena</w:t>
      </w:r>
      <w:r>
        <w:rPr>
          <w:rFonts w:cs="Times New Roman"/>
        </w:rPr>
        <w:t>. NeurIPS 2023 (Datasets and Benchmarks). arXiv:2306.05685.</w:t>
      </w:r>
    </w:p>
    <w:p w14:paraId="224A1751" w14:textId="77777777" w:rsidR="009157A7" w:rsidRDefault="0003463E">
      <w:pPr>
        <w:tabs>
          <w:tab w:val="left" w:pos="567"/>
        </w:tabs>
        <w:spacing w:after="80"/>
        <w:ind w:left="567" w:hanging="567"/>
      </w:pPr>
      <w:r>
        <w:rPr>
          <w:rFonts w:cs="Times New Roman"/>
        </w:rPr>
        <w:t>[12]</w:t>
      </w:r>
      <w:r>
        <w:rPr>
          <w:rFonts w:cs="Times New Roman"/>
        </w:rPr>
        <w:tab/>
        <w:t xml:space="preserve">Ji, Z., Lee, N., Frieske, R., et al. </w:t>
      </w:r>
      <w:r>
        <w:rPr>
          <w:rFonts w:cs="Times New Roman"/>
          <w:i/>
        </w:rPr>
        <w:t>Survey of Hallucination in Natural Language Generation</w:t>
      </w:r>
      <w:r>
        <w:rPr>
          <w:rFonts w:cs="Times New Roman"/>
        </w:rPr>
        <w:t>. ACM Computing Surveys 55(12), 2023.</w:t>
      </w:r>
    </w:p>
    <w:p w14:paraId="0F6D4EAD" w14:textId="77777777" w:rsidR="009157A7" w:rsidRDefault="0003463E">
      <w:pPr>
        <w:tabs>
          <w:tab w:val="left" w:pos="567"/>
        </w:tabs>
        <w:spacing w:after="80"/>
        <w:ind w:left="567" w:hanging="567"/>
      </w:pPr>
      <w:r>
        <w:rPr>
          <w:rFonts w:cs="Times New Roman"/>
        </w:rPr>
        <w:t>[13]</w:t>
      </w:r>
      <w:r>
        <w:rPr>
          <w:rFonts w:cs="Times New Roman"/>
        </w:rPr>
        <w:tab/>
        <w:t xml:space="preserve">Altman, D. G., Bland, J. M. </w:t>
      </w:r>
      <w:r>
        <w:rPr>
          <w:rFonts w:cs="Times New Roman"/>
          <w:i/>
        </w:rPr>
        <w:t>Absence of evidence is not evidence of absence</w:t>
      </w:r>
      <w:r>
        <w:rPr>
          <w:rFonts w:cs="Times New Roman"/>
        </w:rPr>
        <w:t>. BMJ 311, 485, 1995.</w:t>
      </w:r>
    </w:p>
    <w:p w14:paraId="6F700AED" w14:textId="77777777" w:rsidR="009157A7" w:rsidRDefault="0003463E">
      <w:pPr>
        <w:tabs>
          <w:tab w:val="left" w:pos="567"/>
        </w:tabs>
        <w:spacing w:after="80"/>
        <w:ind w:left="567" w:hanging="567"/>
      </w:pPr>
      <w:r>
        <w:rPr>
          <w:rFonts w:cs="Times New Roman"/>
        </w:rPr>
        <w:lastRenderedPageBreak/>
        <w:t>[14]</w:t>
      </w:r>
      <w:r>
        <w:rPr>
          <w:rFonts w:cs="Times New Roman"/>
        </w:rPr>
        <w:tab/>
        <w:t xml:space="preserve">Lewis, P., Perez, E., Piktus, A., et al. </w:t>
      </w:r>
      <w:r>
        <w:rPr>
          <w:rFonts w:cs="Times New Roman"/>
          <w:i/>
        </w:rPr>
        <w:t>Retrieval-Augmented Generation for Knowledge-Intensive NLP Tasks</w:t>
      </w:r>
      <w:r>
        <w:rPr>
          <w:rFonts w:cs="Times New Roman"/>
        </w:rPr>
        <w:t>. NeurIPS 2020. arXiv:2005.11401.</w:t>
      </w:r>
    </w:p>
    <w:p w14:paraId="38601C43" w14:textId="77777777" w:rsidR="009157A7" w:rsidRDefault="0003463E">
      <w:pPr>
        <w:tabs>
          <w:tab w:val="left" w:pos="567"/>
        </w:tabs>
        <w:spacing w:after="80"/>
        <w:ind w:left="567" w:hanging="567"/>
      </w:pPr>
      <w:r>
        <w:rPr>
          <w:rFonts w:cs="Times New Roman"/>
        </w:rPr>
        <w:t>[15]</w:t>
      </w:r>
      <w:r>
        <w:rPr>
          <w:rFonts w:cs="Times New Roman"/>
        </w:rPr>
        <w:tab/>
        <w:t xml:space="preserve">Splunk. </w:t>
      </w:r>
      <w:r>
        <w:rPr>
          <w:rFonts w:cs="Times New Roman"/>
          <w:i/>
        </w:rPr>
        <w:t>Boss of the SOC (BOTS) Dataset Version 1</w:t>
      </w:r>
      <w:r>
        <w:rPr>
          <w:rFonts w:cs="Times New Roman"/>
        </w:rPr>
        <w:t>. https://github.com/splunk/botsv1</w:t>
      </w:r>
    </w:p>
    <w:p w14:paraId="5A28FB0C" w14:textId="77777777" w:rsidR="009157A7" w:rsidRDefault="0003463E">
      <w:pPr>
        <w:tabs>
          <w:tab w:val="left" w:pos="567"/>
        </w:tabs>
        <w:spacing w:after="80"/>
        <w:ind w:left="567" w:hanging="567"/>
      </w:pPr>
      <w:r>
        <w:rPr>
          <w:rFonts w:cs="Times New Roman"/>
        </w:rPr>
        <w:t>[16]</w:t>
      </w:r>
      <w:r>
        <w:rPr>
          <w:rFonts w:cs="Times New Roman"/>
        </w:rPr>
        <w:tab/>
        <w:t xml:space="preserve">Cichonski, P., Millar, T., Grance, T., Scarfone, K. </w:t>
      </w:r>
      <w:r>
        <w:rPr>
          <w:rFonts w:cs="Times New Roman"/>
          <w:i/>
        </w:rPr>
        <w:t>Computer Security Incident Handling Guide</w:t>
      </w:r>
      <w:r>
        <w:rPr>
          <w:rFonts w:cs="Times New Roman"/>
        </w:rPr>
        <w:t>. NIST Special Publication 800-61 Rev. 2, 2012.</w:t>
      </w:r>
    </w:p>
    <w:p w14:paraId="7133EADA" w14:textId="77777777" w:rsidR="009157A7" w:rsidRDefault="0003463E">
      <w:pPr>
        <w:tabs>
          <w:tab w:val="left" w:pos="567"/>
        </w:tabs>
        <w:spacing w:after="80"/>
        <w:ind w:left="567" w:hanging="567"/>
      </w:pPr>
      <w:r>
        <w:rPr>
          <w:rFonts w:cs="Times New Roman"/>
        </w:rPr>
        <w:t>[17]</w:t>
      </w:r>
      <w:r>
        <w:rPr>
          <w:rFonts w:cs="Times New Roman"/>
        </w:rPr>
        <w:tab/>
        <w:t xml:space="preserve">OWASP Foundation. </w:t>
      </w:r>
      <w:r>
        <w:rPr>
          <w:rFonts w:cs="Times New Roman"/>
          <w:i/>
        </w:rPr>
        <w:t>OWASP Top 10 for Large Language Model Applications</w:t>
      </w:r>
      <w:r>
        <w:rPr>
          <w:rFonts w:cs="Times New Roman"/>
        </w:rPr>
        <w:t>. https://owasp.org/www-project-top-10-for-large-language-model-applications/</w:t>
      </w:r>
    </w:p>
    <w:p w14:paraId="6FC591D2" w14:textId="77777777" w:rsidR="009157A7" w:rsidRDefault="0003463E">
      <w:pPr>
        <w:tabs>
          <w:tab w:val="left" w:pos="567"/>
        </w:tabs>
        <w:spacing w:after="80"/>
        <w:ind w:left="567" w:hanging="567"/>
      </w:pPr>
      <w:r>
        <w:rPr>
          <w:rFonts w:cs="Times New Roman"/>
        </w:rPr>
        <w:t>[18]</w:t>
      </w:r>
      <w:r>
        <w:rPr>
          <w:rFonts w:cs="Times New Roman"/>
        </w:rPr>
        <w:tab/>
        <w:t xml:space="preserve">NIST. </w:t>
      </w:r>
      <w:r>
        <w:rPr>
          <w:rFonts w:cs="Times New Roman"/>
          <w:i/>
        </w:rPr>
        <w:t>National Vulnerability Database: CVE API 2.0</w:t>
      </w:r>
      <w:r>
        <w:rPr>
          <w:rFonts w:cs="Times New Roman"/>
        </w:rPr>
        <w:t>. https://nvd.nist.gov/developers/vulnerabilities</w:t>
      </w:r>
    </w:p>
    <w:p w14:paraId="09782366" w14:textId="77777777" w:rsidR="009157A7" w:rsidRDefault="0003463E">
      <w:pPr>
        <w:tabs>
          <w:tab w:val="left" w:pos="567"/>
        </w:tabs>
        <w:spacing w:after="80"/>
        <w:ind w:left="567" w:hanging="567"/>
      </w:pPr>
      <w:r>
        <w:rPr>
          <w:rFonts w:cs="Times New Roman"/>
        </w:rPr>
        <w:t>[19]</w:t>
      </w:r>
      <w:r>
        <w:rPr>
          <w:rFonts w:cs="Times New Roman"/>
        </w:rPr>
        <w:tab/>
        <w:t xml:space="preserve">GitHub. </w:t>
      </w:r>
      <w:r>
        <w:rPr>
          <w:rFonts w:cs="Times New Roman"/>
          <w:i/>
        </w:rPr>
        <w:t>REST API documentation</w:t>
      </w:r>
      <w:r>
        <w:rPr>
          <w:rFonts w:cs="Times New Roman"/>
        </w:rPr>
        <w:t xml:space="preserve"> (search repositories, git trees). https://docs.github.com/en/rest</w:t>
      </w:r>
    </w:p>
    <w:p w14:paraId="60F2A824" w14:textId="77777777" w:rsidR="009157A7" w:rsidRDefault="0003463E">
      <w:pPr>
        <w:tabs>
          <w:tab w:val="left" w:pos="567"/>
        </w:tabs>
        <w:spacing w:after="80"/>
        <w:ind w:left="567" w:hanging="567"/>
      </w:pPr>
      <w:r>
        <w:rPr>
          <w:rFonts w:cs="Times New Roman"/>
        </w:rPr>
        <w:t>[20]</w:t>
      </w:r>
      <w:r>
        <w:rPr>
          <w:rFonts w:cs="Times New Roman"/>
        </w:rPr>
        <w:tab/>
        <w:t xml:space="preserve">CISA. </w:t>
      </w:r>
      <w:r>
        <w:rPr>
          <w:rFonts w:cs="Times New Roman"/>
          <w:i/>
        </w:rPr>
        <w:t>Known Exploited Vulnerabilities Catalog</w:t>
      </w:r>
      <w:r>
        <w:rPr>
          <w:rFonts w:cs="Times New Roman"/>
        </w:rPr>
        <w:t>. https://www.cisa.gov/known-exploited-vulnerabilities-catalog</w:t>
      </w:r>
    </w:p>
    <w:p w14:paraId="58294DBC" w14:textId="77777777" w:rsidR="009157A7" w:rsidRDefault="0003463E">
      <w:pPr>
        <w:spacing w:after="120"/>
        <w:ind w:firstLine="567"/>
        <w:jc w:val="both"/>
      </w:pPr>
      <w:r>
        <w:rPr>
          <w:rFonts w:cs="Times New Roman"/>
          <w:i/>
        </w:rPr>
        <w:t>Ghi chú:</w:t>
      </w:r>
      <w:r>
        <w:rPr>
          <w:rFonts w:cs="Times New Roman"/>
        </w:rPr>
        <w:t xml:space="preserve"> các tài liệu [1]–[5] và [15] được kiểm tra bằng tìm kiếm trên web vào thời điểm viết luận văn. Các tài liệu [6]–[14], [16], [17] được trích theo hiểu biết của tác giả về thông tin xuất bản; người nộp luận văn nên đối chiếu năm, số trang và đường dẫn với nguồn gốc trước khi nộp.</w:t>
      </w:r>
    </w:p>
    <w:p w14:paraId="43980B46" w14:textId="77777777" w:rsidR="009157A7" w:rsidRDefault="0003463E">
      <w:pPr>
        <w:spacing w:after="120"/>
        <w:ind w:firstLine="567"/>
        <w:jc w:val="both"/>
      </w:pPr>
      <w:r>
        <w:rPr>
          <w:rFonts w:cs="Times New Roman"/>
          <w:i/>
        </w:rPr>
        <w:t>Ghi chú thêm:</w:t>
      </w:r>
      <w:r>
        <w:rPr>
          <w:rFonts w:cs="Times New Roman"/>
        </w:rPr>
        <w:t xml:space="preserve"> [18] và [19] được chính hệ thống gọi trực tiếp khi chạy thực nghiệm ở mục 7.10; [20] chỉ được tham chiếu gián tiếp qua cờ KEV mà NVD trả về, đường dẫn chưa được kiểm tra riêng.</w:t>
      </w:r>
    </w:p>
    <w:p w14:paraId="3AF55E70" w14:textId="77777777" w:rsidR="009157A7" w:rsidRDefault="0003463E">
      <w:pPr>
        <w:pStyle w:val="Heading1"/>
        <w:pageBreakBefore/>
        <w:jc w:val="center"/>
      </w:pPr>
      <w:bookmarkStart w:id="124" w:name="_Toc243405706"/>
      <w:r>
        <w:lastRenderedPageBreak/>
        <w:t>Phụ lục</w:t>
      </w:r>
      <w:bookmarkEnd w:id="124"/>
    </w:p>
    <w:p w14:paraId="7234B8A4" w14:textId="77777777" w:rsidR="009157A7" w:rsidRDefault="0003463E">
      <w:pPr>
        <w:pStyle w:val="Heading2"/>
      </w:pPr>
      <w:bookmarkStart w:id="125" w:name="_Toc243405707"/>
      <w:r>
        <w:t>Phụ lục A. Tệp PoC mẫu</w:t>
      </w:r>
      <w:bookmarkEnd w:id="125"/>
    </w:p>
    <w:p w14:paraId="6B9C5021" w14:textId="77777777" w:rsidR="009157A7" w:rsidRDefault="0003463E">
      <w:pPr>
        <w:pStyle w:val="Heading3"/>
      </w:pPr>
      <w:r>
        <w:t>A.1. PoC Joomla (`pocs/poc-joomla-rce.json`)</w:t>
      </w:r>
    </w:p>
    <w:p w14:paraId="66BAF932" w14:textId="77777777" w:rsidR="009157A7" w:rsidRDefault="0003463E">
      <w:pPr>
        <w:shd w:val="clear" w:color="auto" w:fill="F2F2F2"/>
        <w:spacing w:before="80" w:after="0" w:line="240" w:lineRule="auto"/>
        <w:ind w:left="227"/>
      </w:pPr>
      <w:r>
        <w:rPr>
          <w:rFonts w:ascii="Consolas" w:eastAsia="Consolas" w:hAnsi="Consolas" w:cs="Consolas"/>
          <w:sz w:val="18"/>
        </w:rPr>
        <w:t>{</w:t>
      </w:r>
    </w:p>
    <w:p w14:paraId="2DF6F311" w14:textId="77777777" w:rsidR="009157A7" w:rsidRDefault="0003463E">
      <w:pPr>
        <w:shd w:val="clear" w:color="auto" w:fill="F2F2F2"/>
        <w:spacing w:after="0" w:line="240" w:lineRule="auto"/>
        <w:ind w:left="227"/>
      </w:pPr>
      <w:r>
        <w:rPr>
          <w:rFonts w:ascii="Consolas" w:eastAsia="Consolas" w:hAnsi="Consolas" w:cs="Consolas"/>
          <w:sz w:val="18"/>
        </w:rPr>
        <w:t xml:space="preserve">  "poc_id": "poc-joomla-rce",</w:t>
      </w:r>
    </w:p>
    <w:p w14:paraId="75D7AF56" w14:textId="77777777" w:rsidR="009157A7" w:rsidRDefault="0003463E">
      <w:pPr>
        <w:shd w:val="clear" w:color="auto" w:fill="F2F2F2"/>
        <w:spacing w:after="0" w:line="240" w:lineRule="auto"/>
        <w:ind w:left="227"/>
      </w:pPr>
      <w:r>
        <w:rPr>
          <w:rFonts w:ascii="Consolas" w:eastAsia="Consolas" w:hAnsi="Consolas" w:cs="Consolas"/>
          <w:sz w:val="18"/>
        </w:rPr>
        <w:t xml:space="preserve">  "name": "Joomla RCE web compromise (BOTS v1 real attack)",</w:t>
      </w:r>
    </w:p>
    <w:p w14:paraId="6E6E601D" w14:textId="77777777" w:rsidR="009157A7" w:rsidRDefault="0003463E">
      <w:pPr>
        <w:shd w:val="clear" w:color="auto" w:fill="F2F2F2"/>
        <w:spacing w:after="0" w:line="240" w:lineRule="auto"/>
        <w:ind w:left="227"/>
      </w:pPr>
      <w:r>
        <w:rPr>
          <w:rFonts w:ascii="Consolas" w:eastAsia="Consolas" w:hAnsi="Consolas" w:cs="Consolas"/>
          <w:sz w:val="18"/>
        </w:rPr>
        <w:t xml:space="preserve">  "kind": "ttp",</w:t>
      </w:r>
    </w:p>
    <w:p w14:paraId="1B6A2BB4" w14:textId="77777777" w:rsidR="009157A7" w:rsidRDefault="0003463E">
      <w:pPr>
        <w:shd w:val="clear" w:color="auto" w:fill="F2F2F2"/>
        <w:spacing w:after="0" w:line="240" w:lineRule="auto"/>
        <w:ind w:left="227"/>
      </w:pPr>
      <w:r>
        <w:rPr>
          <w:rFonts w:ascii="Consolas" w:eastAsia="Consolas" w:hAnsi="Consolas" w:cs="Consolas"/>
          <w:sz w:val="18"/>
        </w:rPr>
        <w:t xml:space="preserve">  "summary": "Attacker scans and exploits Joomla search/mailto components on imreallynotbatman.com.",</w:t>
      </w:r>
    </w:p>
    <w:p w14:paraId="531B52E9" w14:textId="77777777" w:rsidR="009157A7" w:rsidRDefault="0003463E">
      <w:pPr>
        <w:shd w:val="clear" w:color="auto" w:fill="F2F2F2"/>
        <w:spacing w:after="0" w:line="240" w:lineRule="auto"/>
        <w:ind w:left="227"/>
      </w:pPr>
      <w:r>
        <w:rPr>
          <w:rFonts w:ascii="Consolas" w:eastAsia="Consolas" w:hAnsi="Consolas" w:cs="Consolas"/>
          <w:sz w:val="18"/>
        </w:rPr>
        <w:t xml:space="preserve">  "topic": "web application exploitation",</w:t>
      </w:r>
    </w:p>
    <w:p w14:paraId="5A48892A" w14:textId="77777777" w:rsidR="009157A7" w:rsidRDefault="0003463E">
      <w:pPr>
        <w:shd w:val="clear" w:color="auto" w:fill="F2F2F2"/>
        <w:spacing w:after="0" w:line="240" w:lineRule="auto"/>
        <w:ind w:left="227"/>
      </w:pPr>
      <w:r>
        <w:rPr>
          <w:rFonts w:ascii="Consolas" w:eastAsia="Consolas" w:hAnsi="Consolas" w:cs="Consolas"/>
          <w:sz w:val="18"/>
        </w:rPr>
        <w:t xml:space="preserve">  "able": {</w:t>
      </w:r>
    </w:p>
    <w:p w14:paraId="2BC2E5E7" w14:textId="77777777" w:rsidR="009157A7" w:rsidRDefault="0003463E">
      <w:pPr>
        <w:shd w:val="clear" w:color="auto" w:fill="F2F2F2"/>
        <w:spacing w:after="0" w:line="240" w:lineRule="auto"/>
        <w:ind w:left="227"/>
      </w:pPr>
      <w:r>
        <w:rPr>
          <w:rFonts w:ascii="Consolas" w:eastAsia="Consolas" w:hAnsi="Consolas" w:cs="Consolas"/>
          <w:sz w:val="18"/>
        </w:rPr>
        <w:t xml:space="preserve">    "actor": "",</w:t>
      </w:r>
    </w:p>
    <w:p w14:paraId="6EFA99FE" w14:textId="77777777" w:rsidR="009157A7" w:rsidRDefault="0003463E">
      <w:pPr>
        <w:shd w:val="clear" w:color="auto" w:fill="F2F2F2"/>
        <w:spacing w:after="0" w:line="240" w:lineRule="auto"/>
        <w:ind w:left="227"/>
      </w:pPr>
      <w:r>
        <w:rPr>
          <w:rFonts w:ascii="Consolas" w:eastAsia="Consolas" w:hAnsi="Consolas" w:cs="Consolas"/>
          <w:sz w:val="18"/>
        </w:rPr>
        <w:t xml:space="preserve">    "behavior": "Exploit public-facing application (T1190) via Joomla search component",</w:t>
      </w:r>
    </w:p>
    <w:p w14:paraId="1EF2A5A1" w14:textId="77777777" w:rsidR="009157A7" w:rsidRDefault="0003463E">
      <w:pPr>
        <w:shd w:val="clear" w:color="auto" w:fill="F2F2F2"/>
        <w:spacing w:after="0" w:line="240" w:lineRule="auto"/>
        <w:ind w:left="227"/>
      </w:pPr>
      <w:r>
        <w:rPr>
          <w:rFonts w:ascii="Consolas" w:eastAsia="Consolas" w:hAnsi="Consolas" w:cs="Consolas"/>
          <w:sz w:val="18"/>
        </w:rPr>
        <w:t xml:space="preserve">    "location": "web traffic to imreallynotbatman.com",</w:t>
      </w:r>
    </w:p>
    <w:p w14:paraId="5DC8CACF" w14:textId="77777777" w:rsidR="009157A7" w:rsidRDefault="0003463E">
      <w:pPr>
        <w:shd w:val="clear" w:color="auto" w:fill="F2F2F2"/>
        <w:spacing w:after="0" w:line="240" w:lineRule="auto"/>
        <w:ind w:left="227"/>
      </w:pPr>
      <w:r>
        <w:rPr>
          <w:rFonts w:ascii="Consolas" w:eastAsia="Consolas" w:hAnsi="Consolas" w:cs="Consolas"/>
          <w:sz w:val="18"/>
        </w:rPr>
        <w:t xml:space="preserve">    "evidence": "web_request telemetry; hit = site imreallynotbatman.com with /joomla/ uri"</w:t>
      </w:r>
    </w:p>
    <w:p w14:paraId="7B193F50"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129ED148" w14:textId="77777777" w:rsidR="009157A7" w:rsidRDefault="0003463E">
      <w:pPr>
        <w:shd w:val="clear" w:color="auto" w:fill="F2F2F2"/>
        <w:spacing w:after="0" w:line="240" w:lineRule="auto"/>
        <w:ind w:left="227"/>
      </w:pPr>
      <w:r>
        <w:rPr>
          <w:rFonts w:ascii="Consolas" w:eastAsia="Consolas" w:hAnsi="Consolas" w:cs="Consolas"/>
          <w:sz w:val="18"/>
        </w:rPr>
        <w:t xml:space="preserve">  "research_refs": ["BOTS v1 walkthrough - web compromise phase", "MITRE ATT&amp;CK T1190"],</w:t>
      </w:r>
    </w:p>
    <w:p w14:paraId="71CF7C50" w14:textId="77777777" w:rsidR="009157A7" w:rsidRDefault="0003463E">
      <w:pPr>
        <w:shd w:val="clear" w:color="auto" w:fill="F2F2F2"/>
        <w:spacing w:after="0" w:line="240" w:lineRule="auto"/>
        <w:ind w:left="227"/>
      </w:pPr>
      <w:r>
        <w:rPr>
          <w:rFonts w:ascii="Consolas" w:eastAsia="Consolas" w:hAnsi="Consolas" w:cs="Consolas"/>
          <w:sz w:val="18"/>
        </w:rPr>
        <w:t xml:space="preserve">  "scope": "stream:http 2016-08-10 window",</w:t>
      </w:r>
    </w:p>
    <w:p w14:paraId="3FE0FC01" w14:textId="77777777" w:rsidR="009157A7" w:rsidRDefault="0003463E">
      <w:pPr>
        <w:shd w:val="clear" w:color="auto" w:fill="F2F2F2"/>
        <w:spacing w:after="0" w:line="240" w:lineRule="auto"/>
        <w:ind w:left="227"/>
      </w:pPr>
      <w:r>
        <w:rPr>
          <w:rFonts w:ascii="Consolas" w:eastAsia="Consolas" w:hAnsi="Consolas" w:cs="Consolas"/>
          <w:sz w:val="18"/>
        </w:rPr>
        <w:t xml:space="preserve">  "max_duration": "3d",</w:t>
      </w:r>
    </w:p>
    <w:p w14:paraId="35307E6B" w14:textId="77777777" w:rsidR="009157A7" w:rsidRDefault="0003463E">
      <w:pPr>
        <w:shd w:val="clear" w:color="auto" w:fill="F2F2F2"/>
        <w:spacing w:after="0" w:line="240" w:lineRule="auto"/>
        <w:ind w:left="227"/>
      </w:pPr>
      <w:r>
        <w:rPr>
          <w:rFonts w:ascii="Consolas" w:eastAsia="Consolas" w:hAnsi="Consolas" w:cs="Consolas"/>
          <w:sz w:val="18"/>
        </w:rPr>
        <w:t xml:space="preserve">  "plan": "search_text over web telemetry for the victim site + joomla path",</w:t>
      </w:r>
    </w:p>
    <w:p w14:paraId="206E905C" w14:textId="77777777" w:rsidR="009157A7" w:rsidRDefault="0003463E">
      <w:pPr>
        <w:shd w:val="clear" w:color="auto" w:fill="F2F2F2"/>
        <w:spacing w:after="0" w:line="240" w:lineRule="auto"/>
        <w:ind w:left="227"/>
      </w:pPr>
      <w:r>
        <w:rPr>
          <w:rFonts w:ascii="Consolas" w:eastAsia="Consolas" w:hAnsi="Consolas" w:cs="Consolas"/>
          <w:sz w:val="18"/>
        </w:rPr>
        <w:t xml:space="preserve">  "steps": [</w:t>
      </w:r>
    </w:p>
    <w:p w14:paraId="4CA4E9D2" w14:textId="77777777" w:rsidR="009157A7" w:rsidRDefault="0003463E">
      <w:pPr>
        <w:shd w:val="clear" w:color="auto" w:fill="F2F2F2"/>
        <w:spacing w:after="0" w:line="240" w:lineRule="auto"/>
        <w:ind w:left="227"/>
      </w:pPr>
      <w:r>
        <w:rPr>
          <w:rFonts w:ascii="Consolas" w:eastAsia="Consolas" w:hAnsi="Consolas" w:cs="Consolas"/>
          <w:sz w:val="18"/>
        </w:rPr>
        <w:t xml:space="preserve">    {"step_id": "s1-victim-site", "description": "Request to compromised site",</w:t>
      </w:r>
    </w:p>
    <w:p w14:paraId="6DAAF34E" w14:textId="77777777" w:rsidR="009157A7" w:rsidRDefault="0003463E">
      <w:pPr>
        <w:shd w:val="clear" w:color="auto" w:fill="F2F2F2"/>
        <w:spacing w:after="0" w:line="240" w:lineRule="auto"/>
        <w:ind w:left="227"/>
      </w:pPr>
      <w:r>
        <w:rPr>
          <w:rFonts w:ascii="Consolas" w:eastAsia="Consolas" w:hAnsi="Consolas" w:cs="Consolas"/>
          <w:sz w:val="18"/>
        </w:rPr>
        <w:t xml:space="preserve">     "target_field": "domain", "op": "EQUALS", "value": "imreallynotbatman.com", "source_kind": "web"},</w:t>
      </w:r>
    </w:p>
    <w:p w14:paraId="5244E541" w14:textId="77777777" w:rsidR="009157A7" w:rsidRDefault="0003463E">
      <w:pPr>
        <w:shd w:val="clear" w:color="auto" w:fill="F2F2F2"/>
        <w:spacing w:after="0" w:line="240" w:lineRule="auto"/>
        <w:ind w:left="227"/>
      </w:pPr>
      <w:r>
        <w:rPr>
          <w:rFonts w:ascii="Consolas" w:eastAsia="Consolas" w:hAnsi="Consolas" w:cs="Consolas"/>
          <w:sz w:val="18"/>
        </w:rPr>
        <w:t xml:space="preserve">    {"step_id": "s2-joomla-path", "description": "Joomla component path",</w:t>
      </w:r>
    </w:p>
    <w:p w14:paraId="381BDA70" w14:textId="77777777" w:rsidR="009157A7" w:rsidRDefault="0003463E">
      <w:pPr>
        <w:shd w:val="clear" w:color="auto" w:fill="F2F2F2"/>
        <w:spacing w:after="0" w:line="240" w:lineRule="auto"/>
        <w:ind w:left="227"/>
      </w:pPr>
      <w:r>
        <w:rPr>
          <w:rFonts w:ascii="Consolas" w:eastAsia="Consolas" w:hAnsi="Consolas" w:cs="Consolas"/>
          <w:sz w:val="18"/>
        </w:rPr>
        <w:t xml:space="preserve">     "target_field": "cmdline", "op": "CONTAINS", "value": "/joomla/", "source_kind": "web"}</w:t>
      </w:r>
    </w:p>
    <w:p w14:paraId="1F97BCC7"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1B31D9B7" w14:textId="77777777" w:rsidR="009157A7" w:rsidRDefault="0003463E">
      <w:pPr>
        <w:shd w:val="clear" w:color="auto" w:fill="F2F2F2"/>
        <w:spacing w:after="0" w:line="240" w:lineRule="auto"/>
        <w:ind w:left="227"/>
      </w:pPr>
      <w:r>
        <w:rPr>
          <w:rFonts w:ascii="Consolas" w:eastAsia="Consolas" w:hAnsi="Consolas" w:cs="Consolas"/>
          <w:sz w:val="18"/>
        </w:rPr>
        <w:t xml:space="preserve">  "references": ["MITRE ATT&amp;CK T1190"],</w:t>
      </w:r>
    </w:p>
    <w:p w14:paraId="6279F687" w14:textId="77777777" w:rsidR="009157A7" w:rsidRDefault="0003463E">
      <w:pPr>
        <w:shd w:val="clear" w:color="auto" w:fill="F2F2F2"/>
        <w:spacing w:after="0" w:line="240" w:lineRule="auto"/>
        <w:ind w:left="227"/>
      </w:pPr>
      <w:r>
        <w:rPr>
          <w:rFonts w:ascii="Consolas" w:eastAsia="Consolas" w:hAnsi="Consolas" w:cs="Consolas"/>
          <w:sz w:val="18"/>
        </w:rPr>
        <w:t xml:space="preserve">  "expected_chain": ["web_request", "exploitation"],</w:t>
      </w:r>
    </w:p>
    <w:p w14:paraId="7BF389F5" w14:textId="77777777" w:rsidR="009157A7" w:rsidRDefault="0003463E">
      <w:pPr>
        <w:shd w:val="clear" w:color="auto" w:fill="F2F2F2"/>
        <w:spacing w:after="0" w:line="240" w:lineRule="auto"/>
        <w:ind w:left="227"/>
      </w:pPr>
      <w:r>
        <w:rPr>
          <w:rFonts w:ascii="Consolas" w:eastAsia="Consolas" w:hAnsi="Consolas" w:cs="Consolas"/>
          <w:sz w:val="18"/>
        </w:rPr>
        <w:t xml:space="preserve">  "time_window": "2016-08-10T21:36:00Z/2016-08-10T22:00:00Z"</w:t>
      </w:r>
    </w:p>
    <w:p w14:paraId="490071F1" w14:textId="77777777" w:rsidR="009157A7" w:rsidRDefault="0003463E">
      <w:pPr>
        <w:shd w:val="clear" w:color="auto" w:fill="F2F2F2"/>
        <w:spacing w:after="160" w:line="240" w:lineRule="auto"/>
        <w:ind w:left="227"/>
      </w:pPr>
      <w:r>
        <w:rPr>
          <w:rFonts w:ascii="Consolas" w:eastAsia="Consolas" w:hAnsi="Consolas" w:cs="Consolas"/>
          <w:sz w:val="18"/>
        </w:rPr>
        <w:t>}</w:t>
      </w:r>
    </w:p>
    <w:p w14:paraId="312000CB" w14:textId="77777777" w:rsidR="009157A7" w:rsidRDefault="0003463E">
      <w:pPr>
        <w:pStyle w:val="Heading3"/>
      </w:pPr>
      <w:r>
        <w:t>A.2. PoC mới, có ba bước (`pocs/examples/poc-web-scanner-acunetix.json`)</w:t>
      </w:r>
    </w:p>
    <w:p w14:paraId="33CB4835" w14:textId="77777777" w:rsidR="009157A7" w:rsidRDefault="0003463E">
      <w:pPr>
        <w:spacing w:after="120"/>
        <w:ind w:firstLine="567"/>
        <w:jc w:val="both"/>
      </w:pPr>
      <w:r>
        <w:rPr>
          <w:rFonts w:cs="Times New Roman"/>
        </w:rPr>
        <w:t xml:space="preserve">Ví dụ này khác PoC Joomla ở chỗ thêm bước tìm chuỗi </w:t>
      </w:r>
      <w:r>
        <w:rPr>
          <w:rFonts w:ascii="Consolas" w:eastAsia="Consolas" w:hAnsi="Consolas" w:cs="Consolas"/>
          <w:sz w:val="22"/>
        </w:rPr>
        <w:t>acunetix</w:t>
      </w:r>
      <w:r>
        <w:rPr>
          <w:rFonts w:cs="Times New Roman"/>
        </w:rPr>
        <w:t xml:space="preserve"> và đặt bước nhận diện máy quét ở vị trí riêng.</w:t>
      </w:r>
    </w:p>
    <w:p w14:paraId="189DF8A4" w14:textId="77777777" w:rsidR="009157A7" w:rsidRDefault="0003463E">
      <w:pPr>
        <w:shd w:val="clear" w:color="auto" w:fill="F2F2F2"/>
        <w:spacing w:before="80" w:after="0" w:line="240" w:lineRule="auto"/>
        <w:ind w:left="227"/>
      </w:pPr>
      <w:r>
        <w:rPr>
          <w:rFonts w:ascii="Consolas" w:eastAsia="Consolas" w:hAnsi="Consolas" w:cs="Consolas"/>
          <w:sz w:val="18"/>
        </w:rPr>
        <w:t>{</w:t>
      </w:r>
    </w:p>
    <w:p w14:paraId="7F5867D1" w14:textId="77777777" w:rsidR="009157A7" w:rsidRDefault="0003463E">
      <w:pPr>
        <w:shd w:val="clear" w:color="auto" w:fill="F2F2F2"/>
        <w:spacing w:after="0" w:line="240" w:lineRule="auto"/>
        <w:ind w:left="227"/>
      </w:pPr>
      <w:r>
        <w:rPr>
          <w:rFonts w:ascii="Consolas" w:eastAsia="Consolas" w:hAnsi="Consolas" w:cs="Consolas"/>
          <w:sz w:val="18"/>
        </w:rPr>
        <w:t xml:space="preserve">  "poc_id": "poc-web-scanner-acunetix",</w:t>
      </w:r>
    </w:p>
    <w:p w14:paraId="7D93BEA0" w14:textId="77777777" w:rsidR="009157A7" w:rsidRDefault="0003463E">
      <w:pPr>
        <w:shd w:val="clear" w:color="auto" w:fill="F2F2F2"/>
        <w:spacing w:after="0" w:line="240" w:lineRule="auto"/>
        <w:ind w:left="227"/>
      </w:pPr>
      <w:r>
        <w:rPr>
          <w:rFonts w:ascii="Consolas" w:eastAsia="Consolas" w:hAnsi="Consolas" w:cs="Consolas"/>
          <w:sz w:val="18"/>
        </w:rPr>
        <w:t xml:space="preserve">  "name": "Automated web vulnerability scanner against the Joomla site (Acunetix)",</w:t>
      </w:r>
    </w:p>
    <w:p w14:paraId="2804EA26" w14:textId="77777777" w:rsidR="009157A7" w:rsidRDefault="0003463E">
      <w:pPr>
        <w:shd w:val="clear" w:color="auto" w:fill="F2F2F2"/>
        <w:spacing w:after="0" w:line="240" w:lineRule="auto"/>
        <w:ind w:left="227"/>
      </w:pPr>
      <w:r>
        <w:rPr>
          <w:rFonts w:ascii="Consolas" w:eastAsia="Consolas" w:hAnsi="Consolas" w:cs="Consolas"/>
          <w:sz w:val="18"/>
        </w:rPr>
        <w:t xml:space="preserve">  "kind": "behavior",</w:t>
      </w:r>
    </w:p>
    <w:p w14:paraId="5F978E8B" w14:textId="77777777" w:rsidR="009157A7" w:rsidRDefault="0003463E">
      <w:pPr>
        <w:shd w:val="clear" w:color="auto" w:fill="F2F2F2"/>
        <w:spacing w:after="0" w:line="240" w:lineRule="auto"/>
        <w:ind w:left="227"/>
      </w:pPr>
      <w:r>
        <w:rPr>
          <w:rFonts w:ascii="Consolas" w:eastAsia="Consolas" w:hAnsi="Consolas" w:cs="Consolas"/>
          <w:sz w:val="18"/>
        </w:rPr>
        <w:t xml:space="preserve">  "topic": "web application reconnaissance",</w:t>
      </w:r>
    </w:p>
    <w:p w14:paraId="5444430F" w14:textId="77777777" w:rsidR="009157A7" w:rsidRDefault="0003463E">
      <w:pPr>
        <w:shd w:val="clear" w:color="auto" w:fill="F2F2F2"/>
        <w:spacing w:after="0" w:line="240" w:lineRule="auto"/>
        <w:ind w:left="227"/>
      </w:pPr>
      <w:r>
        <w:rPr>
          <w:rFonts w:ascii="Consolas" w:eastAsia="Consolas" w:hAnsi="Consolas" w:cs="Consolas"/>
          <w:sz w:val="18"/>
        </w:rPr>
        <w:t xml:space="preserve">  "able": {</w:t>
      </w:r>
    </w:p>
    <w:p w14:paraId="59CD8B1C" w14:textId="77777777" w:rsidR="009157A7" w:rsidRDefault="0003463E">
      <w:pPr>
        <w:shd w:val="clear" w:color="auto" w:fill="F2F2F2"/>
        <w:spacing w:after="0" w:line="240" w:lineRule="auto"/>
        <w:ind w:left="227"/>
      </w:pPr>
      <w:r>
        <w:rPr>
          <w:rFonts w:ascii="Consolas" w:eastAsia="Consolas" w:hAnsi="Consolas" w:cs="Consolas"/>
          <w:sz w:val="18"/>
        </w:rPr>
        <w:t xml:space="preserve">    "actor": "",</w:t>
      </w:r>
    </w:p>
    <w:p w14:paraId="3D5EAA42" w14:textId="77777777" w:rsidR="009157A7" w:rsidRDefault="0003463E">
      <w:pPr>
        <w:shd w:val="clear" w:color="auto" w:fill="F2F2F2"/>
        <w:spacing w:after="0" w:line="240" w:lineRule="auto"/>
        <w:ind w:left="227"/>
      </w:pPr>
      <w:r>
        <w:rPr>
          <w:rFonts w:ascii="Consolas" w:eastAsia="Consolas" w:hAnsi="Consolas" w:cs="Consolas"/>
          <w:sz w:val="18"/>
        </w:rPr>
        <w:t xml:space="preserve">    "behavior": "Active scanning of a public-facing web application (T1595.002) preceding exploitation (T1190)",</w:t>
      </w:r>
    </w:p>
    <w:p w14:paraId="73B66DD4" w14:textId="77777777" w:rsidR="009157A7" w:rsidRDefault="0003463E">
      <w:pPr>
        <w:shd w:val="clear" w:color="auto" w:fill="F2F2F2"/>
        <w:spacing w:after="0" w:line="240" w:lineRule="auto"/>
        <w:ind w:left="227"/>
      </w:pPr>
      <w:r>
        <w:rPr>
          <w:rFonts w:ascii="Consolas" w:eastAsia="Consolas" w:hAnsi="Consolas" w:cs="Consolas"/>
          <w:sz w:val="18"/>
        </w:rPr>
        <w:t xml:space="preserve">    "location": "web traffic to imreallynotbatman.com",</w:t>
      </w:r>
    </w:p>
    <w:p w14:paraId="38A065A3" w14:textId="77777777" w:rsidR="009157A7" w:rsidRDefault="0003463E">
      <w:pPr>
        <w:shd w:val="clear" w:color="auto" w:fill="F2F2F2"/>
        <w:spacing w:after="0" w:line="240" w:lineRule="auto"/>
        <w:ind w:left="227"/>
      </w:pPr>
      <w:r>
        <w:rPr>
          <w:rFonts w:ascii="Consolas" w:eastAsia="Consolas" w:hAnsi="Consolas" w:cs="Consolas"/>
          <w:sz w:val="18"/>
        </w:rPr>
        <w:t xml:space="preserve">    "evidence": "web_request telemetry; hit = domain imreallynotbatman.com with an acunetix probe uri and /joomla/ paths"</w:t>
      </w:r>
    </w:p>
    <w:p w14:paraId="7C67EF5C"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3A5691C3" w14:textId="77777777" w:rsidR="009157A7" w:rsidRDefault="0003463E">
      <w:pPr>
        <w:shd w:val="clear" w:color="auto" w:fill="F2F2F2"/>
        <w:spacing w:after="0" w:line="240" w:lineRule="auto"/>
        <w:ind w:left="227"/>
      </w:pPr>
      <w:r>
        <w:rPr>
          <w:rFonts w:ascii="Consolas" w:eastAsia="Consolas" w:hAnsi="Consolas" w:cs="Consolas"/>
          <w:sz w:val="18"/>
        </w:rPr>
        <w:t xml:space="preserve">  "research_refs": ["MITRE ATT&amp;CK T1595.002 Vulnerability Scanning", "BOTS v1 walkthrough - web compromise phase"],</w:t>
      </w:r>
    </w:p>
    <w:p w14:paraId="2622AAB3" w14:textId="77777777" w:rsidR="009157A7" w:rsidRDefault="0003463E">
      <w:pPr>
        <w:shd w:val="clear" w:color="auto" w:fill="F2F2F2"/>
        <w:spacing w:after="0" w:line="240" w:lineRule="auto"/>
        <w:ind w:left="227"/>
      </w:pPr>
      <w:r>
        <w:rPr>
          <w:rFonts w:ascii="Consolas" w:eastAsia="Consolas" w:hAnsi="Consolas" w:cs="Consolas"/>
          <w:sz w:val="18"/>
        </w:rPr>
        <w:t xml:space="preserve">  "scope": "stream:http for imreallynotbatman.com on 2016-08-10 21:36-22:00",</w:t>
      </w:r>
    </w:p>
    <w:p w14:paraId="1AFB6C19" w14:textId="77777777" w:rsidR="009157A7" w:rsidRDefault="0003463E">
      <w:pPr>
        <w:shd w:val="clear" w:color="auto" w:fill="F2F2F2"/>
        <w:spacing w:after="0" w:line="240" w:lineRule="auto"/>
        <w:ind w:left="227"/>
      </w:pPr>
      <w:r>
        <w:rPr>
          <w:rFonts w:ascii="Consolas" w:eastAsia="Consolas" w:hAnsi="Consolas" w:cs="Consolas"/>
          <w:sz w:val="18"/>
        </w:rPr>
        <w:t xml:space="preserve">  "max_duration": "3d",</w:t>
      </w:r>
    </w:p>
    <w:p w14:paraId="3A6EB11B" w14:textId="77777777" w:rsidR="009157A7" w:rsidRDefault="0003463E">
      <w:pPr>
        <w:shd w:val="clear" w:color="auto" w:fill="F2F2F2"/>
        <w:spacing w:after="0" w:line="240" w:lineRule="auto"/>
        <w:ind w:left="227"/>
      </w:pPr>
      <w:r>
        <w:rPr>
          <w:rFonts w:ascii="Consolas" w:eastAsia="Consolas" w:hAnsi="Consolas" w:cs="Consolas"/>
          <w:sz w:val="18"/>
        </w:rPr>
        <w:t xml:space="preserve">  "plan": "search_text over web telemetry for the victim site, then the acunetix probe string, then the Joomla path",</w:t>
      </w:r>
    </w:p>
    <w:p w14:paraId="438D3139" w14:textId="77777777" w:rsidR="009157A7" w:rsidRDefault="0003463E">
      <w:pPr>
        <w:shd w:val="clear" w:color="auto" w:fill="F2F2F2"/>
        <w:spacing w:after="0" w:line="240" w:lineRule="auto"/>
        <w:ind w:left="227"/>
      </w:pPr>
      <w:r>
        <w:rPr>
          <w:rFonts w:ascii="Consolas" w:eastAsia="Consolas" w:hAnsi="Consolas" w:cs="Consolas"/>
          <w:sz w:val="18"/>
        </w:rPr>
        <w:lastRenderedPageBreak/>
        <w:t xml:space="preserve">  "time_window": "2016-08-10T21:36:00Z/2016-08-10T22:00:00Z",</w:t>
      </w:r>
    </w:p>
    <w:p w14:paraId="1AA63E70" w14:textId="77777777" w:rsidR="009157A7" w:rsidRDefault="0003463E">
      <w:pPr>
        <w:shd w:val="clear" w:color="auto" w:fill="F2F2F2"/>
        <w:spacing w:after="0" w:line="240" w:lineRule="auto"/>
        <w:ind w:left="227"/>
      </w:pPr>
      <w:r>
        <w:rPr>
          <w:rFonts w:ascii="Consolas" w:eastAsia="Consolas" w:hAnsi="Consolas" w:cs="Consolas"/>
          <w:sz w:val="18"/>
        </w:rPr>
        <w:t xml:space="preserve">  "steps": [</w:t>
      </w:r>
    </w:p>
    <w:p w14:paraId="76B60349" w14:textId="77777777" w:rsidR="009157A7" w:rsidRDefault="0003463E">
      <w:pPr>
        <w:shd w:val="clear" w:color="auto" w:fill="F2F2F2"/>
        <w:spacing w:after="0" w:line="240" w:lineRule="auto"/>
        <w:ind w:left="227"/>
      </w:pPr>
      <w:r>
        <w:rPr>
          <w:rFonts w:ascii="Consolas" w:eastAsia="Consolas" w:hAnsi="Consolas" w:cs="Consolas"/>
          <w:sz w:val="18"/>
        </w:rPr>
        <w:t xml:space="preserve">    {"step_id": "s1-victim-site",    "target_field": "domain",  "op": "EQUALS",   "value": "imreallynotbatman.com", "source_kind": "web"},</w:t>
      </w:r>
    </w:p>
    <w:p w14:paraId="3FA8F4FD" w14:textId="77777777" w:rsidR="009157A7" w:rsidRDefault="0003463E">
      <w:pPr>
        <w:shd w:val="clear" w:color="auto" w:fill="F2F2F2"/>
        <w:spacing w:after="0" w:line="240" w:lineRule="auto"/>
        <w:ind w:left="227"/>
      </w:pPr>
      <w:r>
        <w:rPr>
          <w:rFonts w:ascii="Consolas" w:eastAsia="Consolas" w:hAnsi="Consolas" w:cs="Consolas"/>
          <w:sz w:val="18"/>
        </w:rPr>
        <w:t xml:space="preserve">    {"step_id": "s2-acunetix-probe", "target_field": "cmdline", "op": "CONTAINS", "value": "acunetix",              "source_kind": "web"},</w:t>
      </w:r>
    </w:p>
    <w:p w14:paraId="4FCB7649" w14:textId="77777777" w:rsidR="009157A7" w:rsidRDefault="0003463E">
      <w:pPr>
        <w:shd w:val="clear" w:color="auto" w:fill="F2F2F2"/>
        <w:spacing w:after="0" w:line="240" w:lineRule="auto"/>
        <w:ind w:left="227"/>
      </w:pPr>
      <w:r>
        <w:rPr>
          <w:rFonts w:ascii="Consolas" w:eastAsia="Consolas" w:hAnsi="Consolas" w:cs="Consolas"/>
          <w:sz w:val="18"/>
        </w:rPr>
        <w:t xml:space="preserve">    {"step_id": "s3-joomla-enum",    "target_field": "cmdline", "op": "CONTAINS", "value": "/joomla/",              "source_kind": "web"}</w:t>
      </w:r>
    </w:p>
    <w:p w14:paraId="4B85A955"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61BE0169" w14:textId="77777777" w:rsidR="009157A7" w:rsidRDefault="0003463E">
      <w:pPr>
        <w:shd w:val="clear" w:color="auto" w:fill="F2F2F2"/>
        <w:spacing w:after="0" w:line="240" w:lineRule="auto"/>
        <w:ind w:left="227"/>
      </w:pPr>
      <w:r>
        <w:rPr>
          <w:rFonts w:ascii="Consolas" w:eastAsia="Consolas" w:hAnsi="Consolas" w:cs="Consolas"/>
          <w:sz w:val="18"/>
        </w:rPr>
        <w:t xml:space="preserve">  "references": ["MITRE ATT&amp;CK T1595.002", "MITRE ATT&amp;CK T1190"],</w:t>
      </w:r>
    </w:p>
    <w:p w14:paraId="514909B0" w14:textId="77777777" w:rsidR="009157A7" w:rsidRDefault="0003463E">
      <w:pPr>
        <w:shd w:val="clear" w:color="auto" w:fill="F2F2F2"/>
        <w:spacing w:after="0" w:line="240" w:lineRule="auto"/>
        <w:ind w:left="227"/>
      </w:pPr>
      <w:r>
        <w:rPr>
          <w:rFonts w:ascii="Consolas" w:eastAsia="Consolas" w:hAnsi="Consolas" w:cs="Consolas"/>
          <w:sz w:val="18"/>
        </w:rPr>
        <w:t xml:space="preserve">  "expected_chain": ["web_request"]</w:t>
      </w:r>
    </w:p>
    <w:p w14:paraId="7A057808" w14:textId="77777777" w:rsidR="009157A7" w:rsidRDefault="0003463E">
      <w:pPr>
        <w:shd w:val="clear" w:color="auto" w:fill="F2F2F2"/>
        <w:spacing w:after="160" w:line="240" w:lineRule="auto"/>
        <w:ind w:left="227"/>
      </w:pPr>
      <w:r>
        <w:rPr>
          <w:rFonts w:ascii="Consolas" w:eastAsia="Consolas" w:hAnsi="Consolas" w:cs="Consolas"/>
          <w:sz w:val="18"/>
        </w:rPr>
        <w:t>}</w:t>
      </w:r>
    </w:p>
    <w:p w14:paraId="3EDAB59B" w14:textId="77777777" w:rsidR="009157A7" w:rsidRDefault="0003463E">
      <w:pPr>
        <w:spacing w:after="120"/>
        <w:ind w:firstLine="567"/>
        <w:jc w:val="both"/>
      </w:pPr>
      <w:r>
        <w:rPr>
          <w:rFonts w:cs="Times New Roman"/>
        </w:rPr>
        <w:t xml:space="preserve">Chạy với </w:t>
      </w:r>
      <w:r>
        <w:rPr>
          <w:rFonts w:ascii="Consolas" w:eastAsia="Consolas" w:hAnsi="Consolas" w:cs="Consolas"/>
          <w:sz w:val="22"/>
        </w:rPr>
        <w:t>--offline</w:t>
      </w:r>
      <w:r>
        <w:rPr>
          <w:rFonts w:cs="Times New Roman"/>
        </w:rPr>
        <w:t xml:space="preserve"> trên BOTS v1: 204 bản ghi hiển thị (100 / ≥1.999, 6 và 100 / ≥2.000 cho từng bước), khuyến nghị </w:t>
      </w:r>
      <w:r>
        <w:rPr>
          <w:rFonts w:ascii="Consolas" w:eastAsia="Consolas" w:hAnsi="Consolas" w:cs="Consolas"/>
          <w:sz w:val="22"/>
        </w:rPr>
        <w:t>INVESTIGATE_FURTHER</w:t>
      </w:r>
      <w:r>
        <w:rPr>
          <w:rFonts w:cs="Times New Roman"/>
        </w:rPr>
        <w:t xml:space="preserve"> (MEDIUM).</w:t>
      </w:r>
    </w:p>
    <w:p w14:paraId="6775C7F5" w14:textId="77777777" w:rsidR="009157A7" w:rsidRDefault="0003463E">
      <w:pPr>
        <w:pStyle w:val="Heading3"/>
      </w:pPr>
      <w:r>
        <w:t>A.3. Bảng trường của PoC</w:t>
      </w:r>
    </w:p>
    <w:p w14:paraId="2C84FB3D" w14:textId="10C3520D" w:rsidR="009157A7" w:rsidRDefault="0003463E">
      <w:pPr>
        <w:pStyle w:val="Caption"/>
        <w:keepNext/>
        <w:spacing w:before="120" w:after="120" w:line="264" w:lineRule="auto"/>
        <w:jc w:val="center"/>
      </w:pPr>
      <w:bookmarkStart w:id="126" w:name="_Toc243405757"/>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35</w:t>
      </w:r>
      <w:r>
        <w:rPr>
          <w:rFonts w:cs="Times New Roman"/>
        </w:rPr>
        <w:fldChar w:fldCharType="end"/>
      </w:r>
      <w:r>
        <w:rPr>
          <w:rFonts w:cs="Times New Roman"/>
        </w:rPr>
        <w:t xml:space="preserve">. </w:t>
      </w:r>
      <w:r>
        <w:rPr>
          <w:rFonts w:cs="Times New Roman"/>
          <w:b w:val="0"/>
          <w:i/>
        </w:rPr>
        <w:t>Các trường của tệp PoC</w:t>
      </w:r>
      <w:bookmarkEnd w:id="126"/>
    </w:p>
    <w:tbl>
      <w:tblPr>
        <w:tblStyle w:val="TableGrid"/>
        <w:tblW w:w="0" w:type="auto"/>
        <w:jc w:val="center"/>
        <w:tblLook w:val="04A0" w:firstRow="1" w:lastRow="0" w:firstColumn="1" w:lastColumn="0" w:noHBand="0" w:noVBand="1"/>
      </w:tblPr>
      <w:tblGrid>
        <w:gridCol w:w="3024"/>
        <w:gridCol w:w="3024"/>
        <w:gridCol w:w="3024"/>
      </w:tblGrid>
      <w:tr w:rsidR="009157A7" w14:paraId="6D8031A6" w14:textId="77777777">
        <w:trPr>
          <w:tblHeader/>
          <w:jc w:val="center"/>
        </w:trPr>
        <w:tc>
          <w:tcPr>
            <w:tcW w:w="3024" w:type="dxa"/>
            <w:shd w:val="clear" w:color="auto" w:fill="D9E2F3"/>
          </w:tcPr>
          <w:p w14:paraId="04A728F5" w14:textId="77777777" w:rsidR="009157A7" w:rsidRDefault="0003463E">
            <w:pPr>
              <w:spacing w:before="40" w:after="40"/>
            </w:pPr>
            <w:r>
              <w:rPr>
                <w:rFonts w:cs="Times New Roman"/>
                <w:b/>
                <w:sz w:val="21"/>
              </w:rPr>
              <w:t>Trường</w:t>
            </w:r>
          </w:p>
        </w:tc>
        <w:tc>
          <w:tcPr>
            <w:tcW w:w="3024" w:type="dxa"/>
            <w:shd w:val="clear" w:color="auto" w:fill="D9E2F3"/>
          </w:tcPr>
          <w:p w14:paraId="1BDAF1A8" w14:textId="77777777" w:rsidR="009157A7" w:rsidRDefault="0003463E">
            <w:pPr>
              <w:spacing w:before="40" w:after="40"/>
            </w:pPr>
            <w:r>
              <w:rPr>
                <w:rFonts w:cs="Times New Roman"/>
                <w:b/>
                <w:sz w:val="21"/>
              </w:rPr>
              <w:t>Bắt buộc</w:t>
            </w:r>
          </w:p>
        </w:tc>
        <w:tc>
          <w:tcPr>
            <w:tcW w:w="3024" w:type="dxa"/>
            <w:shd w:val="clear" w:color="auto" w:fill="D9E2F3"/>
          </w:tcPr>
          <w:p w14:paraId="39758BC7" w14:textId="77777777" w:rsidR="009157A7" w:rsidRDefault="0003463E">
            <w:pPr>
              <w:spacing w:before="40" w:after="40"/>
            </w:pPr>
            <w:r>
              <w:rPr>
                <w:rFonts w:cs="Times New Roman"/>
                <w:b/>
                <w:sz w:val="21"/>
              </w:rPr>
              <w:t>Mô tả</w:t>
            </w:r>
          </w:p>
        </w:tc>
      </w:tr>
      <w:tr w:rsidR="009157A7" w14:paraId="6B81CE72" w14:textId="77777777">
        <w:trPr>
          <w:jc w:val="center"/>
        </w:trPr>
        <w:tc>
          <w:tcPr>
            <w:tcW w:w="3024" w:type="dxa"/>
          </w:tcPr>
          <w:p w14:paraId="69FD9DC5" w14:textId="77777777" w:rsidR="009157A7" w:rsidRDefault="0003463E">
            <w:pPr>
              <w:spacing w:before="40" w:after="40"/>
            </w:pPr>
            <w:r>
              <w:rPr>
                <w:rFonts w:ascii="Consolas" w:eastAsia="Consolas" w:hAnsi="Consolas" w:cs="Consolas"/>
                <w:sz w:val="17"/>
              </w:rPr>
              <w:t>poc_id</w:t>
            </w:r>
            <w:r>
              <w:rPr>
                <w:rFonts w:cs="Times New Roman"/>
                <w:sz w:val="21"/>
              </w:rPr>
              <w:t xml:space="preserve">, </w:t>
            </w:r>
            <w:r>
              <w:rPr>
                <w:rFonts w:ascii="Consolas" w:eastAsia="Consolas" w:hAnsi="Consolas" w:cs="Consolas"/>
                <w:sz w:val="17"/>
              </w:rPr>
              <w:t>name</w:t>
            </w:r>
            <w:r>
              <w:rPr>
                <w:rFonts w:cs="Times New Roman"/>
                <w:sz w:val="21"/>
              </w:rPr>
              <w:t xml:space="preserve">, </w:t>
            </w:r>
            <w:r>
              <w:rPr>
                <w:rFonts w:ascii="Consolas" w:eastAsia="Consolas" w:hAnsi="Consolas" w:cs="Consolas"/>
                <w:sz w:val="17"/>
              </w:rPr>
              <w:t>kind</w:t>
            </w:r>
            <w:r>
              <w:rPr>
                <w:rFonts w:cs="Times New Roman"/>
                <w:sz w:val="21"/>
              </w:rPr>
              <w:t xml:space="preserve">, </w:t>
            </w:r>
            <w:r>
              <w:rPr>
                <w:rFonts w:ascii="Consolas" w:eastAsia="Consolas" w:hAnsi="Consolas" w:cs="Consolas"/>
                <w:sz w:val="17"/>
              </w:rPr>
              <w:t>summary</w:t>
            </w:r>
          </w:p>
        </w:tc>
        <w:tc>
          <w:tcPr>
            <w:tcW w:w="3024" w:type="dxa"/>
          </w:tcPr>
          <w:p w14:paraId="419A8122" w14:textId="77777777" w:rsidR="009157A7" w:rsidRDefault="0003463E">
            <w:pPr>
              <w:spacing w:before="40" w:after="40"/>
            </w:pPr>
            <w:r>
              <w:rPr>
                <w:rFonts w:ascii="Consolas" w:eastAsia="Consolas" w:hAnsi="Consolas" w:cs="Consolas"/>
                <w:sz w:val="17"/>
              </w:rPr>
              <w:t>poc_id</w:t>
            </w:r>
            <w:r>
              <w:rPr>
                <w:rFonts w:cs="Times New Roman"/>
                <w:sz w:val="21"/>
              </w:rPr>
              <w:t xml:space="preserve">, </w:t>
            </w:r>
            <w:r>
              <w:rPr>
                <w:rFonts w:ascii="Consolas" w:eastAsia="Consolas" w:hAnsi="Consolas" w:cs="Consolas"/>
                <w:sz w:val="17"/>
              </w:rPr>
              <w:t>name</w:t>
            </w:r>
          </w:p>
        </w:tc>
        <w:tc>
          <w:tcPr>
            <w:tcW w:w="3024" w:type="dxa"/>
          </w:tcPr>
          <w:p w14:paraId="5F58C4C6" w14:textId="77777777" w:rsidR="009157A7" w:rsidRDefault="0003463E">
            <w:pPr>
              <w:spacing w:before="40" w:after="40"/>
            </w:pPr>
            <w:r>
              <w:rPr>
                <w:rFonts w:cs="Times New Roman"/>
                <w:sz w:val="21"/>
              </w:rPr>
              <w:t>Định danh và mô tả ngắn</w:t>
            </w:r>
          </w:p>
        </w:tc>
      </w:tr>
      <w:tr w:rsidR="009157A7" w14:paraId="2C132107" w14:textId="77777777">
        <w:trPr>
          <w:jc w:val="center"/>
        </w:trPr>
        <w:tc>
          <w:tcPr>
            <w:tcW w:w="3024" w:type="dxa"/>
          </w:tcPr>
          <w:p w14:paraId="6DD9E88B" w14:textId="77777777" w:rsidR="009157A7" w:rsidRDefault="0003463E">
            <w:pPr>
              <w:spacing w:before="40" w:after="40"/>
            </w:pPr>
            <w:r>
              <w:rPr>
                <w:rFonts w:ascii="Consolas" w:eastAsia="Consolas" w:hAnsi="Consolas" w:cs="Consolas"/>
                <w:sz w:val="17"/>
              </w:rPr>
              <w:t>topic</w:t>
            </w:r>
          </w:p>
        </w:tc>
        <w:tc>
          <w:tcPr>
            <w:tcW w:w="3024" w:type="dxa"/>
          </w:tcPr>
          <w:p w14:paraId="5BBB0385" w14:textId="77777777" w:rsidR="009157A7" w:rsidRDefault="0003463E">
            <w:pPr>
              <w:spacing w:before="40" w:after="40"/>
            </w:pPr>
            <w:r>
              <w:rPr>
                <w:rFonts w:cs="Times New Roman"/>
                <w:sz w:val="21"/>
              </w:rPr>
              <w:t>Có</w:t>
            </w:r>
          </w:p>
        </w:tc>
        <w:tc>
          <w:tcPr>
            <w:tcW w:w="3024" w:type="dxa"/>
          </w:tcPr>
          <w:p w14:paraId="3082FC3B" w14:textId="77777777" w:rsidR="009157A7" w:rsidRDefault="0003463E">
            <w:pPr>
              <w:spacing w:before="40" w:after="40"/>
            </w:pPr>
            <w:r>
              <w:rPr>
                <w:rFonts w:cs="Times New Roman"/>
                <w:sz w:val="21"/>
              </w:rPr>
              <w:t>Chủ đề săn (PEAK: select topic)</w:t>
            </w:r>
          </w:p>
        </w:tc>
      </w:tr>
      <w:tr w:rsidR="009157A7" w14:paraId="729354BB" w14:textId="77777777">
        <w:trPr>
          <w:jc w:val="center"/>
        </w:trPr>
        <w:tc>
          <w:tcPr>
            <w:tcW w:w="3024" w:type="dxa"/>
          </w:tcPr>
          <w:p w14:paraId="74E6C8DB" w14:textId="77777777" w:rsidR="009157A7" w:rsidRDefault="0003463E">
            <w:pPr>
              <w:spacing w:before="40" w:after="40"/>
            </w:pPr>
            <w:r>
              <w:rPr>
                <w:rFonts w:ascii="Consolas" w:eastAsia="Consolas" w:hAnsi="Consolas" w:cs="Consolas"/>
                <w:sz w:val="17"/>
              </w:rPr>
              <w:t>able.actor</w:t>
            </w:r>
          </w:p>
        </w:tc>
        <w:tc>
          <w:tcPr>
            <w:tcW w:w="3024" w:type="dxa"/>
          </w:tcPr>
          <w:p w14:paraId="54B4660E" w14:textId="77777777" w:rsidR="009157A7" w:rsidRDefault="0003463E">
            <w:pPr>
              <w:spacing w:before="40" w:after="40"/>
            </w:pPr>
            <w:r>
              <w:rPr>
                <w:rFonts w:cs="Times New Roman"/>
                <w:sz w:val="21"/>
              </w:rPr>
              <w:t>Không (được để trống)</w:t>
            </w:r>
          </w:p>
        </w:tc>
        <w:tc>
          <w:tcPr>
            <w:tcW w:w="3024" w:type="dxa"/>
          </w:tcPr>
          <w:p w14:paraId="27BC0187" w14:textId="77777777" w:rsidR="009157A7" w:rsidRDefault="0003463E">
            <w:pPr>
              <w:spacing w:before="40" w:after="40"/>
            </w:pPr>
            <w:r>
              <w:rPr>
                <w:rFonts w:cs="Times New Roman"/>
                <w:sz w:val="21"/>
              </w:rPr>
              <w:t>Tác nhân đe dọa</w:t>
            </w:r>
          </w:p>
        </w:tc>
      </w:tr>
      <w:tr w:rsidR="009157A7" w14:paraId="36A55D8F" w14:textId="77777777">
        <w:trPr>
          <w:jc w:val="center"/>
        </w:trPr>
        <w:tc>
          <w:tcPr>
            <w:tcW w:w="3024" w:type="dxa"/>
          </w:tcPr>
          <w:p w14:paraId="19268F15" w14:textId="77777777" w:rsidR="009157A7" w:rsidRDefault="0003463E">
            <w:pPr>
              <w:spacing w:before="40" w:after="40"/>
            </w:pPr>
            <w:r>
              <w:rPr>
                <w:rFonts w:ascii="Consolas" w:eastAsia="Consolas" w:hAnsi="Consolas" w:cs="Consolas"/>
                <w:sz w:val="17"/>
              </w:rPr>
              <w:t>able.behavior</w:t>
            </w:r>
            <w:r>
              <w:rPr>
                <w:rFonts w:cs="Times New Roman"/>
                <w:sz w:val="21"/>
              </w:rPr>
              <w:t xml:space="preserve">, </w:t>
            </w:r>
            <w:r>
              <w:rPr>
                <w:rFonts w:ascii="Consolas" w:eastAsia="Consolas" w:hAnsi="Consolas" w:cs="Consolas"/>
                <w:sz w:val="17"/>
              </w:rPr>
              <w:t>able.location</w:t>
            </w:r>
            <w:r>
              <w:rPr>
                <w:rFonts w:cs="Times New Roman"/>
                <w:sz w:val="21"/>
              </w:rPr>
              <w:t xml:space="preserve">, </w:t>
            </w:r>
            <w:r>
              <w:rPr>
                <w:rFonts w:ascii="Consolas" w:eastAsia="Consolas" w:hAnsi="Consolas" w:cs="Consolas"/>
                <w:sz w:val="17"/>
              </w:rPr>
              <w:t>able.evidence</w:t>
            </w:r>
          </w:p>
        </w:tc>
        <w:tc>
          <w:tcPr>
            <w:tcW w:w="3024" w:type="dxa"/>
          </w:tcPr>
          <w:p w14:paraId="774BE9EC" w14:textId="77777777" w:rsidR="009157A7" w:rsidRDefault="0003463E">
            <w:pPr>
              <w:spacing w:before="40" w:after="40"/>
            </w:pPr>
            <w:r>
              <w:rPr>
                <w:rFonts w:cs="Times New Roman"/>
                <w:sz w:val="21"/>
              </w:rPr>
              <w:t>Có</w:t>
            </w:r>
          </w:p>
        </w:tc>
        <w:tc>
          <w:tcPr>
            <w:tcW w:w="3024" w:type="dxa"/>
          </w:tcPr>
          <w:p w14:paraId="365A0602" w14:textId="77777777" w:rsidR="009157A7" w:rsidRDefault="0003463E">
            <w:pPr>
              <w:spacing w:before="40" w:after="40"/>
            </w:pPr>
            <w:r>
              <w:rPr>
                <w:rFonts w:cs="Times New Roman"/>
                <w:sz w:val="21"/>
              </w:rPr>
              <w:t>Ba thành phần còn lại của ABLE</w:t>
            </w:r>
          </w:p>
        </w:tc>
      </w:tr>
      <w:tr w:rsidR="009157A7" w14:paraId="5059AFE5" w14:textId="77777777">
        <w:trPr>
          <w:jc w:val="center"/>
        </w:trPr>
        <w:tc>
          <w:tcPr>
            <w:tcW w:w="3024" w:type="dxa"/>
          </w:tcPr>
          <w:p w14:paraId="010300D5" w14:textId="77777777" w:rsidR="009157A7" w:rsidRDefault="0003463E">
            <w:pPr>
              <w:spacing w:before="40" w:after="40"/>
            </w:pPr>
            <w:r>
              <w:rPr>
                <w:rFonts w:ascii="Consolas" w:eastAsia="Consolas" w:hAnsi="Consolas" w:cs="Consolas"/>
                <w:sz w:val="17"/>
              </w:rPr>
              <w:t>research_refs</w:t>
            </w:r>
          </w:p>
        </w:tc>
        <w:tc>
          <w:tcPr>
            <w:tcW w:w="3024" w:type="dxa"/>
          </w:tcPr>
          <w:p w14:paraId="6B43A299" w14:textId="77777777" w:rsidR="009157A7" w:rsidRDefault="0003463E">
            <w:pPr>
              <w:spacing w:before="40" w:after="40"/>
            </w:pPr>
            <w:r>
              <w:rPr>
                <w:rFonts w:cs="Times New Roman"/>
                <w:sz w:val="21"/>
              </w:rPr>
              <w:t>Có</w:t>
            </w:r>
          </w:p>
        </w:tc>
        <w:tc>
          <w:tcPr>
            <w:tcW w:w="3024" w:type="dxa"/>
          </w:tcPr>
          <w:p w14:paraId="1CC1C2C5" w14:textId="77777777" w:rsidR="009157A7" w:rsidRDefault="0003463E">
            <w:pPr>
              <w:spacing w:before="40" w:after="40"/>
            </w:pPr>
            <w:r>
              <w:rPr>
                <w:rFonts w:cs="Times New Roman"/>
                <w:sz w:val="21"/>
              </w:rPr>
              <w:t>Tài liệu nghiên cứu đã đọc</w:t>
            </w:r>
          </w:p>
        </w:tc>
      </w:tr>
      <w:tr w:rsidR="009157A7" w14:paraId="2915922F" w14:textId="77777777">
        <w:trPr>
          <w:jc w:val="center"/>
        </w:trPr>
        <w:tc>
          <w:tcPr>
            <w:tcW w:w="3024" w:type="dxa"/>
          </w:tcPr>
          <w:p w14:paraId="1BBDC41A" w14:textId="77777777" w:rsidR="009157A7" w:rsidRDefault="0003463E">
            <w:pPr>
              <w:spacing w:before="40" w:after="40"/>
            </w:pPr>
            <w:r>
              <w:rPr>
                <w:rFonts w:ascii="Consolas" w:eastAsia="Consolas" w:hAnsi="Consolas" w:cs="Consolas"/>
                <w:sz w:val="17"/>
              </w:rPr>
              <w:t>scope</w:t>
            </w:r>
          </w:p>
        </w:tc>
        <w:tc>
          <w:tcPr>
            <w:tcW w:w="3024" w:type="dxa"/>
          </w:tcPr>
          <w:p w14:paraId="5A18E01A" w14:textId="77777777" w:rsidR="009157A7" w:rsidRDefault="0003463E">
            <w:pPr>
              <w:spacing w:before="40" w:after="40"/>
            </w:pPr>
            <w:r>
              <w:rPr>
                <w:rFonts w:cs="Times New Roman"/>
                <w:sz w:val="21"/>
              </w:rPr>
              <w:t>Có</w:t>
            </w:r>
          </w:p>
        </w:tc>
        <w:tc>
          <w:tcPr>
            <w:tcW w:w="3024" w:type="dxa"/>
          </w:tcPr>
          <w:p w14:paraId="075A2A4D" w14:textId="77777777" w:rsidR="009157A7" w:rsidRDefault="0003463E">
            <w:pPr>
              <w:spacing w:before="40" w:after="40"/>
            </w:pPr>
            <w:r>
              <w:rPr>
                <w:rFonts w:cs="Times New Roman"/>
                <w:sz w:val="21"/>
              </w:rPr>
              <w:t>Hệ thống, dữ liệu và khoảng thời gian</w:t>
            </w:r>
          </w:p>
        </w:tc>
      </w:tr>
      <w:tr w:rsidR="009157A7" w14:paraId="3A1AF2FC" w14:textId="77777777">
        <w:trPr>
          <w:jc w:val="center"/>
        </w:trPr>
        <w:tc>
          <w:tcPr>
            <w:tcW w:w="3024" w:type="dxa"/>
          </w:tcPr>
          <w:p w14:paraId="3B95D01E" w14:textId="77777777" w:rsidR="009157A7" w:rsidRDefault="0003463E">
            <w:pPr>
              <w:spacing w:before="40" w:after="40"/>
            </w:pPr>
            <w:r>
              <w:rPr>
                <w:rFonts w:ascii="Consolas" w:eastAsia="Consolas" w:hAnsi="Consolas" w:cs="Consolas"/>
                <w:sz w:val="17"/>
              </w:rPr>
              <w:t>max_duration</w:t>
            </w:r>
          </w:p>
        </w:tc>
        <w:tc>
          <w:tcPr>
            <w:tcW w:w="3024" w:type="dxa"/>
          </w:tcPr>
          <w:p w14:paraId="7D5DEDD4" w14:textId="77777777" w:rsidR="009157A7" w:rsidRDefault="0003463E">
            <w:pPr>
              <w:spacing w:before="40" w:after="40"/>
            </w:pPr>
            <w:r>
              <w:rPr>
                <w:rFonts w:cs="Times New Roman"/>
                <w:sz w:val="21"/>
              </w:rPr>
              <w:t>Có</w:t>
            </w:r>
          </w:p>
        </w:tc>
        <w:tc>
          <w:tcPr>
            <w:tcW w:w="3024" w:type="dxa"/>
          </w:tcPr>
          <w:p w14:paraId="1779E38A" w14:textId="77777777" w:rsidR="009157A7" w:rsidRDefault="0003463E">
            <w:pPr>
              <w:spacing w:before="40" w:after="40"/>
            </w:pPr>
            <w:r>
              <w:rPr>
                <w:rFonts w:cs="Times New Roman"/>
                <w:sz w:val="21"/>
              </w:rPr>
              <w:t xml:space="preserve">Thời lượng tối đa, ví dụ </w:t>
            </w:r>
            <w:r>
              <w:rPr>
                <w:rFonts w:ascii="Consolas" w:eastAsia="Consolas" w:hAnsi="Consolas" w:cs="Consolas"/>
                <w:sz w:val="17"/>
              </w:rPr>
              <w:t>3d</w:t>
            </w:r>
          </w:p>
        </w:tc>
      </w:tr>
      <w:tr w:rsidR="009157A7" w14:paraId="7C0E0BF1" w14:textId="77777777">
        <w:trPr>
          <w:jc w:val="center"/>
        </w:trPr>
        <w:tc>
          <w:tcPr>
            <w:tcW w:w="3024" w:type="dxa"/>
          </w:tcPr>
          <w:p w14:paraId="36E87CD2" w14:textId="77777777" w:rsidR="009157A7" w:rsidRDefault="0003463E">
            <w:pPr>
              <w:spacing w:before="40" w:after="40"/>
            </w:pPr>
            <w:r>
              <w:rPr>
                <w:rFonts w:ascii="Consolas" w:eastAsia="Consolas" w:hAnsi="Consolas" w:cs="Consolas"/>
                <w:sz w:val="17"/>
              </w:rPr>
              <w:t>plan</w:t>
            </w:r>
          </w:p>
        </w:tc>
        <w:tc>
          <w:tcPr>
            <w:tcW w:w="3024" w:type="dxa"/>
          </w:tcPr>
          <w:p w14:paraId="100964E0" w14:textId="77777777" w:rsidR="009157A7" w:rsidRDefault="0003463E">
            <w:pPr>
              <w:spacing w:before="40" w:after="40"/>
            </w:pPr>
            <w:r>
              <w:rPr>
                <w:rFonts w:cs="Times New Roman"/>
                <w:sz w:val="21"/>
              </w:rPr>
              <w:t>Có</w:t>
            </w:r>
          </w:p>
        </w:tc>
        <w:tc>
          <w:tcPr>
            <w:tcW w:w="3024" w:type="dxa"/>
          </w:tcPr>
          <w:p w14:paraId="536F9E05" w14:textId="77777777" w:rsidR="009157A7" w:rsidRDefault="0003463E">
            <w:pPr>
              <w:spacing w:before="40" w:after="40"/>
            </w:pPr>
            <w:r>
              <w:rPr>
                <w:rFonts w:cs="Times New Roman"/>
                <w:sz w:val="21"/>
              </w:rPr>
              <w:t>Kế hoạch tóm tắt</w:t>
            </w:r>
          </w:p>
        </w:tc>
      </w:tr>
      <w:tr w:rsidR="009157A7" w14:paraId="2E356B27" w14:textId="77777777">
        <w:trPr>
          <w:jc w:val="center"/>
        </w:trPr>
        <w:tc>
          <w:tcPr>
            <w:tcW w:w="3024" w:type="dxa"/>
          </w:tcPr>
          <w:p w14:paraId="41ED0C7E" w14:textId="77777777" w:rsidR="009157A7" w:rsidRDefault="0003463E">
            <w:pPr>
              <w:spacing w:before="40" w:after="40"/>
            </w:pPr>
            <w:r>
              <w:rPr>
                <w:rFonts w:ascii="Consolas" w:eastAsia="Consolas" w:hAnsi="Consolas" w:cs="Consolas"/>
                <w:sz w:val="17"/>
              </w:rPr>
              <w:t>steps[]</w:t>
            </w:r>
          </w:p>
        </w:tc>
        <w:tc>
          <w:tcPr>
            <w:tcW w:w="3024" w:type="dxa"/>
          </w:tcPr>
          <w:p w14:paraId="3E052600" w14:textId="77777777" w:rsidR="009157A7" w:rsidRDefault="0003463E">
            <w:pPr>
              <w:spacing w:before="40" w:after="40"/>
            </w:pPr>
            <w:r>
              <w:rPr>
                <w:rFonts w:cs="Times New Roman"/>
                <w:sz w:val="21"/>
              </w:rPr>
              <w:t>Có</w:t>
            </w:r>
          </w:p>
        </w:tc>
        <w:tc>
          <w:tcPr>
            <w:tcW w:w="3024" w:type="dxa"/>
          </w:tcPr>
          <w:p w14:paraId="668F9AE0" w14:textId="77777777" w:rsidR="009157A7" w:rsidRDefault="0003463E">
            <w:pPr>
              <w:spacing w:before="40" w:after="40"/>
            </w:pPr>
            <w:r>
              <w:rPr>
                <w:rFonts w:ascii="Consolas" w:eastAsia="Consolas" w:hAnsi="Consolas" w:cs="Consolas"/>
                <w:sz w:val="17"/>
              </w:rPr>
              <w:t>step_id</w:t>
            </w:r>
            <w:r>
              <w:rPr>
                <w:rFonts w:cs="Times New Roman"/>
                <w:sz w:val="21"/>
              </w:rPr>
              <w:t xml:space="preserve">, </w:t>
            </w:r>
            <w:r>
              <w:rPr>
                <w:rFonts w:ascii="Consolas" w:eastAsia="Consolas" w:hAnsi="Consolas" w:cs="Consolas"/>
                <w:sz w:val="17"/>
              </w:rPr>
              <w:t>description</w:t>
            </w:r>
            <w:r>
              <w:rPr>
                <w:rFonts w:cs="Times New Roman"/>
                <w:sz w:val="21"/>
              </w:rPr>
              <w:t xml:space="preserve">, </w:t>
            </w:r>
            <w:r>
              <w:rPr>
                <w:rFonts w:ascii="Consolas" w:eastAsia="Consolas" w:hAnsi="Consolas" w:cs="Consolas"/>
                <w:sz w:val="17"/>
              </w:rPr>
              <w:t>target_field</w:t>
            </w:r>
            <w:r>
              <w:rPr>
                <w:rFonts w:cs="Times New Roman"/>
                <w:sz w:val="21"/>
              </w:rPr>
              <w:t xml:space="preserve">, </w:t>
            </w:r>
            <w:r>
              <w:rPr>
                <w:rFonts w:ascii="Consolas" w:eastAsia="Consolas" w:hAnsi="Consolas" w:cs="Consolas"/>
                <w:sz w:val="17"/>
              </w:rPr>
              <w:t>op</w:t>
            </w:r>
            <w:r>
              <w:rPr>
                <w:rFonts w:cs="Times New Roman"/>
                <w:sz w:val="21"/>
              </w:rPr>
              <w:t xml:space="preserve">, </w:t>
            </w:r>
            <w:r>
              <w:rPr>
                <w:rFonts w:ascii="Consolas" w:eastAsia="Consolas" w:hAnsi="Consolas" w:cs="Consolas"/>
                <w:sz w:val="17"/>
              </w:rPr>
              <w:t>value</w:t>
            </w:r>
            <w:r>
              <w:rPr>
                <w:rFonts w:cs="Times New Roman"/>
                <w:sz w:val="21"/>
              </w:rPr>
              <w:t xml:space="preserve">, </w:t>
            </w:r>
            <w:r>
              <w:rPr>
                <w:rFonts w:ascii="Consolas" w:eastAsia="Consolas" w:hAnsi="Consolas" w:cs="Consolas"/>
                <w:sz w:val="17"/>
              </w:rPr>
              <w:t>source_kind</w:t>
            </w:r>
          </w:p>
        </w:tc>
      </w:tr>
      <w:tr w:rsidR="009157A7" w14:paraId="0DA3043D" w14:textId="77777777">
        <w:trPr>
          <w:jc w:val="center"/>
        </w:trPr>
        <w:tc>
          <w:tcPr>
            <w:tcW w:w="3024" w:type="dxa"/>
          </w:tcPr>
          <w:p w14:paraId="525C8099" w14:textId="77777777" w:rsidR="009157A7" w:rsidRDefault="0003463E">
            <w:pPr>
              <w:spacing w:before="40" w:after="40"/>
            </w:pPr>
            <w:r>
              <w:rPr>
                <w:rFonts w:ascii="Consolas" w:eastAsia="Consolas" w:hAnsi="Consolas" w:cs="Consolas"/>
                <w:sz w:val="17"/>
              </w:rPr>
              <w:t>fallbacks[]</w:t>
            </w:r>
          </w:p>
        </w:tc>
        <w:tc>
          <w:tcPr>
            <w:tcW w:w="3024" w:type="dxa"/>
          </w:tcPr>
          <w:p w14:paraId="41BE47B9" w14:textId="77777777" w:rsidR="009157A7" w:rsidRDefault="0003463E">
            <w:pPr>
              <w:spacing w:before="40" w:after="40"/>
            </w:pPr>
            <w:r>
              <w:rPr>
                <w:rFonts w:cs="Times New Roman"/>
                <w:sz w:val="21"/>
              </w:rPr>
              <w:t>Không</w:t>
            </w:r>
          </w:p>
        </w:tc>
        <w:tc>
          <w:tcPr>
            <w:tcW w:w="3024" w:type="dxa"/>
          </w:tcPr>
          <w:p w14:paraId="3BD24B64" w14:textId="77777777" w:rsidR="009157A7" w:rsidRDefault="0003463E">
            <w:pPr>
              <w:spacing w:before="40" w:after="40"/>
            </w:pPr>
            <w:r>
              <w:rPr>
                <w:rFonts w:cs="Times New Roman"/>
                <w:sz w:val="21"/>
              </w:rPr>
              <w:t>Bước thay thế khi lượt đầu rỗng</w:t>
            </w:r>
          </w:p>
        </w:tc>
      </w:tr>
      <w:tr w:rsidR="009157A7" w14:paraId="48DEC269" w14:textId="77777777">
        <w:trPr>
          <w:jc w:val="center"/>
        </w:trPr>
        <w:tc>
          <w:tcPr>
            <w:tcW w:w="3024" w:type="dxa"/>
          </w:tcPr>
          <w:p w14:paraId="41E64185" w14:textId="77777777" w:rsidR="009157A7" w:rsidRDefault="0003463E">
            <w:pPr>
              <w:spacing w:before="40" w:after="40"/>
            </w:pPr>
            <w:r>
              <w:rPr>
                <w:rFonts w:ascii="Consolas" w:eastAsia="Consolas" w:hAnsi="Consolas" w:cs="Consolas"/>
                <w:sz w:val="17"/>
              </w:rPr>
              <w:t>references[]</w:t>
            </w:r>
            <w:r>
              <w:rPr>
                <w:rFonts w:cs="Times New Roman"/>
                <w:sz w:val="21"/>
              </w:rPr>
              <w:t xml:space="preserve">, </w:t>
            </w:r>
            <w:r>
              <w:rPr>
                <w:rFonts w:ascii="Consolas" w:eastAsia="Consolas" w:hAnsi="Consolas" w:cs="Consolas"/>
                <w:sz w:val="17"/>
              </w:rPr>
              <w:t>expected_chain[]</w:t>
            </w:r>
          </w:p>
        </w:tc>
        <w:tc>
          <w:tcPr>
            <w:tcW w:w="3024" w:type="dxa"/>
          </w:tcPr>
          <w:p w14:paraId="396C6F59" w14:textId="77777777" w:rsidR="009157A7" w:rsidRDefault="0003463E">
            <w:pPr>
              <w:spacing w:before="40" w:after="40"/>
            </w:pPr>
            <w:r>
              <w:rPr>
                <w:rFonts w:cs="Times New Roman"/>
                <w:sz w:val="21"/>
              </w:rPr>
              <w:t>Không</w:t>
            </w:r>
          </w:p>
        </w:tc>
        <w:tc>
          <w:tcPr>
            <w:tcW w:w="3024" w:type="dxa"/>
          </w:tcPr>
          <w:p w14:paraId="0FF86F9E" w14:textId="77777777" w:rsidR="009157A7" w:rsidRDefault="0003463E">
            <w:pPr>
              <w:spacing w:before="40" w:after="40"/>
            </w:pPr>
            <w:r>
              <w:rPr>
                <w:rFonts w:cs="Times New Roman"/>
                <w:sz w:val="21"/>
              </w:rPr>
              <w:t>Tham chiếu MITRE; chuỗi quan sát kỳ vọng</w:t>
            </w:r>
          </w:p>
        </w:tc>
      </w:tr>
      <w:tr w:rsidR="009157A7" w14:paraId="2A677E29" w14:textId="77777777">
        <w:trPr>
          <w:jc w:val="center"/>
        </w:trPr>
        <w:tc>
          <w:tcPr>
            <w:tcW w:w="3024" w:type="dxa"/>
          </w:tcPr>
          <w:p w14:paraId="24D510F6" w14:textId="77777777" w:rsidR="009157A7" w:rsidRDefault="0003463E">
            <w:pPr>
              <w:spacing w:before="40" w:after="40"/>
            </w:pPr>
            <w:r>
              <w:rPr>
                <w:rFonts w:ascii="Consolas" w:eastAsia="Consolas" w:hAnsi="Consolas" w:cs="Consolas"/>
                <w:sz w:val="17"/>
              </w:rPr>
              <w:t>time_window</w:t>
            </w:r>
          </w:p>
        </w:tc>
        <w:tc>
          <w:tcPr>
            <w:tcW w:w="3024" w:type="dxa"/>
          </w:tcPr>
          <w:p w14:paraId="1CF8668A" w14:textId="77777777" w:rsidR="009157A7" w:rsidRDefault="0003463E">
            <w:pPr>
              <w:spacing w:before="40" w:after="40"/>
            </w:pPr>
            <w:r>
              <w:rPr>
                <w:rFonts w:cs="Times New Roman"/>
                <w:sz w:val="21"/>
              </w:rPr>
              <w:t>Không</w:t>
            </w:r>
          </w:p>
        </w:tc>
        <w:tc>
          <w:tcPr>
            <w:tcW w:w="3024" w:type="dxa"/>
          </w:tcPr>
          <w:p w14:paraId="00828651" w14:textId="77777777" w:rsidR="009157A7" w:rsidRDefault="0003463E">
            <w:pPr>
              <w:spacing w:before="40" w:after="40"/>
            </w:pPr>
            <w:r>
              <w:rPr>
                <w:rFonts w:cs="Times New Roman"/>
                <w:sz w:val="21"/>
              </w:rPr>
              <w:t xml:space="preserve">Cửa sổ mặc định </w:t>
            </w:r>
            <w:r>
              <w:rPr>
                <w:rFonts w:ascii="Consolas" w:eastAsia="Consolas" w:hAnsi="Consolas" w:cs="Consolas"/>
                <w:sz w:val="17"/>
              </w:rPr>
              <w:t>START/END</w:t>
            </w:r>
            <w:r>
              <w:rPr>
                <w:rFonts w:cs="Times New Roman"/>
                <w:sz w:val="21"/>
              </w:rPr>
              <w:t xml:space="preserve"> (ISO-8601 UTC)</w:t>
            </w:r>
          </w:p>
        </w:tc>
      </w:tr>
    </w:tbl>
    <w:p w14:paraId="5F5FAF3B" w14:textId="77777777" w:rsidR="009157A7" w:rsidRDefault="009157A7">
      <w:pPr>
        <w:spacing w:after="80" w:line="240" w:lineRule="auto"/>
        <w:jc w:val="both"/>
      </w:pPr>
    </w:p>
    <w:p w14:paraId="74D24295" w14:textId="77777777" w:rsidR="009157A7" w:rsidRDefault="0003463E">
      <w:pPr>
        <w:spacing w:after="120"/>
        <w:ind w:firstLine="567"/>
        <w:jc w:val="both"/>
      </w:pPr>
      <w:r>
        <w:rPr>
          <w:rFonts w:cs="Times New Roman"/>
        </w:rPr>
        <w:t xml:space="preserve">Giá trị hợp lệ: </w:t>
      </w:r>
      <w:r>
        <w:rPr>
          <w:rFonts w:ascii="Consolas" w:eastAsia="Consolas" w:hAnsi="Consolas" w:cs="Consolas"/>
          <w:sz w:val="22"/>
        </w:rPr>
        <w:t>op</w:t>
      </w:r>
      <w:r>
        <w:rPr>
          <w:rFonts w:cs="Times New Roman"/>
        </w:rPr>
        <w:t xml:space="preserve"> thuộc {</w:t>
      </w:r>
      <w:r>
        <w:rPr>
          <w:rFonts w:ascii="Consolas" w:eastAsia="Consolas" w:hAnsi="Consolas" w:cs="Consolas"/>
          <w:sz w:val="22"/>
        </w:rPr>
        <w:t>EQUALS</w:t>
      </w:r>
      <w:r>
        <w:rPr>
          <w:rFonts w:cs="Times New Roman"/>
        </w:rPr>
        <w:t xml:space="preserve">, </w:t>
      </w:r>
      <w:r>
        <w:rPr>
          <w:rFonts w:ascii="Consolas" w:eastAsia="Consolas" w:hAnsi="Consolas" w:cs="Consolas"/>
          <w:sz w:val="22"/>
        </w:rPr>
        <w:t>CONTAINS</w:t>
      </w:r>
      <w:r>
        <w:rPr>
          <w:rFonts w:cs="Times New Roman"/>
        </w:rPr>
        <w:t xml:space="preserve">, </w:t>
      </w:r>
      <w:r>
        <w:rPr>
          <w:rFonts w:ascii="Consolas" w:eastAsia="Consolas" w:hAnsi="Consolas" w:cs="Consolas"/>
          <w:sz w:val="22"/>
        </w:rPr>
        <w:t>STARTS_WITH</w:t>
      </w:r>
      <w:r>
        <w:rPr>
          <w:rFonts w:cs="Times New Roman"/>
        </w:rPr>
        <w:t xml:space="preserve">, </w:t>
      </w:r>
      <w:r>
        <w:rPr>
          <w:rFonts w:ascii="Consolas" w:eastAsia="Consolas" w:hAnsi="Consolas" w:cs="Consolas"/>
          <w:sz w:val="22"/>
        </w:rPr>
        <w:t>ENDS_WITH</w:t>
      </w:r>
      <w:r>
        <w:rPr>
          <w:rFonts w:cs="Times New Roman"/>
        </w:rPr>
        <w:t xml:space="preserve">, </w:t>
      </w:r>
      <w:r>
        <w:rPr>
          <w:rFonts w:ascii="Consolas" w:eastAsia="Consolas" w:hAnsi="Consolas" w:cs="Consolas"/>
          <w:sz w:val="22"/>
        </w:rPr>
        <w:t>MATCHES</w:t>
      </w:r>
      <w:r>
        <w:rPr>
          <w:rFonts w:cs="Times New Roman"/>
        </w:rPr>
        <w:t xml:space="preserve">, </w:t>
      </w:r>
      <w:r>
        <w:rPr>
          <w:rFonts w:ascii="Consolas" w:eastAsia="Consolas" w:hAnsi="Consolas" w:cs="Consolas"/>
          <w:sz w:val="22"/>
        </w:rPr>
        <w:t>EXISTS</w:t>
      </w:r>
      <w:r>
        <w:rPr>
          <w:rFonts w:cs="Times New Roman"/>
        </w:rPr>
        <w:t xml:space="preserve">}; </w:t>
      </w:r>
      <w:r>
        <w:rPr>
          <w:rFonts w:ascii="Consolas" w:eastAsia="Consolas" w:hAnsi="Consolas" w:cs="Consolas"/>
          <w:sz w:val="22"/>
        </w:rPr>
        <w:t>source_kind</w:t>
      </w:r>
      <w:r>
        <w:rPr>
          <w:rFonts w:cs="Times New Roman"/>
        </w:rPr>
        <w:t xml:space="preserve"> thuộc {</w:t>
      </w:r>
      <w:r>
        <w:rPr>
          <w:rFonts w:ascii="Consolas" w:eastAsia="Consolas" w:hAnsi="Consolas" w:cs="Consolas"/>
          <w:sz w:val="22"/>
        </w:rPr>
        <w:t>process</w:t>
      </w:r>
      <w:r>
        <w:rPr>
          <w:rFonts w:cs="Times New Roman"/>
        </w:rPr>
        <w:t xml:space="preserve">, </w:t>
      </w:r>
      <w:r>
        <w:rPr>
          <w:rFonts w:ascii="Consolas" w:eastAsia="Consolas" w:hAnsi="Consolas" w:cs="Consolas"/>
          <w:sz w:val="22"/>
        </w:rPr>
        <w:t>web</w:t>
      </w:r>
      <w:r>
        <w:rPr>
          <w:rFonts w:cs="Times New Roman"/>
        </w:rPr>
        <w:t xml:space="preserve">, </w:t>
      </w:r>
      <w:r>
        <w:rPr>
          <w:rFonts w:ascii="Consolas" w:eastAsia="Consolas" w:hAnsi="Consolas" w:cs="Consolas"/>
          <w:sz w:val="22"/>
        </w:rPr>
        <w:t>dns</w:t>
      </w:r>
      <w:r>
        <w:rPr>
          <w:rFonts w:cs="Times New Roman"/>
        </w:rPr>
        <w:t xml:space="preserve">, </w:t>
      </w:r>
      <w:r>
        <w:rPr>
          <w:rFonts w:ascii="Consolas" w:eastAsia="Consolas" w:hAnsi="Consolas" w:cs="Consolas"/>
          <w:sz w:val="22"/>
        </w:rPr>
        <w:t>authentication</w:t>
      </w:r>
      <w:r>
        <w:rPr>
          <w:rFonts w:cs="Times New Roman"/>
        </w:rPr>
        <w:t xml:space="preserve">, </w:t>
      </w:r>
      <w:r>
        <w:rPr>
          <w:rFonts w:ascii="Consolas" w:eastAsia="Consolas" w:hAnsi="Consolas" w:cs="Consolas"/>
          <w:sz w:val="22"/>
        </w:rPr>
        <w:t>file</w:t>
      </w:r>
      <w:r>
        <w:rPr>
          <w:rFonts w:cs="Times New Roman"/>
        </w:rPr>
        <w:t xml:space="preserve">, </w:t>
      </w:r>
      <w:r>
        <w:rPr>
          <w:rFonts w:ascii="Consolas" w:eastAsia="Consolas" w:hAnsi="Consolas" w:cs="Consolas"/>
          <w:sz w:val="22"/>
        </w:rPr>
        <w:t>smb</w:t>
      </w:r>
      <w:r>
        <w:rPr>
          <w:rFonts w:cs="Times New Roman"/>
        </w:rPr>
        <w:t>}.</w:t>
      </w:r>
    </w:p>
    <w:p w14:paraId="4151560D" w14:textId="77777777" w:rsidR="009157A7" w:rsidRDefault="0003463E">
      <w:pPr>
        <w:pStyle w:val="Heading2"/>
      </w:pPr>
      <w:bookmarkStart w:id="127" w:name="_Toc243405708"/>
      <w:r>
        <w:t>Phụ lục B. Trích báo cáo khuyến nghị mẫu</w:t>
      </w:r>
      <w:bookmarkEnd w:id="127"/>
    </w:p>
    <w:p w14:paraId="685EF761" w14:textId="77777777" w:rsidR="009157A7" w:rsidRDefault="0003463E">
      <w:pPr>
        <w:spacing w:after="120"/>
        <w:ind w:firstLine="567"/>
        <w:jc w:val="both"/>
      </w:pPr>
      <w:r>
        <w:rPr>
          <w:rFonts w:cs="Times New Roman"/>
        </w:rPr>
        <w:t xml:space="preserve">Dưới đây là phần đầu của </w:t>
      </w:r>
      <w:r>
        <w:rPr>
          <w:rFonts w:ascii="Consolas" w:eastAsia="Consolas" w:hAnsi="Consolas" w:cs="Consolas"/>
          <w:sz w:val="22"/>
        </w:rPr>
        <w:t>recommendation.md</w:t>
      </w:r>
      <w:r>
        <w:rPr>
          <w:rFonts w:cs="Times New Roman"/>
        </w:rPr>
        <w:t xml:space="preserve"> cho PoC Joomla (lần chạy </w:t>
      </w:r>
      <w:r>
        <w:rPr>
          <w:rFonts w:ascii="Consolas" w:eastAsia="Consolas" w:hAnsi="Consolas" w:cs="Consolas"/>
          <w:sz w:val="22"/>
        </w:rPr>
        <w:t>auto</w:t>
      </w:r>
      <w:r>
        <w:rPr>
          <w:rFonts w:cs="Times New Roman"/>
        </w:rPr>
        <w:t>); các mục từ "Bằng chứng" trở đi được lược bớt.</w:t>
      </w:r>
    </w:p>
    <w:p w14:paraId="1E452918" w14:textId="77777777" w:rsidR="009157A7" w:rsidRDefault="0003463E">
      <w:pPr>
        <w:shd w:val="clear" w:color="auto" w:fill="F2F2F2"/>
        <w:spacing w:before="80" w:after="0" w:line="240" w:lineRule="auto"/>
        <w:ind w:left="227"/>
      </w:pPr>
      <w:r>
        <w:rPr>
          <w:rFonts w:ascii="Consolas" w:eastAsia="Consolas" w:hAnsi="Consolas" w:cs="Consolas"/>
          <w:sz w:val="18"/>
        </w:rPr>
        <w:t># Khuy</w:t>
      </w:r>
      <w:r>
        <w:rPr>
          <w:rFonts w:ascii="Consolas" w:eastAsia="Consolas" w:hAnsi="Consolas" w:cs="Consolas"/>
          <w:sz w:val="18"/>
        </w:rPr>
        <w:t>ế</w:t>
      </w:r>
      <w:r>
        <w:rPr>
          <w:rFonts w:ascii="Consolas" w:eastAsia="Consolas" w:hAnsi="Consolas" w:cs="Consolas"/>
          <w:sz w:val="18"/>
        </w:rPr>
        <w:t>n ngh</w:t>
      </w:r>
      <w:r>
        <w:rPr>
          <w:rFonts w:ascii="Consolas" w:eastAsia="Consolas" w:hAnsi="Consolas" w:cs="Consolas"/>
          <w:sz w:val="18"/>
        </w:rPr>
        <w:t>ị</w:t>
      </w:r>
      <w:r>
        <w:rPr>
          <w:rFonts w:ascii="Consolas" w:eastAsia="Consolas" w:hAnsi="Consolas" w:cs="Consolas"/>
          <w:sz w:val="18"/>
        </w:rPr>
        <w:t xml:space="preserve"> hunt — poc-joomla-rce</w:t>
      </w:r>
    </w:p>
    <w:p w14:paraId="5E4643ED"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48A8BC81" w14:textId="77777777" w:rsidR="009157A7" w:rsidRDefault="0003463E">
      <w:pPr>
        <w:shd w:val="clear" w:color="auto" w:fill="F2F2F2"/>
        <w:spacing w:after="0" w:line="240" w:lineRule="auto"/>
        <w:ind w:left="227"/>
      </w:pPr>
      <w:r>
        <w:rPr>
          <w:rFonts w:ascii="Consolas" w:eastAsia="Consolas" w:hAnsi="Consolas" w:cs="Consolas"/>
          <w:sz w:val="18"/>
        </w:rPr>
        <w:t>PoC: Joomla RCE web compromise (BOTS v1 real attack)</w:t>
      </w:r>
    </w:p>
    <w:p w14:paraId="0C547FCD" w14:textId="77777777" w:rsidR="009157A7" w:rsidRDefault="0003463E">
      <w:pPr>
        <w:shd w:val="clear" w:color="auto" w:fill="F2F2F2"/>
        <w:spacing w:after="0" w:line="240" w:lineRule="auto"/>
        <w:ind w:left="227"/>
      </w:pPr>
      <w:r>
        <w:rPr>
          <w:rFonts w:ascii="Consolas" w:eastAsia="Consolas" w:hAnsi="Consolas" w:cs="Consolas"/>
          <w:sz w:val="18"/>
        </w:rPr>
        <w:t>C</w:t>
      </w:r>
      <w:r>
        <w:rPr>
          <w:rFonts w:ascii="Consolas" w:eastAsia="Consolas" w:hAnsi="Consolas" w:cs="Consolas"/>
          <w:sz w:val="18"/>
        </w:rPr>
        <w:t>ử</w:t>
      </w:r>
      <w:r>
        <w:rPr>
          <w:rFonts w:ascii="Consolas" w:eastAsia="Consolas" w:hAnsi="Consolas" w:cs="Consolas"/>
          <w:sz w:val="18"/>
        </w:rPr>
        <w:t>a s</w:t>
      </w:r>
      <w:r>
        <w:rPr>
          <w:rFonts w:ascii="Consolas" w:eastAsia="Consolas" w:hAnsi="Consolas" w:cs="Consolas"/>
          <w:sz w:val="18"/>
        </w:rPr>
        <w:t>ổ</w:t>
      </w:r>
      <w:r>
        <w:rPr>
          <w:rFonts w:ascii="Consolas" w:eastAsia="Consolas" w:hAnsi="Consolas" w:cs="Consolas"/>
          <w:sz w:val="18"/>
        </w:rPr>
        <w:t xml:space="preserve"> d</w:t>
      </w:r>
      <w:r>
        <w:rPr>
          <w:rFonts w:ascii="Consolas" w:eastAsia="Consolas" w:hAnsi="Consolas" w:cs="Consolas"/>
          <w:sz w:val="18"/>
        </w:rPr>
        <w:t>ữ</w:t>
      </w:r>
      <w:r>
        <w:rPr>
          <w:rFonts w:ascii="Consolas" w:eastAsia="Consolas" w:hAnsi="Consolas" w:cs="Consolas"/>
          <w:sz w:val="18"/>
        </w:rPr>
        <w:t xml:space="preserve"> li</w:t>
      </w:r>
      <w:r>
        <w:rPr>
          <w:rFonts w:ascii="Consolas" w:eastAsia="Consolas" w:hAnsi="Consolas" w:cs="Consolas"/>
          <w:sz w:val="18"/>
        </w:rPr>
        <w:t>ệ</w:t>
      </w:r>
      <w:r>
        <w:rPr>
          <w:rFonts w:ascii="Consolas" w:eastAsia="Consolas" w:hAnsi="Consolas" w:cs="Consolas"/>
          <w:sz w:val="18"/>
        </w:rPr>
        <w:t>u: 2016-08-10T21:36:00Z/2016-08-10T22:00:00Z</w:t>
      </w:r>
    </w:p>
    <w:p w14:paraId="20B79445" w14:textId="77777777" w:rsidR="009157A7" w:rsidRDefault="0003463E">
      <w:pPr>
        <w:shd w:val="clear" w:color="auto" w:fill="F2F2F2"/>
        <w:spacing w:after="0" w:line="240" w:lineRule="auto"/>
        <w:ind w:left="227"/>
      </w:pPr>
      <w:r>
        <w:rPr>
          <w:rFonts w:ascii="Consolas" w:eastAsia="Consolas" w:hAnsi="Consolas" w:cs="Consolas"/>
          <w:sz w:val="18"/>
        </w:rPr>
        <w:t>Ngu</w:t>
      </w:r>
      <w:r>
        <w:rPr>
          <w:rFonts w:ascii="Consolas" w:eastAsia="Consolas" w:hAnsi="Consolas" w:cs="Consolas"/>
          <w:sz w:val="18"/>
        </w:rPr>
        <w:t>ồ</w:t>
      </w:r>
      <w:r>
        <w:rPr>
          <w:rFonts w:ascii="Consolas" w:eastAsia="Consolas" w:hAnsi="Consolas" w:cs="Consolas"/>
          <w:sz w:val="18"/>
        </w:rPr>
        <w:t>n d</w:t>
      </w:r>
      <w:r>
        <w:rPr>
          <w:rFonts w:ascii="Consolas" w:eastAsia="Consolas" w:hAnsi="Consolas" w:cs="Consolas"/>
          <w:sz w:val="18"/>
        </w:rPr>
        <w:t>ữ</w:t>
      </w:r>
      <w:r>
        <w:rPr>
          <w:rFonts w:ascii="Consolas" w:eastAsia="Consolas" w:hAnsi="Consolas" w:cs="Consolas"/>
          <w:sz w:val="18"/>
        </w:rPr>
        <w:t xml:space="preserve"> li</w:t>
      </w:r>
      <w:r>
        <w:rPr>
          <w:rFonts w:ascii="Consolas" w:eastAsia="Consolas" w:hAnsi="Consolas" w:cs="Consolas"/>
          <w:sz w:val="18"/>
        </w:rPr>
        <w:t>ệ</w:t>
      </w:r>
      <w:r>
        <w:rPr>
          <w:rFonts w:ascii="Consolas" w:eastAsia="Consolas" w:hAnsi="Consolas" w:cs="Consolas"/>
          <w:sz w:val="18"/>
        </w:rPr>
        <w:t>u: CDB data/botsv1_eval.sqlite</w:t>
      </w:r>
    </w:p>
    <w:p w14:paraId="3DBFE8C4" w14:textId="77777777" w:rsidR="009157A7" w:rsidRDefault="0003463E">
      <w:pPr>
        <w:shd w:val="clear" w:color="auto" w:fill="F2F2F2"/>
        <w:spacing w:after="0" w:line="240" w:lineRule="auto"/>
        <w:ind w:left="227"/>
      </w:pPr>
      <w:r>
        <w:rPr>
          <w:rFonts w:ascii="Consolas" w:eastAsia="Consolas" w:hAnsi="Consolas" w:cs="Consolas"/>
          <w:sz w:val="18"/>
        </w:rPr>
        <w:lastRenderedPageBreak/>
        <w:t>PEAK Assistant: đã dùng (ABLE + hunt plan)</w:t>
      </w:r>
    </w:p>
    <w:p w14:paraId="06518EE8"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01E41CBF" w14:textId="77777777" w:rsidR="009157A7" w:rsidRDefault="0003463E">
      <w:pPr>
        <w:shd w:val="clear" w:color="auto" w:fill="F2F2F2"/>
        <w:spacing w:after="0" w:line="240" w:lineRule="auto"/>
        <w:ind w:left="227"/>
      </w:pPr>
      <w:r>
        <w:rPr>
          <w:rFonts w:ascii="Consolas" w:eastAsia="Consolas" w:hAnsi="Consolas" w:cs="Consolas"/>
          <w:sz w:val="18"/>
        </w:rPr>
        <w:t>## Khuy</w:t>
      </w:r>
      <w:r>
        <w:rPr>
          <w:rFonts w:ascii="Consolas" w:eastAsia="Consolas" w:hAnsi="Consolas" w:cs="Consolas"/>
          <w:sz w:val="18"/>
        </w:rPr>
        <w:t>ế</w:t>
      </w:r>
      <w:r>
        <w:rPr>
          <w:rFonts w:ascii="Consolas" w:eastAsia="Consolas" w:hAnsi="Consolas" w:cs="Consolas"/>
          <w:sz w:val="18"/>
        </w:rPr>
        <w:t>n ngh</w:t>
      </w:r>
      <w:r>
        <w:rPr>
          <w:rFonts w:ascii="Consolas" w:eastAsia="Consolas" w:hAnsi="Consolas" w:cs="Consolas"/>
          <w:sz w:val="18"/>
        </w:rPr>
        <w:t>ị</w:t>
      </w:r>
    </w:p>
    <w:p w14:paraId="272F8349" w14:textId="77777777" w:rsidR="009157A7" w:rsidRDefault="0003463E">
      <w:pPr>
        <w:shd w:val="clear" w:color="auto" w:fill="F2F2F2"/>
        <w:spacing w:after="0" w:line="240" w:lineRule="auto"/>
        <w:ind w:left="227"/>
      </w:pPr>
      <w:r>
        <w:rPr>
          <w:rFonts w:ascii="Consolas" w:eastAsia="Consolas" w:hAnsi="Consolas" w:cs="Consolas"/>
          <w:sz w:val="18"/>
        </w:rPr>
        <w:t>### Chuy</w:t>
      </w:r>
      <w:r>
        <w:rPr>
          <w:rFonts w:ascii="Consolas" w:eastAsia="Consolas" w:hAnsi="Consolas" w:cs="Consolas"/>
          <w:sz w:val="18"/>
        </w:rPr>
        <w:t>ể</w:t>
      </w:r>
      <w:r>
        <w:rPr>
          <w:rFonts w:ascii="Consolas" w:eastAsia="Consolas" w:hAnsi="Consolas" w:cs="Consolas"/>
          <w:sz w:val="18"/>
        </w:rPr>
        <w:t>n IR (escalate)</w:t>
      </w:r>
    </w:p>
    <w:p w14:paraId="64CC4E54" w14:textId="77777777" w:rsidR="009157A7" w:rsidRDefault="0003463E">
      <w:pPr>
        <w:shd w:val="clear" w:color="auto" w:fill="F2F2F2"/>
        <w:spacing w:after="0" w:line="240" w:lineRule="auto"/>
        <w:ind w:left="227"/>
      </w:pPr>
      <w:r>
        <w:rPr>
          <w:rFonts w:ascii="Consolas" w:eastAsia="Consolas" w:hAnsi="Consolas" w:cs="Consolas"/>
          <w:sz w:val="18"/>
        </w:rPr>
        <w:t>ESCALATE_TO_IR — đ</w:t>
      </w:r>
      <w:r>
        <w:rPr>
          <w:rFonts w:ascii="Consolas" w:eastAsia="Consolas" w:hAnsi="Consolas" w:cs="Consolas"/>
          <w:sz w:val="18"/>
        </w:rPr>
        <w:t>ộ</w:t>
      </w:r>
      <w:r>
        <w:rPr>
          <w:rFonts w:ascii="Consolas" w:eastAsia="Consolas" w:hAnsi="Consolas" w:cs="Consolas"/>
          <w:sz w:val="18"/>
        </w:rPr>
        <w:t xml:space="preserve"> tin c</w:t>
      </w:r>
      <w:r>
        <w:rPr>
          <w:rFonts w:ascii="Consolas" w:eastAsia="Consolas" w:hAnsi="Consolas" w:cs="Consolas"/>
          <w:sz w:val="18"/>
        </w:rPr>
        <w:t>ậ</w:t>
      </w:r>
      <w:r>
        <w:rPr>
          <w:rFonts w:ascii="Consolas" w:eastAsia="Consolas" w:hAnsi="Consolas" w:cs="Consolas"/>
          <w:sz w:val="18"/>
        </w:rPr>
        <w:t>y trung bình (MEDIUM).</w:t>
      </w:r>
    </w:p>
    <w:p w14:paraId="0CE5CFF3" w14:textId="77777777" w:rsidR="009157A7" w:rsidRDefault="0003463E">
      <w:pPr>
        <w:shd w:val="clear" w:color="auto" w:fill="F2F2F2"/>
        <w:spacing w:after="0" w:line="240" w:lineRule="auto"/>
        <w:ind w:left="227"/>
      </w:pPr>
      <w:r>
        <w:rPr>
          <w:rFonts w:ascii="Consolas" w:eastAsia="Consolas" w:hAnsi="Consolas" w:cs="Consolas"/>
          <w:sz w:val="18"/>
        </w:rPr>
        <w:t>&gt; Đây là g</w:t>
      </w:r>
      <w:r>
        <w:rPr>
          <w:rFonts w:ascii="Consolas" w:eastAsia="Consolas" w:hAnsi="Consolas" w:cs="Consolas"/>
          <w:sz w:val="18"/>
        </w:rPr>
        <w:t>ợ</w:t>
      </w:r>
      <w:r>
        <w:rPr>
          <w:rFonts w:ascii="Consolas" w:eastAsia="Consolas" w:hAnsi="Consolas" w:cs="Consolas"/>
          <w:sz w:val="18"/>
        </w:rPr>
        <w:t>i ý h</w:t>
      </w:r>
      <w:r>
        <w:rPr>
          <w:rFonts w:ascii="Consolas" w:eastAsia="Consolas" w:hAnsi="Consolas" w:cs="Consolas"/>
          <w:sz w:val="18"/>
        </w:rPr>
        <w:t>ỗ</w:t>
      </w:r>
      <w:r>
        <w:rPr>
          <w:rFonts w:ascii="Consolas" w:eastAsia="Consolas" w:hAnsi="Consolas" w:cs="Consolas"/>
          <w:sz w:val="18"/>
        </w:rPr>
        <w:t xml:space="preserve"> tr</w:t>
      </w:r>
      <w:r>
        <w:rPr>
          <w:rFonts w:ascii="Consolas" w:eastAsia="Consolas" w:hAnsi="Consolas" w:cs="Consolas"/>
          <w:sz w:val="18"/>
        </w:rPr>
        <w:t>ợ</w:t>
      </w:r>
      <w:r>
        <w:rPr>
          <w:rFonts w:ascii="Consolas" w:eastAsia="Consolas" w:hAnsi="Consolas" w:cs="Consolas"/>
          <w:sz w:val="18"/>
        </w:rPr>
        <w:t xml:space="preserve"> quy</w:t>
      </w:r>
      <w:r>
        <w:rPr>
          <w:rFonts w:ascii="Consolas" w:eastAsia="Consolas" w:hAnsi="Consolas" w:cs="Consolas"/>
          <w:sz w:val="18"/>
        </w:rPr>
        <w:t>ế</w:t>
      </w:r>
      <w:r>
        <w:rPr>
          <w:rFonts w:ascii="Consolas" w:eastAsia="Consolas" w:hAnsi="Consolas" w:cs="Consolas"/>
          <w:sz w:val="18"/>
        </w:rPr>
        <w:t>t đ</w:t>
      </w:r>
      <w:r>
        <w:rPr>
          <w:rFonts w:ascii="Consolas" w:eastAsia="Consolas" w:hAnsi="Consolas" w:cs="Consolas"/>
          <w:sz w:val="18"/>
        </w:rPr>
        <w:t>ị</w:t>
      </w:r>
      <w:r>
        <w:rPr>
          <w:rFonts w:ascii="Consolas" w:eastAsia="Consolas" w:hAnsi="Consolas" w:cs="Consolas"/>
          <w:sz w:val="18"/>
        </w:rPr>
        <w:t>nh. Ngư</w:t>
      </w:r>
      <w:r>
        <w:rPr>
          <w:rFonts w:ascii="Consolas" w:eastAsia="Consolas" w:hAnsi="Consolas" w:cs="Consolas"/>
          <w:sz w:val="18"/>
        </w:rPr>
        <w:t>ờ</w:t>
      </w:r>
      <w:r>
        <w:rPr>
          <w:rFonts w:ascii="Consolas" w:eastAsia="Consolas" w:hAnsi="Consolas" w:cs="Consolas"/>
          <w:sz w:val="18"/>
        </w:rPr>
        <w:t>i săn m</w:t>
      </w:r>
      <w:r>
        <w:rPr>
          <w:rFonts w:ascii="Consolas" w:eastAsia="Consolas" w:hAnsi="Consolas" w:cs="Consolas"/>
          <w:sz w:val="18"/>
        </w:rPr>
        <w:t>ố</w:t>
      </w:r>
      <w:r>
        <w:rPr>
          <w:rFonts w:ascii="Consolas" w:eastAsia="Consolas" w:hAnsi="Consolas" w:cs="Consolas"/>
          <w:sz w:val="18"/>
        </w:rPr>
        <w:t>i đe d</w:t>
      </w:r>
      <w:r>
        <w:rPr>
          <w:rFonts w:ascii="Consolas" w:eastAsia="Consolas" w:hAnsi="Consolas" w:cs="Consolas"/>
          <w:sz w:val="18"/>
        </w:rPr>
        <w:t>ọ</w:t>
      </w:r>
      <w:r>
        <w:rPr>
          <w:rFonts w:ascii="Consolas" w:eastAsia="Consolas" w:hAnsi="Consolas" w:cs="Consolas"/>
          <w:sz w:val="18"/>
        </w:rPr>
        <w:t>a là ngư</w:t>
      </w:r>
      <w:r>
        <w:rPr>
          <w:rFonts w:ascii="Consolas" w:eastAsia="Consolas" w:hAnsi="Consolas" w:cs="Consolas"/>
          <w:sz w:val="18"/>
        </w:rPr>
        <w:t>ờ</w:t>
      </w:r>
      <w:r>
        <w:rPr>
          <w:rFonts w:ascii="Consolas" w:eastAsia="Consolas" w:hAnsi="Consolas" w:cs="Consolas"/>
          <w:sz w:val="18"/>
        </w:rPr>
        <w:t>i</w:t>
      </w:r>
    </w:p>
    <w:p w14:paraId="6767522D" w14:textId="77777777" w:rsidR="009157A7" w:rsidRDefault="0003463E">
      <w:pPr>
        <w:shd w:val="clear" w:color="auto" w:fill="F2F2F2"/>
        <w:spacing w:after="0" w:line="240" w:lineRule="auto"/>
        <w:ind w:left="227"/>
      </w:pPr>
      <w:r>
        <w:rPr>
          <w:rFonts w:ascii="Consolas" w:eastAsia="Consolas" w:hAnsi="Consolas" w:cs="Consolas"/>
          <w:sz w:val="18"/>
        </w:rPr>
        <w:t>&gt; quy</w:t>
      </w:r>
      <w:r>
        <w:rPr>
          <w:rFonts w:ascii="Consolas" w:eastAsia="Consolas" w:hAnsi="Consolas" w:cs="Consolas"/>
          <w:sz w:val="18"/>
        </w:rPr>
        <w:t>ế</w:t>
      </w:r>
      <w:r>
        <w:rPr>
          <w:rFonts w:ascii="Consolas" w:eastAsia="Consolas" w:hAnsi="Consolas" w:cs="Consolas"/>
          <w:sz w:val="18"/>
        </w:rPr>
        <w:t>t đ</w:t>
      </w:r>
      <w:r>
        <w:rPr>
          <w:rFonts w:ascii="Consolas" w:eastAsia="Consolas" w:hAnsi="Consolas" w:cs="Consolas"/>
          <w:sz w:val="18"/>
        </w:rPr>
        <w:t>ị</w:t>
      </w:r>
      <w:r>
        <w:rPr>
          <w:rFonts w:ascii="Consolas" w:eastAsia="Consolas" w:hAnsi="Consolas" w:cs="Consolas"/>
          <w:sz w:val="18"/>
        </w:rPr>
        <w:t>nh cu</w:t>
      </w:r>
      <w:r>
        <w:rPr>
          <w:rFonts w:ascii="Consolas" w:eastAsia="Consolas" w:hAnsi="Consolas" w:cs="Consolas"/>
          <w:sz w:val="18"/>
        </w:rPr>
        <w:t>ố</w:t>
      </w:r>
      <w:r>
        <w:rPr>
          <w:rFonts w:ascii="Consolas" w:eastAsia="Consolas" w:hAnsi="Consolas" w:cs="Consolas"/>
          <w:sz w:val="18"/>
        </w:rPr>
        <w:t>i cùng; h</w:t>
      </w:r>
      <w:r>
        <w:rPr>
          <w:rFonts w:ascii="Consolas" w:eastAsia="Consolas" w:hAnsi="Consolas" w:cs="Consolas"/>
          <w:sz w:val="18"/>
        </w:rPr>
        <w:t>ệ</w:t>
      </w:r>
      <w:r>
        <w:rPr>
          <w:rFonts w:ascii="Consolas" w:eastAsia="Consolas" w:hAnsi="Consolas" w:cs="Consolas"/>
          <w:sz w:val="18"/>
        </w:rPr>
        <w:t xml:space="preserve"> th</w:t>
      </w:r>
      <w:r>
        <w:rPr>
          <w:rFonts w:ascii="Consolas" w:eastAsia="Consolas" w:hAnsi="Consolas" w:cs="Consolas"/>
          <w:sz w:val="18"/>
        </w:rPr>
        <w:t>ố</w:t>
      </w:r>
      <w:r>
        <w:rPr>
          <w:rFonts w:ascii="Consolas" w:eastAsia="Consolas" w:hAnsi="Consolas" w:cs="Consolas"/>
          <w:sz w:val="18"/>
        </w:rPr>
        <w:t>ng không t</w:t>
      </w:r>
      <w:r>
        <w:rPr>
          <w:rFonts w:ascii="Consolas" w:eastAsia="Consolas" w:hAnsi="Consolas" w:cs="Consolas"/>
          <w:sz w:val="18"/>
        </w:rPr>
        <w:t>ự</w:t>
      </w:r>
      <w:r>
        <w:rPr>
          <w:rFonts w:ascii="Consolas" w:eastAsia="Consolas" w:hAnsi="Consolas" w:cs="Consolas"/>
          <w:sz w:val="18"/>
        </w:rPr>
        <w:t xml:space="preserve"> hành đ</w:t>
      </w:r>
      <w:r>
        <w:rPr>
          <w:rFonts w:ascii="Consolas" w:eastAsia="Consolas" w:hAnsi="Consolas" w:cs="Consolas"/>
          <w:sz w:val="18"/>
        </w:rPr>
        <w:t>ộ</w:t>
      </w:r>
      <w:r>
        <w:rPr>
          <w:rFonts w:ascii="Consolas" w:eastAsia="Consolas" w:hAnsi="Consolas" w:cs="Consolas"/>
          <w:sz w:val="18"/>
        </w:rPr>
        <w:t>ng.</w:t>
      </w:r>
    </w:p>
    <w:p w14:paraId="01C86B55"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00CA4D56" w14:textId="77777777" w:rsidR="009157A7" w:rsidRDefault="0003463E">
      <w:pPr>
        <w:shd w:val="clear" w:color="auto" w:fill="F2F2F2"/>
        <w:spacing w:after="0" w:line="240" w:lineRule="auto"/>
        <w:ind w:left="227"/>
      </w:pPr>
      <w:r>
        <w:rPr>
          <w:rFonts w:ascii="Consolas" w:eastAsia="Consolas" w:hAnsi="Consolas" w:cs="Consolas"/>
          <w:sz w:val="18"/>
        </w:rPr>
        <w:t>Lý do</w:t>
      </w:r>
    </w:p>
    <w:p w14:paraId="6C058B39" w14:textId="77777777" w:rsidR="009157A7" w:rsidRDefault="0003463E">
      <w:pPr>
        <w:shd w:val="clear" w:color="auto" w:fill="F2F2F2"/>
        <w:spacing w:after="0" w:line="240" w:lineRule="auto"/>
        <w:ind w:left="227"/>
      </w:pPr>
      <w:r>
        <w:rPr>
          <w:rFonts w:ascii="Consolas" w:eastAsia="Consolas" w:hAnsi="Consolas" w:cs="Consolas"/>
          <w:sz w:val="18"/>
        </w:rPr>
        <w:t>- 2/2 bư</w:t>
      </w:r>
      <w:r>
        <w:rPr>
          <w:rFonts w:ascii="Consolas" w:eastAsia="Consolas" w:hAnsi="Consolas" w:cs="Consolas"/>
          <w:sz w:val="18"/>
        </w:rPr>
        <w:t>ớ</w:t>
      </w:r>
      <w:r>
        <w:rPr>
          <w:rFonts w:ascii="Consolas" w:eastAsia="Consolas" w:hAnsi="Consolas" w:cs="Consolas"/>
          <w:sz w:val="18"/>
        </w:rPr>
        <w:t>c PoC có k</w:t>
      </w:r>
      <w:r>
        <w:rPr>
          <w:rFonts w:ascii="Consolas" w:eastAsia="Consolas" w:hAnsi="Consolas" w:cs="Consolas"/>
          <w:sz w:val="18"/>
        </w:rPr>
        <w:t>ế</w:t>
      </w:r>
      <w:r>
        <w:rPr>
          <w:rFonts w:ascii="Consolas" w:eastAsia="Consolas" w:hAnsi="Consolas" w:cs="Consolas"/>
          <w:sz w:val="18"/>
        </w:rPr>
        <w:t>t qu</w:t>
      </w:r>
      <w:r>
        <w:rPr>
          <w:rFonts w:ascii="Consolas" w:eastAsia="Consolas" w:hAnsi="Consolas" w:cs="Consolas"/>
          <w:sz w:val="18"/>
        </w:rPr>
        <w:t>ả</w:t>
      </w:r>
      <w:r>
        <w:rPr>
          <w:rFonts w:ascii="Consolas" w:eastAsia="Consolas" w:hAnsi="Consolas" w:cs="Consolas"/>
          <w:sz w:val="18"/>
        </w:rPr>
        <w:t>, t</w:t>
      </w:r>
      <w:r>
        <w:rPr>
          <w:rFonts w:ascii="Consolas" w:eastAsia="Consolas" w:hAnsi="Consolas" w:cs="Consolas"/>
          <w:sz w:val="18"/>
        </w:rPr>
        <w:t>ổ</w:t>
      </w:r>
      <w:r>
        <w:rPr>
          <w:rFonts w:ascii="Consolas" w:eastAsia="Consolas" w:hAnsi="Consolas" w:cs="Consolas"/>
          <w:sz w:val="18"/>
        </w:rPr>
        <w:t>ng 200 b</w:t>
      </w:r>
      <w:r>
        <w:rPr>
          <w:rFonts w:ascii="Consolas" w:eastAsia="Consolas" w:hAnsi="Consolas" w:cs="Consolas"/>
          <w:sz w:val="18"/>
        </w:rPr>
        <w:t>ả</w:t>
      </w:r>
      <w:r>
        <w:rPr>
          <w:rFonts w:ascii="Consolas" w:eastAsia="Consolas" w:hAnsi="Consolas" w:cs="Consolas"/>
          <w:sz w:val="18"/>
        </w:rPr>
        <w:t>n ghi kh</w:t>
      </w:r>
      <w:r>
        <w:rPr>
          <w:rFonts w:ascii="Consolas" w:eastAsia="Consolas" w:hAnsi="Consolas" w:cs="Consolas"/>
          <w:sz w:val="18"/>
        </w:rPr>
        <w:t>ớ</w:t>
      </w:r>
      <w:r>
        <w:rPr>
          <w:rFonts w:ascii="Consolas" w:eastAsia="Consolas" w:hAnsi="Consolas" w:cs="Consolas"/>
          <w:sz w:val="18"/>
        </w:rPr>
        <w:t>p.</w:t>
      </w:r>
    </w:p>
    <w:p w14:paraId="2BBAF646" w14:textId="77777777" w:rsidR="009157A7" w:rsidRDefault="0003463E">
      <w:pPr>
        <w:shd w:val="clear" w:color="auto" w:fill="F2F2F2"/>
        <w:spacing w:after="0" w:line="240" w:lineRule="auto"/>
        <w:ind w:left="227"/>
      </w:pPr>
      <w:r>
        <w:rPr>
          <w:rFonts w:ascii="Consolas" w:eastAsia="Consolas" w:hAnsi="Consolas" w:cs="Consolas"/>
          <w:sz w:val="18"/>
        </w:rPr>
        <w:t>- Kho</w:t>
      </w:r>
      <w:r>
        <w:rPr>
          <w:rFonts w:ascii="Consolas" w:eastAsia="Consolas" w:hAnsi="Consolas" w:cs="Consolas"/>
          <w:sz w:val="18"/>
        </w:rPr>
        <w:t>ả</w:t>
      </w:r>
      <w:r>
        <w:rPr>
          <w:rFonts w:ascii="Consolas" w:eastAsia="Consolas" w:hAnsi="Consolas" w:cs="Consolas"/>
          <w:sz w:val="18"/>
        </w:rPr>
        <w:t>ng th</w:t>
      </w:r>
      <w:r>
        <w:rPr>
          <w:rFonts w:ascii="Consolas" w:eastAsia="Consolas" w:hAnsi="Consolas" w:cs="Consolas"/>
          <w:sz w:val="18"/>
        </w:rPr>
        <w:t>ờ</w:t>
      </w:r>
      <w:r>
        <w:rPr>
          <w:rFonts w:ascii="Consolas" w:eastAsia="Consolas" w:hAnsi="Consolas" w:cs="Consolas"/>
          <w:sz w:val="18"/>
        </w:rPr>
        <w:t>i gian hit: 2016-08-10T21:36:45Z → 2016-08-10T21:40:57Z.</w:t>
      </w:r>
    </w:p>
    <w:p w14:paraId="3E86A9BB" w14:textId="77777777" w:rsidR="009157A7" w:rsidRDefault="0003463E">
      <w:pPr>
        <w:shd w:val="clear" w:color="auto" w:fill="F2F2F2"/>
        <w:spacing w:after="0" w:line="240" w:lineRule="auto"/>
        <w:ind w:left="227"/>
      </w:pPr>
      <w:r>
        <w:rPr>
          <w:rFonts w:ascii="Consolas" w:eastAsia="Consolas" w:hAnsi="Consolas" w:cs="Consolas"/>
          <w:sz w:val="18"/>
        </w:rPr>
        <w:t>- Judge (advisory) đánh giá TRUE_POSITIVE, đ</w:t>
      </w:r>
      <w:r>
        <w:rPr>
          <w:rFonts w:ascii="Consolas" w:eastAsia="Consolas" w:hAnsi="Consolas" w:cs="Consolas"/>
          <w:sz w:val="18"/>
        </w:rPr>
        <w:t>ộ</w:t>
      </w:r>
      <w:r>
        <w:rPr>
          <w:rFonts w:ascii="Consolas" w:eastAsia="Consolas" w:hAnsi="Consolas" w:cs="Consolas"/>
          <w:sz w:val="18"/>
        </w:rPr>
        <w:t xml:space="preserve"> tin c</w:t>
      </w:r>
      <w:r>
        <w:rPr>
          <w:rFonts w:ascii="Consolas" w:eastAsia="Consolas" w:hAnsi="Consolas" w:cs="Consolas"/>
          <w:sz w:val="18"/>
        </w:rPr>
        <w:t>ậ</w:t>
      </w:r>
      <w:r>
        <w:rPr>
          <w:rFonts w:ascii="Consolas" w:eastAsia="Consolas" w:hAnsi="Consolas" w:cs="Consolas"/>
          <w:sz w:val="18"/>
        </w:rPr>
        <w:t>y 0.85.</w:t>
      </w:r>
    </w:p>
    <w:p w14:paraId="4F2A3DA7" w14:textId="77777777" w:rsidR="009157A7" w:rsidRDefault="0003463E">
      <w:pPr>
        <w:shd w:val="clear" w:color="auto" w:fill="F2F2F2"/>
        <w:spacing w:after="0" w:line="240" w:lineRule="auto"/>
        <w:ind w:left="227"/>
      </w:pPr>
      <w:r>
        <w:rPr>
          <w:rFonts w:ascii="Consolas" w:eastAsia="Consolas" w:hAnsi="Consolas" w:cs="Consolas"/>
          <w:sz w:val="18"/>
        </w:rPr>
        <w:t>- Đ</w:t>
      </w:r>
      <w:r>
        <w:rPr>
          <w:rFonts w:ascii="Consolas" w:eastAsia="Consolas" w:hAnsi="Consolas" w:cs="Consolas"/>
          <w:sz w:val="18"/>
        </w:rPr>
        <w:t>ộ</w:t>
      </w:r>
      <w:r>
        <w:rPr>
          <w:rFonts w:ascii="Consolas" w:eastAsia="Consolas" w:hAnsi="Consolas" w:cs="Consolas"/>
          <w:sz w:val="18"/>
        </w:rPr>
        <w:t xml:space="preserve"> tin c</w:t>
      </w:r>
      <w:r>
        <w:rPr>
          <w:rFonts w:ascii="Consolas" w:eastAsia="Consolas" w:hAnsi="Consolas" w:cs="Consolas"/>
          <w:sz w:val="18"/>
        </w:rPr>
        <w:t>ậ</w:t>
      </w:r>
      <w:r>
        <w:rPr>
          <w:rFonts w:ascii="Consolas" w:eastAsia="Consolas" w:hAnsi="Consolas" w:cs="Consolas"/>
          <w:sz w:val="18"/>
        </w:rPr>
        <w:t>y b</w:t>
      </w:r>
      <w:r>
        <w:rPr>
          <w:rFonts w:ascii="Consolas" w:eastAsia="Consolas" w:hAnsi="Consolas" w:cs="Consolas"/>
          <w:sz w:val="18"/>
        </w:rPr>
        <w:t>ị</w:t>
      </w:r>
      <w:r>
        <w:rPr>
          <w:rFonts w:ascii="Consolas" w:eastAsia="Consolas" w:hAnsi="Consolas" w:cs="Consolas"/>
          <w:sz w:val="18"/>
        </w:rPr>
        <w:t xml:space="preserve"> h</w:t>
      </w:r>
      <w:r>
        <w:rPr>
          <w:rFonts w:ascii="Consolas" w:eastAsia="Consolas" w:hAnsi="Consolas" w:cs="Consolas"/>
          <w:sz w:val="18"/>
        </w:rPr>
        <w:t>ạ</w:t>
      </w:r>
      <w:r>
        <w:rPr>
          <w:rFonts w:ascii="Consolas" w:eastAsia="Consolas" w:hAnsi="Consolas" w:cs="Consolas"/>
          <w:sz w:val="18"/>
        </w:rPr>
        <w:t xml:space="preserve"> xu</w:t>
      </w:r>
      <w:r>
        <w:rPr>
          <w:rFonts w:ascii="Consolas" w:eastAsia="Consolas" w:hAnsi="Consolas" w:cs="Consolas"/>
          <w:sz w:val="18"/>
        </w:rPr>
        <w:t>ố</w:t>
      </w:r>
      <w:r>
        <w:rPr>
          <w:rFonts w:ascii="Consolas" w:eastAsia="Consolas" w:hAnsi="Consolas" w:cs="Consolas"/>
          <w:sz w:val="18"/>
        </w:rPr>
        <w:t>ng MEDIUM: PoC không có bư</w:t>
      </w:r>
      <w:r>
        <w:rPr>
          <w:rFonts w:ascii="Consolas" w:eastAsia="Consolas" w:hAnsi="Consolas" w:cs="Consolas"/>
          <w:sz w:val="18"/>
        </w:rPr>
        <w:t>ớ</w:t>
      </w:r>
      <w:r>
        <w:rPr>
          <w:rFonts w:ascii="Consolas" w:eastAsia="Consolas" w:hAnsi="Consolas" w:cs="Consolas"/>
          <w:sz w:val="18"/>
        </w:rPr>
        <w:t>c nào ki</w:t>
      </w:r>
      <w:r>
        <w:rPr>
          <w:rFonts w:ascii="Consolas" w:eastAsia="Consolas" w:hAnsi="Consolas" w:cs="Consolas"/>
          <w:sz w:val="18"/>
        </w:rPr>
        <w:t>ể</w:t>
      </w:r>
      <w:r>
        <w:rPr>
          <w:rFonts w:ascii="Consolas" w:eastAsia="Consolas" w:hAnsi="Consolas" w:cs="Consolas"/>
          <w:sz w:val="18"/>
        </w:rPr>
        <w:t>m tra k</w:t>
      </w:r>
      <w:r>
        <w:rPr>
          <w:rFonts w:ascii="Consolas" w:eastAsia="Consolas" w:hAnsi="Consolas" w:cs="Consolas"/>
          <w:sz w:val="18"/>
        </w:rPr>
        <w:t>ế</w:t>
      </w:r>
      <w:r>
        <w:rPr>
          <w:rFonts w:ascii="Consolas" w:eastAsia="Consolas" w:hAnsi="Consolas" w:cs="Consolas"/>
          <w:sz w:val="18"/>
        </w:rPr>
        <w:t>t qu</w:t>
      </w:r>
      <w:r>
        <w:rPr>
          <w:rFonts w:ascii="Consolas" w:eastAsia="Consolas" w:hAnsi="Consolas" w:cs="Consolas"/>
          <w:sz w:val="18"/>
        </w:rPr>
        <w:t>ả</w:t>
      </w:r>
    </w:p>
    <w:p w14:paraId="228C1DE4" w14:textId="77777777" w:rsidR="009157A7" w:rsidRDefault="0003463E">
      <w:pPr>
        <w:shd w:val="clear" w:color="auto" w:fill="F2F2F2"/>
        <w:spacing w:after="0" w:line="240" w:lineRule="auto"/>
        <w:ind w:left="227"/>
      </w:pPr>
      <w:r>
        <w:rPr>
          <w:rFonts w:ascii="Consolas" w:eastAsia="Consolas" w:hAnsi="Consolas" w:cs="Consolas"/>
          <w:sz w:val="18"/>
        </w:rPr>
        <w:t xml:space="preserve">  (status/action) nên chưa ch</w:t>
      </w:r>
      <w:r>
        <w:rPr>
          <w:rFonts w:ascii="Consolas" w:eastAsia="Consolas" w:hAnsi="Consolas" w:cs="Consolas"/>
          <w:sz w:val="18"/>
        </w:rPr>
        <w:t>ứ</w:t>
      </w:r>
      <w:r>
        <w:rPr>
          <w:rFonts w:ascii="Consolas" w:eastAsia="Consolas" w:hAnsi="Consolas" w:cs="Consolas"/>
          <w:sz w:val="18"/>
        </w:rPr>
        <w:t>ng minh đư</w:t>
      </w:r>
      <w:r>
        <w:rPr>
          <w:rFonts w:ascii="Consolas" w:eastAsia="Consolas" w:hAnsi="Consolas" w:cs="Consolas"/>
          <w:sz w:val="18"/>
        </w:rPr>
        <w:t>ợ</w:t>
      </w:r>
      <w:r>
        <w:rPr>
          <w:rFonts w:ascii="Consolas" w:eastAsia="Consolas" w:hAnsi="Consolas" w:cs="Consolas"/>
          <w:sz w:val="18"/>
        </w:rPr>
        <w:t>c t</w:t>
      </w:r>
      <w:r>
        <w:rPr>
          <w:rFonts w:ascii="Consolas" w:eastAsia="Consolas" w:hAnsi="Consolas" w:cs="Consolas"/>
          <w:sz w:val="18"/>
        </w:rPr>
        <w:t>ấ</w:t>
      </w:r>
      <w:r>
        <w:rPr>
          <w:rFonts w:ascii="Consolas" w:eastAsia="Consolas" w:hAnsi="Consolas" w:cs="Consolas"/>
          <w:sz w:val="18"/>
        </w:rPr>
        <w:t>n công thành công.</w:t>
      </w:r>
    </w:p>
    <w:p w14:paraId="74636EB8"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259B8035" w14:textId="77777777" w:rsidR="009157A7" w:rsidRDefault="0003463E">
      <w:pPr>
        <w:shd w:val="clear" w:color="auto" w:fill="F2F2F2"/>
        <w:spacing w:after="0" w:line="240" w:lineRule="auto"/>
        <w:ind w:left="227"/>
      </w:pPr>
      <w:r>
        <w:rPr>
          <w:rFonts w:ascii="Consolas" w:eastAsia="Consolas" w:hAnsi="Consolas" w:cs="Consolas"/>
          <w:sz w:val="18"/>
        </w:rPr>
        <w:t>C</w:t>
      </w:r>
      <w:r>
        <w:rPr>
          <w:rFonts w:ascii="Consolas" w:eastAsia="Consolas" w:hAnsi="Consolas" w:cs="Consolas"/>
          <w:sz w:val="18"/>
        </w:rPr>
        <w:t>ầ</w:t>
      </w:r>
      <w:r>
        <w:rPr>
          <w:rFonts w:ascii="Consolas" w:eastAsia="Consolas" w:hAnsi="Consolas" w:cs="Consolas"/>
          <w:sz w:val="18"/>
        </w:rPr>
        <w:t>n lưu ý (gi</w:t>
      </w:r>
      <w:r>
        <w:rPr>
          <w:rFonts w:ascii="Consolas" w:eastAsia="Consolas" w:hAnsi="Consolas" w:cs="Consolas"/>
          <w:sz w:val="18"/>
        </w:rPr>
        <w:t>ớ</w:t>
      </w:r>
      <w:r>
        <w:rPr>
          <w:rFonts w:ascii="Consolas" w:eastAsia="Consolas" w:hAnsi="Consolas" w:cs="Consolas"/>
          <w:sz w:val="18"/>
        </w:rPr>
        <w:t>i h</w:t>
      </w:r>
      <w:r>
        <w:rPr>
          <w:rFonts w:ascii="Consolas" w:eastAsia="Consolas" w:hAnsi="Consolas" w:cs="Consolas"/>
          <w:sz w:val="18"/>
        </w:rPr>
        <w:t>ạ</w:t>
      </w:r>
      <w:r>
        <w:rPr>
          <w:rFonts w:ascii="Consolas" w:eastAsia="Consolas" w:hAnsi="Consolas" w:cs="Consolas"/>
          <w:sz w:val="18"/>
        </w:rPr>
        <w:t>n c</w:t>
      </w:r>
      <w:r>
        <w:rPr>
          <w:rFonts w:ascii="Consolas" w:eastAsia="Consolas" w:hAnsi="Consolas" w:cs="Consolas"/>
          <w:sz w:val="18"/>
        </w:rPr>
        <w:t>ủ</w:t>
      </w:r>
      <w:r>
        <w:rPr>
          <w:rFonts w:ascii="Consolas" w:eastAsia="Consolas" w:hAnsi="Consolas" w:cs="Consolas"/>
          <w:sz w:val="18"/>
        </w:rPr>
        <w:t>a k</w:t>
      </w:r>
      <w:r>
        <w:rPr>
          <w:rFonts w:ascii="Consolas" w:eastAsia="Consolas" w:hAnsi="Consolas" w:cs="Consolas"/>
          <w:sz w:val="18"/>
        </w:rPr>
        <w:t>ế</w:t>
      </w:r>
      <w:r>
        <w:rPr>
          <w:rFonts w:ascii="Consolas" w:eastAsia="Consolas" w:hAnsi="Consolas" w:cs="Consolas"/>
          <w:sz w:val="18"/>
        </w:rPr>
        <w:t>t lu</w:t>
      </w:r>
      <w:r>
        <w:rPr>
          <w:rFonts w:ascii="Consolas" w:eastAsia="Consolas" w:hAnsi="Consolas" w:cs="Consolas"/>
          <w:sz w:val="18"/>
        </w:rPr>
        <w:t>ậ</w:t>
      </w:r>
      <w:r>
        <w:rPr>
          <w:rFonts w:ascii="Consolas" w:eastAsia="Consolas" w:hAnsi="Consolas" w:cs="Consolas"/>
          <w:sz w:val="18"/>
        </w:rPr>
        <w:t>n)</w:t>
      </w:r>
    </w:p>
    <w:p w14:paraId="5992325E" w14:textId="77777777" w:rsidR="009157A7" w:rsidRDefault="0003463E">
      <w:pPr>
        <w:shd w:val="clear" w:color="auto" w:fill="F2F2F2"/>
        <w:spacing w:after="0" w:line="240" w:lineRule="auto"/>
        <w:ind w:left="227"/>
      </w:pPr>
      <w:r>
        <w:rPr>
          <w:rFonts w:ascii="Consolas" w:eastAsia="Consolas" w:hAnsi="Consolas" w:cs="Consolas"/>
          <w:sz w:val="18"/>
        </w:rPr>
        <w:t>- Kh</w:t>
      </w:r>
      <w:r>
        <w:rPr>
          <w:rFonts w:ascii="Consolas" w:eastAsia="Consolas" w:hAnsi="Consolas" w:cs="Consolas"/>
          <w:sz w:val="18"/>
        </w:rPr>
        <w:t>ớ</w:t>
      </w:r>
      <w:r>
        <w:rPr>
          <w:rFonts w:ascii="Consolas" w:eastAsia="Consolas" w:hAnsi="Consolas" w:cs="Consolas"/>
          <w:sz w:val="18"/>
        </w:rPr>
        <w:t>p predicate literal ch</w:t>
      </w:r>
      <w:r>
        <w:rPr>
          <w:rFonts w:ascii="Consolas" w:eastAsia="Consolas" w:hAnsi="Consolas" w:cs="Consolas"/>
          <w:sz w:val="18"/>
        </w:rPr>
        <w:t>ứ</w:t>
      </w:r>
      <w:r>
        <w:rPr>
          <w:rFonts w:ascii="Consolas" w:eastAsia="Consolas" w:hAnsi="Consolas" w:cs="Consolas"/>
          <w:sz w:val="18"/>
        </w:rPr>
        <w:t>ng minh có ho</w:t>
      </w:r>
      <w:r>
        <w:rPr>
          <w:rFonts w:ascii="Consolas" w:eastAsia="Consolas" w:hAnsi="Consolas" w:cs="Consolas"/>
          <w:sz w:val="18"/>
        </w:rPr>
        <w:t>ạ</w:t>
      </w:r>
      <w:r>
        <w:rPr>
          <w:rFonts w:ascii="Consolas" w:eastAsia="Consolas" w:hAnsi="Consolas" w:cs="Consolas"/>
          <w:sz w:val="18"/>
        </w:rPr>
        <w:t>t đ</w:t>
      </w:r>
      <w:r>
        <w:rPr>
          <w:rFonts w:ascii="Consolas" w:eastAsia="Consolas" w:hAnsi="Consolas" w:cs="Consolas"/>
          <w:sz w:val="18"/>
        </w:rPr>
        <w:t>ộ</w:t>
      </w:r>
      <w:r>
        <w:rPr>
          <w:rFonts w:ascii="Consolas" w:eastAsia="Consolas" w:hAnsi="Consolas" w:cs="Consolas"/>
          <w:sz w:val="18"/>
        </w:rPr>
        <w:t xml:space="preserve">ng tương </w:t>
      </w:r>
      <w:r>
        <w:rPr>
          <w:rFonts w:ascii="Consolas" w:eastAsia="Consolas" w:hAnsi="Consolas" w:cs="Consolas"/>
          <w:sz w:val="18"/>
        </w:rPr>
        <w:t>ứ</w:t>
      </w:r>
      <w:r>
        <w:rPr>
          <w:rFonts w:ascii="Consolas" w:eastAsia="Consolas" w:hAnsi="Consolas" w:cs="Consolas"/>
          <w:sz w:val="18"/>
        </w:rPr>
        <w:t>ng trong d</w:t>
      </w:r>
      <w:r>
        <w:rPr>
          <w:rFonts w:ascii="Consolas" w:eastAsia="Consolas" w:hAnsi="Consolas" w:cs="Consolas"/>
          <w:sz w:val="18"/>
        </w:rPr>
        <w:t>ữ</w:t>
      </w:r>
      <w:r>
        <w:rPr>
          <w:rFonts w:ascii="Consolas" w:eastAsia="Consolas" w:hAnsi="Consolas" w:cs="Consolas"/>
          <w:sz w:val="18"/>
        </w:rPr>
        <w:t xml:space="preserve"> li</w:t>
      </w:r>
      <w:r>
        <w:rPr>
          <w:rFonts w:ascii="Consolas" w:eastAsia="Consolas" w:hAnsi="Consolas" w:cs="Consolas"/>
          <w:sz w:val="18"/>
        </w:rPr>
        <w:t>ệ</w:t>
      </w:r>
      <w:r>
        <w:rPr>
          <w:rFonts w:ascii="Consolas" w:eastAsia="Consolas" w:hAnsi="Consolas" w:cs="Consolas"/>
          <w:sz w:val="18"/>
        </w:rPr>
        <w:t>u;</w:t>
      </w:r>
    </w:p>
    <w:p w14:paraId="58A31411" w14:textId="77777777" w:rsidR="009157A7" w:rsidRDefault="0003463E">
      <w:pPr>
        <w:shd w:val="clear" w:color="auto" w:fill="F2F2F2"/>
        <w:spacing w:after="0" w:line="240" w:lineRule="auto"/>
        <w:ind w:left="227"/>
      </w:pPr>
      <w:r>
        <w:rPr>
          <w:rFonts w:ascii="Consolas" w:eastAsia="Consolas" w:hAnsi="Consolas" w:cs="Consolas"/>
          <w:sz w:val="18"/>
        </w:rPr>
        <w:t xml:space="preserve">  t</w:t>
      </w:r>
      <w:r>
        <w:rPr>
          <w:rFonts w:ascii="Consolas" w:eastAsia="Consolas" w:hAnsi="Consolas" w:cs="Consolas"/>
          <w:sz w:val="18"/>
        </w:rPr>
        <w:t>ự</w:t>
      </w:r>
      <w:r>
        <w:rPr>
          <w:rFonts w:ascii="Consolas" w:eastAsia="Consolas" w:hAnsi="Consolas" w:cs="Consolas"/>
          <w:sz w:val="18"/>
        </w:rPr>
        <w:t xml:space="preserve"> nó chưa ch</w:t>
      </w:r>
      <w:r>
        <w:rPr>
          <w:rFonts w:ascii="Consolas" w:eastAsia="Consolas" w:hAnsi="Consolas" w:cs="Consolas"/>
          <w:sz w:val="18"/>
        </w:rPr>
        <w:t>ứ</w:t>
      </w:r>
      <w:r>
        <w:rPr>
          <w:rFonts w:ascii="Consolas" w:eastAsia="Consolas" w:hAnsi="Consolas" w:cs="Consolas"/>
          <w:sz w:val="18"/>
        </w:rPr>
        <w:t>ng minh thành công hay tác đ</w:t>
      </w:r>
      <w:r>
        <w:rPr>
          <w:rFonts w:ascii="Consolas" w:eastAsia="Consolas" w:hAnsi="Consolas" w:cs="Consolas"/>
          <w:sz w:val="18"/>
        </w:rPr>
        <w:t>ộ</w:t>
      </w:r>
      <w:r>
        <w:rPr>
          <w:rFonts w:ascii="Consolas" w:eastAsia="Consolas" w:hAnsi="Consolas" w:cs="Consolas"/>
          <w:sz w:val="18"/>
        </w:rPr>
        <w:t>ng.</w:t>
      </w:r>
    </w:p>
    <w:p w14:paraId="0345BACE" w14:textId="77777777" w:rsidR="009157A7" w:rsidRDefault="0003463E">
      <w:pPr>
        <w:shd w:val="clear" w:color="auto" w:fill="F2F2F2"/>
        <w:spacing w:after="0" w:line="240" w:lineRule="auto"/>
        <w:ind w:left="227"/>
      </w:pPr>
      <w:r>
        <w:rPr>
          <w:rFonts w:ascii="Consolas" w:eastAsia="Consolas" w:hAnsi="Consolas" w:cs="Consolas"/>
          <w:sz w:val="18"/>
        </w:rPr>
        <w:t>- Bư</w:t>
      </w:r>
      <w:r>
        <w:rPr>
          <w:rFonts w:ascii="Consolas" w:eastAsia="Consolas" w:hAnsi="Consolas" w:cs="Consolas"/>
          <w:sz w:val="18"/>
        </w:rPr>
        <w:t>ớ</w:t>
      </w:r>
      <w:r>
        <w:rPr>
          <w:rFonts w:ascii="Consolas" w:eastAsia="Consolas" w:hAnsi="Consolas" w:cs="Consolas"/>
          <w:sz w:val="18"/>
        </w:rPr>
        <w:t>c s1-victim-site: ch</w:t>
      </w:r>
      <w:r>
        <w:rPr>
          <w:rFonts w:ascii="Consolas" w:eastAsia="Consolas" w:hAnsi="Consolas" w:cs="Consolas"/>
          <w:sz w:val="18"/>
        </w:rPr>
        <w:t>ỉ</w:t>
      </w:r>
      <w:r>
        <w:rPr>
          <w:rFonts w:ascii="Consolas" w:eastAsia="Consolas" w:hAnsi="Consolas" w:cs="Consolas"/>
          <w:sz w:val="18"/>
        </w:rPr>
        <w:t xml:space="preserve"> hi</w:t>
      </w:r>
      <w:r>
        <w:rPr>
          <w:rFonts w:ascii="Consolas" w:eastAsia="Consolas" w:hAnsi="Consolas" w:cs="Consolas"/>
          <w:sz w:val="18"/>
        </w:rPr>
        <w:t>ể</w:t>
      </w:r>
      <w:r>
        <w:rPr>
          <w:rFonts w:ascii="Consolas" w:eastAsia="Consolas" w:hAnsi="Consolas" w:cs="Consolas"/>
          <w:sz w:val="18"/>
        </w:rPr>
        <w:t>n th</w:t>
      </w:r>
      <w:r>
        <w:rPr>
          <w:rFonts w:ascii="Consolas" w:eastAsia="Consolas" w:hAnsi="Consolas" w:cs="Consolas"/>
          <w:sz w:val="18"/>
        </w:rPr>
        <w:t>ị</w:t>
      </w:r>
      <w:r>
        <w:rPr>
          <w:rFonts w:ascii="Consolas" w:eastAsia="Consolas" w:hAnsi="Consolas" w:cs="Consolas"/>
          <w:sz w:val="18"/>
        </w:rPr>
        <w:t xml:space="preserve"> 100 b</w:t>
      </w:r>
      <w:r>
        <w:rPr>
          <w:rFonts w:ascii="Consolas" w:eastAsia="Consolas" w:hAnsi="Consolas" w:cs="Consolas"/>
          <w:sz w:val="18"/>
        </w:rPr>
        <w:t>ả</w:t>
      </w:r>
      <w:r>
        <w:rPr>
          <w:rFonts w:ascii="Consolas" w:eastAsia="Consolas" w:hAnsi="Consolas" w:cs="Consolas"/>
          <w:sz w:val="18"/>
        </w:rPr>
        <w:t>n ghi trong ít nh</w:t>
      </w:r>
      <w:r>
        <w:rPr>
          <w:rFonts w:ascii="Consolas" w:eastAsia="Consolas" w:hAnsi="Consolas" w:cs="Consolas"/>
          <w:sz w:val="18"/>
        </w:rPr>
        <w:t>ấ</w:t>
      </w:r>
      <w:r>
        <w:rPr>
          <w:rFonts w:ascii="Consolas" w:eastAsia="Consolas" w:hAnsi="Consolas" w:cs="Consolas"/>
          <w:sz w:val="18"/>
        </w:rPr>
        <w:t>t 1999 b</w:t>
      </w:r>
      <w:r>
        <w:rPr>
          <w:rFonts w:ascii="Consolas" w:eastAsia="Consolas" w:hAnsi="Consolas" w:cs="Consolas"/>
          <w:sz w:val="18"/>
        </w:rPr>
        <w:t>ả</w:t>
      </w:r>
      <w:r>
        <w:rPr>
          <w:rFonts w:ascii="Consolas" w:eastAsia="Consolas" w:hAnsi="Consolas" w:cs="Consolas"/>
          <w:sz w:val="18"/>
        </w:rPr>
        <w:t>n ghi kh</w:t>
      </w:r>
      <w:r>
        <w:rPr>
          <w:rFonts w:ascii="Consolas" w:eastAsia="Consolas" w:hAnsi="Consolas" w:cs="Consolas"/>
          <w:sz w:val="18"/>
        </w:rPr>
        <w:t>ớ</w:t>
      </w:r>
      <w:r>
        <w:rPr>
          <w:rFonts w:ascii="Consolas" w:eastAsia="Consolas" w:hAnsi="Consolas" w:cs="Consolas"/>
          <w:sz w:val="18"/>
        </w:rPr>
        <w:t>p</w:t>
      </w:r>
    </w:p>
    <w:p w14:paraId="251C1028" w14:textId="77777777" w:rsidR="009157A7" w:rsidRDefault="0003463E">
      <w:pPr>
        <w:shd w:val="clear" w:color="auto" w:fill="F2F2F2"/>
        <w:spacing w:after="0" w:line="240" w:lineRule="auto"/>
        <w:ind w:left="227"/>
      </w:pPr>
      <w:r>
        <w:rPr>
          <w:rFonts w:ascii="Consolas" w:eastAsia="Consolas" w:hAnsi="Consolas" w:cs="Consolas"/>
          <w:sz w:val="18"/>
        </w:rPr>
        <w:t xml:space="preserve">  (quét đã d</w:t>
      </w:r>
      <w:r>
        <w:rPr>
          <w:rFonts w:ascii="Consolas" w:eastAsia="Consolas" w:hAnsi="Consolas" w:cs="Consolas"/>
          <w:sz w:val="18"/>
        </w:rPr>
        <w:t>ừ</w:t>
      </w:r>
      <w:r>
        <w:rPr>
          <w:rFonts w:ascii="Consolas" w:eastAsia="Consolas" w:hAnsi="Consolas" w:cs="Consolas"/>
          <w:sz w:val="18"/>
        </w:rPr>
        <w:t xml:space="preserve">ng </w:t>
      </w:r>
      <w:r>
        <w:rPr>
          <w:rFonts w:ascii="Consolas" w:eastAsia="Consolas" w:hAnsi="Consolas" w:cs="Consolas"/>
          <w:sz w:val="18"/>
        </w:rPr>
        <w:t>ở</w:t>
      </w:r>
      <w:r>
        <w:rPr>
          <w:rFonts w:ascii="Consolas" w:eastAsia="Consolas" w:hAnsi="Consolas" w:cs="Consolas"/>
          <w:sz w:val="18"/>
        </w:rPr>
        <w:t xml:space="preserve"> gi</w:t>
      </w:r>
      <w:r>
        <w:rPr>
          <w:rFonts w:ascii="Consolas" w:eastAsia="Consolas" w:hAnsi="Consolas" w:cs="Consolas"/>
          <w:sz w:val="18"/>
        </w:rPr>
        <w:t>ớ</w:t>
      </w:r>
      <w:r>
        <w:rPr>
          <w:rFonts w:ascii="Consolas" w:eastAsia="Consolas" w:hAnsi="Consolas" w:cs="Consolas"/>
          <w:sz w:val="18"/>
        </w:rPr>
        <w:t>i h</w:t>
      </w:r>
      <w:r>
        <w:rPr>
          <w:rFonts w:ascii="Consolas" w:eastAsia="Consolas" w:hAnsi="Consolas" w:cs="Consolas"/>
          <w:sz w:val="18"/>
        </w:rPr>
        <w:t>ạ</w:t>
      </w:r>
      <w:r>
        <w:rPr>
          <w:rFonts w:ascii="Consolas" w:eastAsia="Consolas" w:hAnsi="Consolas" w:cs="Consolas"/>
          <w:sz w:val="18"/>
        </w:rPr>
        <w:t>n hàng nên t</w:t>
      </w:r>
      <w:r>
        <w:rPr>
          <w:rFonts w:ascii="Consolas" w:eastAsia="Consolas" w:hAnsi="Consolas" w:cs="Consolas"/>
          <w:sz w:val="18"/>
        </w:rPr>
        <w:t>ổ</w:t>
      </w:r>
      <w:r>
        <w:rPr>
          <w:rFonts w:ascii="Consolas" w:eastAsia="Consolas" w:hAnsi="Consolas" w:cs="Consolas"/>
          <w:sz w:val="18"/>
        </w:rPr>
        <w:t>ng th</w:t>
      </w:r>
      <w:r>
        <w:rPr>
          <w:rFonts w:ascii="Consolas" w:eastAsia="Consolas" w:hAnsi="Consolas" w:cs="Consolas"/>
          <w:sz w:val="18"/>
        </w:rPr>
        <w:t>ự</w:t>
      </w:r>
      <w:r>
        <w:rPr>
          <w:rFonts w:ascii="Consolas" w:eastAsia="Consolas" w:hAnsi="Consolas" w:cs="Consolas"/>
          <w:sz w:val="18"/>
        </w:rPr>
        <w:t>c t</w:t>
      </w:r>
      <w:r>
        <w:rPr>
          <w:rFonts w:ascii="Consolas" w:eastAsia="Consolas" w:hAnsi="Consolas" w:cs="Consolas"/>
          <w:sz w:val="18"/>
        </w:rPr>
        <w:t>ế</w:t>
      </w:r>
      <w:r>
        <w:rPr>
          <w:rFonts w:ascii="Consolas" w:eastAsia="Consolas" w:hAnsi="Consolas" w:cs="Consolas"/>
          <w:sz w:val="18"/>
        </w:rPr>
        <w:t xml:space="preserve"> có th</w:t>
      </w:r>
      <w:r>
        <w:rPr>
          <w:rFonts w:ascii="Consolas" w:eastAsia="Consolas" w:hAnsi="Consolas" w:cs="Consolas"/>
          <w:sz w:val="18"/>
        </w:rPr>
        <w:t>ể</w:t>
      </w:r>
      <w:r>
        <w:rPr>
          <w:rFonts w:ascii="Consolas" w:eastAsia="Consolas" w:hAnsi="Consolas" w:cs="Consolas"/>
          <w:sz w:val="18"/>
        </w:rPr>
        <w:t xml:space="preserve"> l</w:t>
      </w:r>
      <w:r>
        <w:rPr>
          <w:rFonts w:ascii="Consolas" w:eastAsia="Consolas" w:hAnsi="Consolas" w:cs="Consolas"/>
          <w:sz w:val="18"/>
        </w:rPr>
        <w:t>ớ</w:t>
      </w:r>
      <w:r>
        <w:rPr>
          <w:rFonts w:ascii="Consolas" w:eastAsia="Consolas" w:hAnsi="Consolas" w:cs="Consolas"/>
          <w:sz w:val="18"/>
        </w:rPr>
        <w:t>n hơn).</w:t>
      </w:r>
    </w:p>
    <w:p w14:paraId="40A4A587" w14:textId="77777777" w:rsidR="009157A7" w:rsidRDefault="0003463E">
      <w:pPr>
        <w:shd w:val="clear" w:color="auto" w:fill="F2F2F2"/>
        <w:spacing w:after="0" w:line="240" w:lineRule="auto"/>
        <w:ind w:left="227"/>
      </w:pPr>
      <w:r>
        <w:rPr>
          <w:rFonts w:ascii="Consolas" w:eastAsia="Consolas" w:hAnsi="Consolas" w:cs="Consolas"/>
          <w:sz w:val="18"/>
        </w:rPr>
        <w:t>- Bư</w:t>
      </w:r>
      <w:r>
        <w:rPr>
          <w:rFonts w:ascii="Consolas" w:eastAsia="Consolas" w:hAnsi="Consolas" w:cs="Consolas"/>
          <w:sz w:val="18"/>
        </w:rPr>
        <w:t>ớ</w:t>
      </w:r>
      <w:r>
        <w:rPr>
          <w:rFonts w:ascii="Consolas" w:eastAsia="Consolas" w:hAnsi="Consolas" w:cs="Consolas"/>
          <w:sz w:val="18"/>
        </w:rPr>
        <w:t>c s2-joomla-path: ch</w:t>
      </w:r>
      <w:r>
        <w:rPr>
          <w:rFonts w:ascii="Consolas" w:eastAsia="Consolas" w:hAnsi="Consolas" w:cs="Consolas"/>
          <w:sz w:val="18"/>
        </w:rPr>
        <w:t>ỉ</w:t>
      </w:r>
      <w:r>
        <w:rPr>
          <w:rFonts w:ascii="Consolas" w:eastAsia="Consolas" w:hAnsi="Consolas" w:cs="Consolas"/>
          <w:sz w:val="18"/>
        </w:rPr>
        <w:t xml:space="preserve"> hi</w:t>
      </w:r>
      <w:r>
        <w:rPr>
          <w:rFonts w:ascii="Consolas" w:eastAsia="Consolas" w:hAnsi="Consolas" w:cs="Consolas"/>
          <w:sz w:val="18"/>
        </w:rPr>
        <w:t>ể</w:t>
      </w:r>
      <w:r>
        <w:rPr>
          <w:rFonts w:ascii="Consolas" w:eastAsia="Consolas" w:hAnsi="Consolas" w:cs="Consolas"/>
          <w:sz w:val="18"/>
        </w:rPr>
        <w:t>n th</w:t>
      </w:r>
      <w:r>
        <w:rPr>
          <w:rFonts w:ascii="Consolas" w:eastAsia="Consolas" w:hAnsi="Consolas" w:cs="Consolas"/>
          <w:sz w:val="18"/>
        </w:rPr>
        <w:t>ị</w:t>
      </w:r>
      <w:r>
        <w:rPr>
          <w:rFonts w:ascii="Consolas" w:eastAsia="Consolas" w:hAnsi="Consolas" w:cs="Consolas"/>
          <w:sz w:val="18"/>
        </w:rPr>
        <w:t xml:space="preserve"> 100 b</w:t>
      </w:r>
      <w:r>
        <w:rPr>
          <w:rFonts w:ascii="Consolas" w:eastAsia="Consolas" w:hAnsi="Consolas" w:cs="Consolas"/>
          <w:sz w:val="18"/>
        </w:rPr>
        <w:t>ả</w:t>
      </w:r>
      <w:r>
        <w:rPr>
          <w:rFonts w:ascii="Consolas" w:eastAsia="Consolas" w:hAnsi="Consolas" w:cs="Consolas"/>
          <w:sz w:val="18"/>
        </w:rPr>
        <w:t>n ghi trong ít nh</w:t>
      </w:r>
      <w:r>
        <w:rPr>
          <w:rFonts w:ascii="Consolas" w:eastAsia="Consolas" w:hAnsi="Consolas" w:cs="Consolas"/>
          <w:sz w:val="18"/>
        </w:rPr>
        <w:t>ấ</w:t>
      </w:r>
      <w:r>
        <w:rPr>
          <w:rFonts w:ascii="Consolas" w:eastAsia="Consolas" w:hAnsi="Consolas" w:cs="Consolas"/>
          <w:sz w:val="18"/>
        </w:rPr>
        <w:t>t 2000 b</w:t>
      </w:r>
      <w:r>
        <w:rPr>
          <w:rFonts w:ascii="Consolas" w:eastAsia="Consolas" w:hAnsi="Consolas" w:cs="Consolas"/>
          <w:sz w:val="18"/>
        </w:rPr>
        <w:t>ả</w:t>
      </w:r>
      <w:r>
        <w:rPr>
          <w:rFonts w:ascii="Consolas" w:eastAsia="Consolas" w:hAnsi="Consolas" w:cs="Consolas"/>
          <w:sz w:val="18"/>
        </w:rPr>
        <w:t>n ghi kh</w:t>
      </w:r>
      <w:r>
        <w:rPr>
          <w:rFonts w:ascii="Consolas" w:eastAsia="Consolas" w:hAnsi="Consolas" w:cs="Consolas"/>
          <w:sz w:val="18"/>
        </w:rPr>
        <w:t>ớ</w:t>
      </w:r>
      <w:r>
        <w:rPr>
          <w:rFonts w:ascii="Consolas" w:eastAsia="Consolas" w:hAnsi="Consolas" w:cs="Consolas"/>
          <w:sz w:val="18"/>
        </w:rPr>
        <w:t>p.</w:t>
      </w:r>
    </w:p>
    <w:p w14:paraId="076EF21B"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464AA2EA" w14:textId="77777777" w:rsidR="009157A7" w:rsidRDefault="0003463E">
      <w:pPr>
        <w:shd w:val="clear" w:color="auto" w:fill="F2F2F2"/>
        <w:spacing w:after="0" w:line="240" w:lineRule="auto"/>
        <w:ind w:left="227"/>
      </w:pPr>
      <w:r>
        <w:rPr>
          <w:rFonts w:ascii="Consolas" w:eastAsia="Consolas" w:hAnsi="Consolas" w:cs="Consolas"/>
          <w:sz w:val="18"/>
        </w:rPr>
        <w:t>## Các l</w:t>
      </w:r>
      <w:r>
        <w:rPr>
          <w:rFonts w:ascii="Consolas" w:eastAsia="Consolas" w:hAnsi="Consolas" w:cs="Consolas"/>
          <w:sz w:val="18"/>
        </w:rPr>
        <w:t>ự</w:t>
      </w:r>
      <w:r>
        <w:rPr>
          <w:rFonts w:ascii="Consolas" w:eastAsia="Consolas" w:hAnsi="Consolas" w:cs="Consolas"/>
          <w:sz w:val="18"/>
        </w:rPr>
        <w:t>a ch</w:t>
      </w:r>
      <w:r>
        <w:rPr>
          <w:rFonts w:ascii="Consolas" w:eastAsia="Consolas" w:hAnsi="Consolas" w:cs="Consolas"/>
          <w:sz w:val="18"/>
        </w:rPr>
        <w:t>ọ</w:t>
      </w:r>
      <w:r>
        <w:rPr>
          <w:rFonts w:ascii="Consolas" w:eastAsia="Consolas" w:hAnsi="Consolas" w:cs="Consolas"/>
          <w:sz w:val="18"/>
        </w:rPr>
        <w:t>n cho ngư</w:t>
      </w:r>
      <w:r>
        <w:rPr>
          <w:rFonts w:ascii="Consolas" w:eastAsia="Consolas" w:hAnsi="Consolas" w:cs="Consolas"/>
          <w:sz w:val="18"/>
        </w:rPr>
        <w:t>ờ</w:t>
      </w:r>
      <w:r>
        <w:rPr>
          <w:rFonts w:ascii="Consolas" w:eastAsia="Consolas" w:hAnsi="Consolas" w:cs="Consolas"/>
          <w:sz w:val="18"/>
        </w:rPr>
        <w:t>i quy</w:t>
      </w:r>
      <w:r>
        <w:rPr>
          <w:rFonts w:ascii="Consolas" w:eastAsia="Consolas" w:hAnsi="Consolas" w:cs="Consolas"/>
          <w:sz w:val="18"/>
        </w:rPr>
        <w:t>ế</w:t>
      </w:r>
      <w:r>
        <w:rPr>
          <w:rFonts w:ascii="Consolas" w:eastAsia="Consolas" w:hAnsi="Consolas" w:cs="Consolas"/>
          <w:sz w:val="18"/>
        </w:rPr>
        <w:t>t đ</w:t>
      </w:r>
      <w:r>
        <w:rPr>
          <w:rFonts w:ascii="Consolas" w:eastAsia="Consolas" w:hAnsi="Consolas" w:cs="Consolas"/>
          <w:sz w:val="18"/>
        </w:rPr>
        <w:t>ị</w:t>
      </w:r>
      <w:r>
        <w:rPr>
          <w:rFonts w:ascii="Consolas" w:eastAsia="Consolas" w:hAnsi="Consolas" w:cs="Consolas"/>
          <w:sz w:val="18"/>
        </w:rPr>
        <w:t>nh (x</w:t>
      </w:r>
      <w:r>
        <w:rPr>
          <w:rFonts w:ascii="Consolas" w:eastAsia="Consolas" w:hAnsi="Consolas" w:cs="Consolas"/>
          <w:sz w:val="18"/>
        </w:rPr>
        <w:t>ế</w:t>
      </w:r>
      <w:r>
        <w:rPr>
          <w:rFonts w:ascii="Consolas" w:eastAsia="Consolas" w:hAnsi="Consolas" w:cs="Consolas"/>
          <w:sz w:val="18"/>
        </w:rPr>
        <w:t>p theo ưu tiên)</w:t>
      </w:r>
    </w:p>
    <w:p w14:paraId="3858D22F" w14:textId="77777777" w:rsidR="009157A7" w:rsidRDefault="0003463E">
      <w:pPr>
        <w:shd w:val="clear" w:color="auto" w:fill="F2F2F2"/>
        <w:spacing w:after="0" w:line="240" w:lineRule="auto"/>
        <w:ind w:left="227"/>
      </w:pPr>
      <w:r>
        <w:rPr>
          <w:rFonts w:ascii="Consolas" w:eastAsia="Consolas" w:hAnsi="Consolas" w:cs="Consolas"/>
          <w:sz w:val="18"/>
        </w:rPr>
        <w:t>1. ESCALATE_TO_IR       — chuy</w:t>
      </w:r>
      <w:r>
        <w:rPr>
          <w:rFonts w:ascii="Consolas" w:eastAsia="Consolas" w:hAnsi="Consolas" w:cs="Consolas"/>
          <w:sz w:val="18"/>
        </w:rPr>
        <w:t>ể</w:t>
      </w:r>
      <w:r>
        <w:rPr>
          <w:rFonts w:ascii="Consolas" w:eastAsia="Consolas" w:hAnsi="Consolas" w:cs="Consolas"/>
          <w:sz w:val="18"/>
        </w:rPr>
        <w:t>n gói b</w:t>
      </w:r>
      <w:r>
        <w:rPr>
          <w:rFonts w:ascii="Consolas" w:eastAsia="Consolas" w:hAnsi="Consolas" w:cs="Consolas"/>
          <w:sz w:val="18"/>
        </w:rPr>
        <w:t>ằ</w:t>
      </w:r>
      <w:r>
        <w:rPr>
          <w:rFonts w:ascii="Consolas" w:eastAsia="Consolas" w:hAnsi="Consolas" w:cs="Consolas"/>
          <w:sz w:val="18"/>
        </w:rPr>
        <w:t>ng ch</w:t>
      </w:r>
      <w:r>
        <w:rPr>
          <w:rFonts w:ascii="Consolas" w:eastAsia="Consolas" w:hAnsi="Consolas" w:cs="Consolas"/>
          <w:sz w:val="18"/>
        </w:rPr>
        <w:t>ứ</w:t>
      </w:r>
      <w:r>
        <w:rPr>
          <w:rFonts w:ascii="Consolas" w:eastAsia="Consolas" w:hAnsi="Consolas" w:cs="Consolas"/>
          <w:sz w:val="18"/>
        </w:rPr>
        <w:t>ng cho IR; trư</w:t>
      </w:r>
      <w:r>
        <w:rPr>
          <w:rFonts w:ascii="Consolas" w:eastAsia="Consolas" w:hAnsi="Consolas" w:cs="Consolas"/>
          <w:sz w:val="18"/>
        </w:rPr>
        <w:t>ớ</w:t>
      </w:r>
      <w:r>
        <w:rPr>
          <w:rFonts w:ascii="Consolas" w:eastAsia="Consolas" w:hAnsi="Consolas" w:cs="Consolas"/>
          <w:sz w:val="18"/>
        </w:rPr>
        <w:t>c khi cô l</w:t>
      </w:r>
      <w:r>
        <w:rPr>
          <w:rFonts w:ascii="Consolas" w:eastAsia="Consolas" w:hAnsi="Consolas" w:cs="Consolas"/>
          <w:sz w:val="18"/>
        </w:rPr>
        <w:t>ậ</w:t>
      </w:r>
      <w:r>
        <w:rPr>
          <w:rFonts w:ascii="Consolas" w:eastAsia="Consolas" w:hAnsi="Consolas" w:cs="Consolas"/>
          <w:sz w:val="18"/>
        </w:rPr>
        <w:t>p,</w:t>
      </w:r>
    </w:p>
    <w:p w14:paraId="4284337C" w14:textId="77777777" w:rsidR="009157A7" w:rsidRDefault="0003463E">
      <w:pPr>
        <w:shd w:val="clear" w:color="auto" w:fill="F2F2F2"/>
        <w:spacing w:after="0" w:line="240" w:lineRule="auto"/>
        <w:ind w:left="227"/>
      </w:pPr>
      <w:r>
        <w:rPr>
          <w:rFonts w:ascii="Consolas" w:eastAsia="Consolas" w:hAnsi="Consolas" w:cs="Consolas"/>
          <w:sz w:val="18"/>
        </w:rPr>
        <w:t xml:space="preserve">                          xác nh</w:t>
      </w:r>
      <w:r>
        <w:rPr>
          <w:rFonts w:ascii="Consolas" w:eastAsia="Consolas" w:hAnsi="Consolas" w:cs="Consolas"/>
          <w:sz w:val="18"/>
        </w:rPr>
        <w:t>ậ</w:t>
      </w:r>
      <w:r>
        <w:rPr>
          <w:rFonts w:ascii="Consolas" w:eastAsia="Consolas" w:hAnsi="Consolas" w:cs="Consolas"/>
          <w:sz w:val="18"/>
        </w:rPr>
        <w:t>n vai trò th</w:t>
      </w:r>
      <w:r>
        <w:rPr>
          <w:rFonts w:ascii="Consolas" w:eastAsia="Consolas" w:hAnsi="Consolas" w:cs="Consolas"/>
          <w:sz w:val="18"/>
        </w:rPr>
        <w:t>ậ</w:t>
      </w:r>
      <w:r>
        <w:rPr>
          <w:rFonts w:ascii="Consolas" w:eastAsia="Consolas" w:hAnsi="Consolas" w:cs="Consolas"/>
          <w:sz w:val="18"/>
        </w:rPr>
        <w:t>t c</w:t>
      </w:r>
      <w:r>
        <w:rPr>
          <w:rFonts w:ascii="Consolas" w:eastAsia="Consolas" w:hAnsi="Consolas" w:cs="Consolas"/>
          <w:sz w:val="18"/>
        </w:rPr>
        <w:t>ủ</w:t>
      </w:r>
      <w:r>
        <w:rPr>
          <w:rFonts w:ascii="Consolas" w:eastAsia="Consolas" w:hAnsi="Consolas" w:cs="Consolas"/>
          <w:sz w:val="18"/>
        </w:rPr>
        <w:t>a splunk-02.</w:t>
      </w:r>
    </w:p>
    <w:p w14:paraId="64B7F0CA" w14:textId="77777777" w:rsidR="009157A7" w:rsidRDefault="0003463E">
      <w:pPr>
        <w:shd w:val="clear" w:color="auto" w:fill="F2F2F2"/>
        <w:spacing w:after="0" w:line="240" w:lineRule="auto"/>
        <w:ind w:left="227"/>
      </w:pPr>
      <w:r>
        <w:rPr>
          <w:rFonts w:ascii="Consolas" w:eastAsia="Consolas" w:hAnsi="Consolas" w:cs="Consolas"/>
          <w:sz w:val="18"/>
        </w:rPr>
        <w:t>2. INVESTIGATE_FURTHER  — pivot theo splunk-02 cùng kho</w:t>
      </w:r>
      <w:r>
        <w:rPr>
          <w:rFonts w:ascii="Consolas" w:eastAsia="Consolas" w:hAnsi="Consolas" w:cs="Consolas"/>
          <w:sz w:val="18"/>
        </w:rPr>
        <w:t>ả</w:t>
      </w:r>
      <w:r>
        <w:rPr>
          <w:rFonts w:ascii="Consolas" w:eastAsia="Consolas" w:hAnsi="Consolas" w:cs="Consolas"/>
          <w:sz w:val="18"/>
        </w:rPr>
        <w:t>ng th</w:t>
      </w:r>
      <w:r>
        <w:rPr>
          <w:rFonts w:ascii="Consolas" w:eastAsia="Consolas" w:hAnsi="Consolas" w:cs="Consolas"/>
          <w:sz w:val="18"/>
        </w:rPr>
        <w:t>ờ</w:t>
      </w:r>
      <w:r>
        <w:rPr>
          <w:rFonts w:ascii="Consolas" w:eastAsia="Consolas" w:hAnsi="Consolas" w:cs="Consolas"/>
          <w:sz w:val="18"/>
        </w:rPr>
        <w:t>i gian.</w:t>
      </w:r>
    </w:p>
    <w:p w14:paraId="7F9D5FED" w14:textId="77777777" w:rsidR="009157A7" w:rsidRDefault="0003463E">
      <w:pPr>
        <w:shd w:val="clear" w:color="auto" w:fill="F2F2F2"/>
        <w:spacing w:after="0" w:line="240" w:lineRule="auto"/>
        <w:ind w:left="227"/>
      </w:pPr>
      <w:r>
        <w:rPr>
          <w:rFonts w:ascii="Consolas" w:eastAsia="Consolas" w:hAnsi="Consolas" w:cs="Consolas"/>
          <w:sz w:val="18"/>
        </w:rPr>
        <w:t>3. TUNE_POC_OR_CLOSE    — thêm đi</w:t>
      </w:r>
      <w:r>
        <w:rPr>
          <w:rFonts w:ascii="Consolas" w:eastAsia="Consolas" w:hAnsi="Consolas" w:cs="Consolas"/>
          <w:sz w:val="18"/>
        </w:rPr>
        <w:t>ề</w:t>
      </w:r>
      <w:r>
        <w:rPr>
          <w:rFonts w:ascii="Consolas" w:eastAsia="Consolas" w:hAnsi="Consolas" w:cs="Consolas"/>
          <w:sz w:val="18"/>
        </w:rPr>
        <w:t>u ki</w:t>
      </w:r>
      <w:r>
        <w:rPr>
          <w:rFonts w:ascii="Consolas" w:eastAsia="Consolas" w:hAnsi="Consolas" w:cs="Consolas"/>
          <w:sz w:val="18"/>
        </w:rPr>
        <w:t>ệ</w:t>
      </w:r>
      <w:r>
        <w:rPr>
          <w:rFonts w:ascii="Consolas" w:eastAsia="Consolas" w:hAnsi="Consolas" w:cs="Consolas"/>
          <w:sz w:val="18"/>
        </w:rPr>
        <w:t>n lo</w:t>
      </w:r>
      <w:r>
        <w:rPr>
          <w:rFonts w:ascii="Consolas" w:eastAsia="Consolas" w:hAnsi="Consolas" w:cs="Consolas"/>
          <w:sz w:val="18"/>
        </w:rPr>
        <w:t>ạ</w:t>
      </w:r>
      <w:r>
        <w:rPr>
          <w:rFonts w:ascii="Consolas" w:eastAsia="Consolas" w:hAnsi="Consolas" w:cs="Consolas"/>
          <w:sz w:val="18"/>
        </w:rPr>
        <w:t>i tr</w:t>
      </w:r>
      <w:r>
        <w:rPr>
          <w:rFonts w:ascii="Consolas" w:eastAsia="Consolas" w:hAnsi="Consolas" w:cs="Consolas"/>
          <w:sz w:val="18"/>
        </w:rPr>
        <w:t>ừ</w:t>
      </w:r>
      <w:r>
        <w:rPr>
          <w:rFonts w:ascii="Consolas" w:eastAsia="Consolas" w:hAnsi="Consolas" w:cs="Consolas"/>
          <w:sz w:val="18"/>
        </w:rPr>
        <w:t xml:space="preserve"> r</w:t>
      </w:r>
      <w:r>
        <w:rPr>
          <w:rFonts w:ascii="Consolas" w:eastAsia="Consolas" w:hAnsi="Consolas" w:cs="Consolas"/>
          <w:sz w:val="18"/>
        </w:rPr>
        <w:t>ồ</w:t>
      </w:r>
      <w:r>
        <w:rPr>
          <w:rFonts w:ascii="Consolas" w:eastAsia="Consolas" w:hAnsi="Consolas" w:cs="Consolas"/>
          <w:sz w:val="18"/>
        </w:rPr>
        <w:t>i ch</w:t>
      </w:r>
      <w:r>
        <w:rPr>
          <w:rFonts w:ascii="Consolas" w:eastAsia="Consolas" w:hAnsi="Consolas" w:cs="Consolas"/>
          <w:sz w:val="18"/>
        </w:rPr>
        <w:t>ạ</w:t>
      </w:r>
      <w:r>
        <w:rPr>
          <w:rFonts w:ascii="Consolas" w:eastAsia="Consolas" w:hAnsi="Consolas" w:cs="Consolas"/>
          <w:sz w:val="18"/>
        </w:rPr>
        <w:t>y l</w:t>
      </w:r>
      <w:r>
        <w:rPr>
          <w:rFonts w:ascii="Consolas" w:eastAsia="Consolas" w:hAnsi="Consolas" w:cs="Consolas"/>
          <w:sz w:val="18"/>
        </w:rPr>
        <w:t>ạ</w:t>
      </w:r>
      <w:r>
        <w:rPr>
          <w:rFonts w:ascii="Consolas" w:eastAsia="Consolas" w:hAnsi="Consolas" w:cs="Consolas"/>
          <w:sz w:val="18"/>
        </w:rPr>
        <w:t>i.</w:t>
      </w:r>
    </w:p>
    <w:p w14:paraId="5376128A"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73B21351" w14:textId="77777777" w:rsidR="009157A7" w:rsidRDefault="0003463E">
      <w:pPr>
        <w:shd w:val="clear" w:color="auto" w:fill="F2F2F2"/>
        <w:spacing w:after="0" w:line="240" w:lineRule="auto"/>
        <w:ind w:left="227"/>
      </w:pPr>
      <w:r>
        <w:rPr>
          <w:rFonts w:ascii="Consolas" w:eastAsia="Consolas" w:hAnsi="Consolas" w:cs="Consolas"/>
          <w:sz w:val="18"/>
        </w:rPr>
        <w:t>## B</w:t>
      </w:r>
      <w:r>
        <w:rPr>
          <w:rFonts w:ascii="Consolas" w:eastAsia="Consolas" w:hAnsi="Consolas" w:cs="Consolas"/>
          <w:sz w:val="18"/>
        </w:rPr>
        <w:t>ằ</w:t>
      </w:r>
      <w:r>
        <w:rPr>
          <w:rFonts w:ascii="Consolas" w:eastAsia="Consolas" w:hAnsi="Consolas" w:cs="Consolas"/>
          <w:sz w:val="18"/>
        </w:rPr>
        <w:t>ng ch</w:t>
      </w:r>
      <w:r>
        <w:rPr>
          <w:rFonts w:ascii="Consolas" w:eastAsia="Consolas" w:hAnsi="Consolas" w:cs="Consolas"/>
          <w:sz w:val="18"/>
        </w:rPr>
        <w:t>ứ</w:t>
      </w:r>
      <w:r>
        <w:rPr>
          <w:rFonts w:ascii="Consolas" w:eastAsia="Consolas" w:hAnsi="Consolas" w:cs="Consolas"/>
          <w:sz w:val="18"/>
        </w:rPr>
        <w:t>ng</w:t>
      </w:r>
    </w:p>
    <w:p w14:paraId="119C0CCE" w14:textId="77777777" w:rsidR="009157A7" w:rsidRDefault="0003463E">
      <w:pPr>
        <w:shd w:val="clear" w:color="auto" w:fill="F2F2F2"/>
        <w:spacing w:after="0" w:line="240" w:lineRule="auto"/>
        <w:ind w:left="227"/>
      </w:pPr>
      <w:r>
        <w:rPr>
          <w:rFonts w:ascii="Consolas" w:eastAsia="Consolas" w:hAnsi="Consolas" w:cs="Consolas"/>
          <w:sz w:val="18"/>
        </w:rPr>
        <w:t>| Bư</w:t>
      </w:r>
      <w:r>
        <w:rPr>
          <w:rFonts w:ascii="Consolas" w:eastAsia="Consolas" w:hAnsi="Consolas" w:cs="Consolas"/>
          <w:sz w:val="18"/>
        </w:rPr>
        <w:t>ớ</w:t>
      </w:r>
      <w:r>
        <w:rPr>
          <w:rFonts w:ascii="Consolas" w:eastAsia="Consolas" w:hAnsi="Consolas" w:cs="Consolas"/>
          <w:sz w:val="18"/>
        </w:rPr>
        <w:t>c           | Predicate                           | Ngu</w:t>
      </w:r>
      <w:r>
        <w:rPr>
          <w:rFonts w:ascii="Consolas" w:eastAsia="Consolas" w:hAnsi="Consolas" w:cs="Consolas"/>
          <w:sz w:val="18"/>
        </w:rPr>
        <w:t>ồ</w:t>
      </w:r>
      <w:r>
        <w:rPr>
          <w:rFonts w:ascii="Consolas" w:eastAsia="Consolas" w:hAnsi="Consolas" w:cs="Consolas"/>
          <w:sz w:val="18"/>
        </w:rPr>
        <w:t>n | Ngu</w:t>
      </w:r>
      <w:r>
        <w:rPr>
          <w:rFonts w:ascii="Consolas" w:eastAsia="Consolas" w:hAnsi="Consolas" w:cs="Consolas"/>
          <w:sz w:val="18"/>
        </w:rPr>
        <w:t>ồ</w:t>
      </w:r>
      <w:r>
        <w:rPr>
          <w:rFonts w:ascii="Consolas" w:eastAsia="Consolas" w:hAnsi="Consolas" w:cs="Consolas"/>
          <w:sz w:val="18"/>
        </w:rPr>
        <w:t>n/c</w:t>
      </w:r>
      <w:r>
        <w:rPr>
          <w:rFonts w:ascii="Consolas" w:eastAsia="Consolas" w:hAnsi="Consolas" w:cs="Consolas"/>
          <w:sz w:val="18"/>
        </w:rPr>
        <w:t>ử</w:t>
      </w:r>
      <w:r>
        <w:rPr>
          <w:rFonts w:ascii="Consolas" w:eastAsia="Consolas" w:hAnsi="Consolas" w:cs="Consolas"/>
          <w:sz w:val="18"/>
        </w:rPr>
        <w:t>a s</w:t>
      </w:r>
      <w:r>
        <w:rPr>
          <w:rFonts w:ascii="Consolas" w:eastAsia="Consolas" w:hAnsi="Consolas" w:cs="Consolas"/>
          <w:sz w:val="18"/>
        </w:rPr>
        <w:t>ổ</w:t>
      </w:r>
      <w:r>
        <w:rPr>
          <w:rFonts w:ascii="Consolas" w:eastAsia="Consolas" w:hAnsi="Consolas" w:cs="Consolas"/>
          <w:sz w:val="18"/>
        </w:rPr>
        <w:t xml:space="preserve"> | Trong ph</w:t>
      </w:r>
      <w:r>
        <w:rPr>
          <w:rFonts w:ascii="Consolas" w:eastAsia="Consolas" w:hAnsi="Consolas" w:cs="Consolas"/>
          <w:sz w:val="18"/>
        </w:rPr>
        <w:t>ạ</w:t>
      </w:r>
      <w:r>
        <w:rPr>
          <w:rFonts w:ascii="Consolas" w:eastAsia="Consolas" w:hAnsi="Consolas" w:cs="Consolas"/>
          <w:sz w:val="18"/>
        </w:rPr>
        <w:t>m vi | Kh</w:t>
      </w:r>
      <w:r>
        <w:rPr>
          <w:rFonts w:ascii="Consolas" w:eastAsia="Consolas" w:hAnsi="Consolas" w:cs="Consolas"/>
          <w:sz w:val="18"/>
        </w:rPr>
        <w:t>ớ</w:t>
      </w:r>
      <w:r>
        <w:rPr>
          <w:rFonts w:ascii="Consolas" w:eastAsia="Consolas" w:hAnsi="Consolas" w:cs="Consolas"/>
          <w:sz w:val="18"/>
        </w:rPr>
        <w:t>p (hi</w:t>
      </w:r>
      <w:r>
        <w:rPr>
          <w:rFonts w:ascii="Consolas" w:eastAsia="Consolas" w:hAnsi="Consolas" w:cs="Consolas"/>
          <w:sz w:val="18"/>
        </w:rPr>
        <w:t>ể</w:t>
      </w:r>
      <w:r>
        <w:rPr>
          <w:rFonts w:ascii="Consolas" w:eastAsia="Consolas" w:hAnsi="Consolas" w:cs="Consolas"/>
          <w:sz w:val="18"/>
        </w:rPr>
        <w:t>n th</w:t>
      </w:r>
      <w:r>
        <w:rPr>
          <w:rFonts w:ascii="Consolas" w:eastAsia="Consolas" w:hAnsi="Consolas" w:cs="Consolas"/>
          <w:sz w:val="18"/>
        </w:rPr>
        <w:t>ị</w:t>
      </w:r>
      <w:r>
        <w:rPr>
          <w:rFonts w:ascii="Consolas" w:eastAsia="Consolas" w:hAnsi="Consolas" w:cs="Consolas"/>
          <w:sz w:val="18"/>
        </w:rPr>
        <w:t xml:space="preserve"> / t</w:t>
      </w:r>
      <w:r>
        <w:rPr>
          <w:rFonts w:ascii="Consolas" w:eastAsia="Consolas" w:hAnsi="Consolas" w:cs="Consolas"/>
          <w:sz w:val="18"/>
        </w:rPr>
        <w:t>ổ</w:t>
      </w:r>
      <w:r>
        <w:rPr>
          <w:rFonts w:ascii="Consolas" w:eastAsia="Consolas" w:hAnsi="Consolas" w:cs="Consolas"/>
          <w:sz w:val="18"/>
        </w:rPr>
        <w:t>ng) |</w:t>
      </w:r>
    </w:p>
    <w:p w14:paraId="2AA3F069" w14:textId="77777777" w:rsidR="009157A7" w:rsidRDefault="0003463E">
      <w:pPr>
        <w:shd w:val="clear" w:color="auto" w:fill="F2F2F2"/>
        <w:spacing w:after="0" w:line="240" w:lineRule="auto"/>
        <w:ind w:left="227"/>
      </w:pPr>
      <w:r>
        <w:rPr>
          <w:rFonts w:ascii="Consolas" w:eastAsia="Consolas" w:hAnsi="Consolas" w:cs="Consolas"/>
          <w:sz w:val="18"/>
        </w:rPr>
        <w:t>| s1-victim-site | domain EQUALS imreallynotbatman.com | web   | 12,546       | 12,546        | 100 / ≥1999            |</w:t>
      </w:r>
    </w:p>
    <w:p w14:paraId="6E4AC11C" w14:textId="77777777" w:rsidR="009157A7" w:rsidRDefault="0003463E">
      <w:pPr>
        <w:shd w:val="clear" w:color="auto" w:fill="F2F2F2"/>
        <w:spacing w:after="0" w:line="240" w:lineRule="auto"/>
        <w:ind w:left="227"/>
      </w:pPr>
      <w:r>
        <w:rPr>
          <w:rFonts w:ascii="Consolas" w:eastAsia="Consolas" w:hAnsi="Consolas" w:cs="Consolas"/>
          <w:sz w:val="18"/>
        </w:rPr>
        <w:t>| s2-joomla-path | cmdline CONTAINS /joomla/           | web   | 12,546       | 12,546        | 100 / ≥2000            |</w:t>
      </w:r>
    </w:p>
    <w:p w14:paraId="44DF4EA0"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45D828EA" w14:textId="77777777" w:rsidR="009157A7" w:rsidRDefault="0003463E">
      <w:pPr>
        <w:shd w:val="clear" w:color="auto" w:fill="F2F2F2"/>
        <w:spacing w:after="0" w:line="240" w:lineRule="auto"/>
        <w:ind w:left="227"/>
      </w:pPr>
      <w:r>
        <w:rPr>
          <w:rFonts w:ascii="Consolas" w:eastAsia="Consolas" w:hAnsi="Consolas" w:cs="Consolas"/>
          <w:sz w:val="18"/>
        </w:rPr>
        <w:t>## Judge (LLM, ch</w:t>
      </w:r>
      <w:r>
        <w:rPr>
          <w:rFonts w:ascii="Consolas" w:eastAsia="Consolas" w:hAnsi="Consolas" w:cs="Consolas"/>
          <w:sz w:val="18"/>
        </w:rPr>
        <w:t>ỉ</w:t>
      </w:r>
      <w:r>
        <w:rPr>
          <w:rFonts w:ascii="Consolas" w:eastAsia="Consolas" w:hAnsi="Consolas" w:cs="Consolas"/>
          <w:sz w:val="18"/>
        </w:rPr>
        <w:t xml:space="preserve"> tham kh</w:t>
      </w:r>
      <w:r>
        <w:rPr>
          <w:rFonts w:ascii="Consolas" w:eastAsia="Consolas" w:hAnsi="Consolas" w:cs="Consolas"/>
          <w:sz w:val="18"/>
        </w:rPr>
        <w:t>ả</w:t>
      </w:r>
      <w:r>
        <w:rPr>
          <w:rFonts w:ascii="Consolas" w:eastAsia="Consolas" w:hAnsi="Consolas" w:cs="Consolas"/>
          <w:sz w:val="18"/>
        </w:rPr>
        <w:t>o)</w:t>
      </w:r>
    </w:p>
    <w:p w14:paraId="10A67C37" w14:textId="77777777" w:rsidR="009157A7" w:rsidRDefault="0003463E">
      <w:pPr>
        <w:shd w:val="clear" w:color="auto" w:fill="F2F2F2"/>
        <w:spacing w:after="0" w:line="240" w:lineRule="auto"/>
        <w:ind w:left="227"/>
      </w:pPr>
      <w:r>
        <w:rPr>
          <w:rFonts w:ascii="Consolas" w:eastAsia="Consolas" w:hAnsi="Consolas" w:cs="Consolas"/>
          <w:sz w:val="18"/>
        </w:rPr>
        <w:t>TRUE_POSITIVE — 0.85. Requests to /acunetix-wvs-test-for-some-inexistent-file and</w:t>
      </w:r>
    </w:p>
    <w:p w14:paraId="5DF81056" w14:textId="77777777" w:rsidR="009157A7" w:rsidRDefault="0003463E">
      <w:pPr>
        <w:shd w:val="clear" w:color="auto" w:fill="F2F2F2"/>
        <w:spacing w:after="0" w:line="240" w:lineRule="auto"/>
        <w:ind w:left="227"/>
      </w:pPr>
      <w:r>
        <w:rPr>
          <w:rFonts w:ascii="Consolas" w:eastAsia="Consolas" w:hAnsi="Consolas" w:cs="Consolas"/>
          <w:sz w:val="18"/>
        </w:rPr>
        <w:t>random 8-character URIs followed by Joomla component enumeration within a tight</w:t>
      </w:r>
    </w:p>
    <w:p w14:paraId="1097A297" w14:textId="77777777" w:rsidR="009157A7" w:rsidRDefault="0003463E">
      <w:pPr>
        <w:shd w:val="clear" w:color="auto" w:fill="F2F2F2"/>
        <w:spacing w:after="0" w:line="240" w:lineRule="auto"/>
        <w:ind w:left="227"/>
      </w:pPr>
      <w:r>
        <w:rPr>
          <w:rFonts w:ascii="Consolas" w:eastAsia="Consolas" w:hAnsi="Consolas" w:cs="Consolas"/>
          <w:sz w:val="18"/>
        </w:rPr>
        <w:t>21:36-21:40 window match automated Joomla vulnerability scanning ...</w:t>
      </w:r>
    </w:p>
    <w:p w14:paraId="24452B30"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0C9689FC" w14:textId="77777777" w:rsidR="009157A7" w:rsidRDefault="0003463E">
      <w:pPr>
        <w:shd w:val="clear" w:color="auto" w:fill="F2F2F2"/>
        <w:spacing w:after="0" w:line="240" w:lineRule="auto"/>
        <w:ind w:left="227"/>
      </w:pPr>
      <w:r>
        <w:rPr>
          <w:rFonts w:ascii="Consolas" w:eastAsia="Consolas" w:hAnsi="Consolas" w:cs="Consolas"/>
          <w:sz w:val="18"/>
        </w:rPr>
        <w:t>## R</w:t>
      </w:r>
      <w:r>
        <w:rPr>
          <w:rFonts w:ascii="Consolas" w:eastAsia="Consolas" w:hAnsi="Consolas" w:cs="Consolas"/>
          <w:sz w:val="18"/>
        </w:rPr>
        <w:t>ủ</w:t>
      </w:r>
      <w:r>
        <w:rPr>
          <w:rFonts w:ascii="Consolas" w:eastAsia="Consolas" w:hAnsi="Consolas" w:cs="Consolas"/>
          <w:sz w:val="18"/>
        </w:rPr>
        <w:t>i ro n</w:t>
      </w:r>
      <w:r>
        <w:rPr>
          <w:rFonts w:ascii="Consolas" w:eastAsia="Consolas" w:hAnsi="Consolas" w:cs="Consolas"/>
          <w:sz w:val="18"/>
        </w:rPr>
        <w:t>ế</w:t>
      </w:r>
      <w:r>
        <w:rPr>
          <w:rFonts w:ascii="Consolas" w:eastAsia="Consolas" w:hAnsi="Consolas" w:cs="Consolas"/>
          <w:sz w:val="18"/>
        </w:rPr>
        <w:t>u quy</w:t>
      </w:r>
      <w:r>
        <w:rPr>
          <w:rFonts w:ascii="Consolas" w:eastAsia="Consolas" w:hAnsi="Consolas" w:cs="Consolas"/>
          <w:sz w:val="18"/>
        </w:rPr>
        <w:t>ế</w:t>
      </w:r>
      <w:r>
        <w:rPr>
          <w:rFonts w:ascii="Consolas" w:eastAsia="Consolas" w:hAnsi="Consolas" w:cs="Consolas"/>
          <w:sz w:val="18"/>
        </w:rPr>
        <w:t>t đ</w:t>
      </w:r>
      <w:r>
        <w:rPr>
          <w:rFonts w:ascii="Consolas" w:eastAsia="Consolas" w:hAnsi="Consolas" w:cs="Consolas"/>
          <w:sz w:val="18"/>
        </w:rPr>
        <w:t>ị</w:t>
      </w:r>
      <w:r>
        <w:rPr>
          <w:rFonts w:ascii="Consolas" w:eastAsia="Consolas" w:hAnsi="Consolas" w:cs="Consolas"/>
          <w:sz w:val="18"/>
        </w:rPr>
        <w:t>nh sai</w:t>
      </w:r>
    </w:p>
    <w:p w14:paraId="06384F35" w14:textId="77777777" w:rsidR="009157A7" w:rsidRDefault="0003463E">
      <w:pPr>
        <w:shd w:val="clear" w:color="auto" w:fill="F2F2F2"/>
        <w:spacing w:after="0" w:line="240" w:lineRule="auto"/>
        <w:ind w:left="227"/>
      </w:pPr>
      <w:r>
        <w:rPr>
          <w:rFonts w:ascii="Consolas" w:eastAsia="Consolas" w:hAnsi="Consolas" w:cs="Consolas"/>
          <w:sz w:val="18"/>
        </w:rPr>
        <w:t>- Chưa có bư</w:t>
      </w:r>
      <w:r>
        <w:rPr>
          <w:rFonts w:ascii="Consolas" w:eastAsia="Consolas" w:hAnsi="Consolas" w:cs="Consolas"/>
          <w:sz w:val="18"/>
        </w:rPr>
        <w:t>ớ</w:t>
      </w:r>
      <w:r>
        <w:rPr>
          <w:rFonts w:ascii="Consolas" w:eastAsia="Consolas" w:hAnsi="Consolas" w:cs="Consolas"/>
          <w:sz w:val="18"/>
        </w:rPr>
        <w:t>c ki</w:t>
      </w:r>
      <w:r>
        <w:rPr>
          <w:rFonts w:ascii="Consolas" w:eastAsia="Consolas" w:hAnsi="Consolas" w:cs="Consolas"/>
          <w:sz w:val="18"/>
        </w:rPr>
        <w:t>ể</w:t>
      </w:r>
      <w:r>
        <w:rPr>
          <w:rFonts w:ascii="Consolas" w:eastAsia="Consolas" w:hAnsi="Consolas" w:cs="Consolas"/>
          <w:sz w:val="18"/>
        </w:rPr>
        <w:t>m tra status/action nên chưa ch</w:t>
      </w:r>
      <w:r>
        <w:rPr>
          <w:rFonts w:ascii="Consolas" w:eastAsia="Consolas" w:hAnsi="Consolas" w:cs="Consolas"/>
          <w:sz w:val="18"/>
        </w:rPr>
        <w:t>ứ</w:t>
      </w:r>
      <w:r>
        <w:rPr>
          <w:rFonts w:ascii="Consolas" w:eastAsia="Consolas" w:hAnsi="Consolas" w:cs="Consolas"/>
          <w:sz w:val="18"/>
        </w:rPr>
        <w:t>ng minh RCE thành công.</w:t>
      </w:r>
    </w:p>
    <w:p w14:paraId="394362BF" w14:textId="77777777" w:rsidR="009157A7" w:rsidRDefault="0003463E">
      <w:pPr>
        <w:shd w:val="clear" w:color="auto" w:fill="F2F2F2"/>
        <w:spacing w:after="0" w:line="240" w:lineRule="auto"/>
        <w:ind w:left="227"/>
      </w:pPr>
      <w:r>
        <w:rPr>
          <w:rFonts w:ascii="Consolas" w:eastAsia="Consolas" w:hAnsi="Consolas" w:cs="Consolas"/>
          <w:sz w:val="18"/>
        </w:rPr>
        <w:t>- M</w:t>
      </w:r>
      <w:r>
        <w:rPr>
          <w:rFonts w:ascii="Consolas" w:eastAsia="Consolas" w:hAnsi="Consolas" w:cs="Consolas"/>
          <w:sz w:val="18"/>
        </w:rPr>
        <w:t>ẫ</w:t>
      </w:r>
      <w:r>
        <w:rPr>
          <w:rFonts w:ascii="Consolas" w:eastAsia="Consolas" w:hAnsi="Consolas" w:cs="Consolas"/>
          <w:sz w:val="18"/>
        </w:rPr>
        <w:t>u có /acunetix-wvs-test-for-some-inexistent-file g</w:t>
      </w:r>
      <w:r>
        <w:rPr>
          <w:rFonts w:ascii="Consolas" w:eastAsia="Consolas" w:hAnsi="Consolas" w:cs="Consolas"/>
          <w:sz w:val="18"/>
        </w:rPr>
        <w:t>ợ</w:t>
      </w:r>
      <w:r>
        <w:rPr>
          <w:rFonts w:ascii="Consolas" w:eastAsia="Consolas" w:hAnsi="Consolas" w:cs="Consolas"/>
          <w:sz w:val="18"/>
        </w:rPr>
        <w:t>i ý scanner Acunetix.</w:t>
      </w:r>
    </w:p>
    <w:p w14:paraId="692FFF98" w14:textId="77777777" w:rsidR="009157A7" w:rsidRDefault="0003463E">
      <w:pPr>
        <w:shd w:val="clear" w:color="auto" w:fill="F2F2F2"/>
        <w:spacing w:after="0" w:line="240" w:lineRule="auto"/>
        <w:ind w:left="227"/>
      </w:pPr>
      <w:r>
        <w:rPr>
          <w:rFonts w:ascii="Consolas" w:eastAsia="Consolas" w:hAnsi="Consolas" w:cs="Consolas"/>
          <w:sz w:val="18"/>
        </w:rPr>
        <w:t>- Vi</w:t>
      </w:r>
      <w:r>
        <w:rPr>
          <w:rFonts w:ascii="Consolas" w:eastAsia="Consolas" w:hAnsi="Consolas" w:cs="Consolas"/>
          <w:sz w:val="18"/>
        </w:rPr>
        <w:t>ệ</w:t>
      </w:r>
      <w:r>
        <w:rPr>
          <w:rFonts w:ascii="Consolas" w:eastAsia="Consolas" w:hAnsi="Consolas" w:cs="Consolas"/>
          <w:sz w:val="18"/>
        </w:rPr>
        <w:t>c escalate lên IR khi chưa xác nh</w:t>
      </w:r>
      <w:r>
        <w:rPr>
          <w:rFonts w:ascii="Consolas" w:eastAsia="Consolas" w:hAnsi="Consolas" w:cs="Consolas"/>
          <w:sz w:val="18"/>
        </w:rPr>
        <w:t>ậ</w:t>
      </w:r>
      <w:r>
        <w:rPr>
          <w:rFonts w:ascii="Consolas" w:eastAsia="Consolas" w:hAnsi="Consolas" w:cs="Consolas"/>
          <w:sz w:val="18"/>
        </w:rPr>
        <w:t>n thành công có th</w:t>
      </w:r>
      <w:r>
        <w:rPr>
          <w:rFonts w:ascii="Consolas" w:eastAsia="Consolas" w:hAnsi="Consolas" w:cs="Consolas"/>
          <w:sz w:val="18"/>
        </w:rPr>
        <w:t>ể</w:t>
      </w:r>
      <w:r>
        <w:rPr>
          <w:rFonts w:ascii="Consolas" w:eastAsia="Consolas" w:hAnsi="Consolas" w:cs="Consolas"/>
          <w:sz w:val="18"/>
        </w:rPr>
        <w:t xml:space="preserve"> lãng phí ngu</w:t>
      </w:r>
      <w:r>
        <w:rPr>
          <w:rFonts w:ascii="Consolas" w:eastAsia="Consolas" w:hAnsi="Consolas" w:cs="Consolas"/>
          <w:sz w:val="18"/>
        </w:rPr>
        <w:t>ồ</w:t>
      </w:r>
      <w:r>
        <w:rPr>
          <w:rFonts w:ascii="Consolas" w:eastAsia="Consolas" w:hAnsi="Consolas" w:cs="Consolas"/>
          <w:sz w:val="18"/>
        </w:rPr>
        <w:t>n l</w:t>
      </w:r>
      <w:r>
        <w:rPr>
          <w:rFonts w:ascii="Consolas" w:eastAsia="Consolas" w:hAnsi="Consolas" w:cs="Consolas"/>
          <w:sz w:val="18"/>
        </w:rPr>
        <w:t>ự</w:t>
      </w:r>
      <w:r>
        <w:rPr>
          <w:rFonts w:ascii="Consolas" w:eastAsia="Consolas" w:hAnsi="Consolas" w:cs="Consolas"/>
          <w:sz w:val="18"/>
        </w:rPr>
        <w:t>c.</w:t>
      </w:r>
    </w:p>
    <w:p w14:paraId="716D4B9F"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08FB1810" w14:textId="77777777" w:rsidR="009157A7" w:rsidRDefault="0003463E">
      <w:pPr>
        <w:shd w:val="clear" w:color="auto" w:fill="F2F2F2"/>
        <w:spacing w:after="0" w:line="240" w:lineRule="auto"/>
        <w:ind w:left="227"/>
      </w:pPr>
      <w:r>
        <w:rPr>
          <w:rFonts w:ascii="Consolas" w:eastAsia="Consolas" w:hAnsi="Consolas" w:cs="Consolas"/>
          <w:sz w:val="18"/>
        </w:rPr>
        <w:t>## Act: b</w:t>
      </w:r>
      <w:r>
        <w:rPr>
          <w:rFonts w:ascii="Consolas" w:eastAsia="Consolas" w:hAnsi="Consolas" w:cs="Consolas"/>
          <w:sz w:val="18"/>
        </w:rPr>
        <w:t>ả</w:t>
      </w:r>
      <w:r>
        <w:rPr>
          <w:rFonts w:ascii="Consolas" w:eastAsia="Consolas" w:hAnsi="Consolas" w:cs="Consolas"/>
          <w:sz w:val="18"/>
        </w:rPr>
        <w:t>n nháp phát hi</w:t>
      </w:r>
      <w:r>
        <w:rPr>
          <w:rFonts w:ascii="Consolas" w:eastAsia="Consolas" w:hAnsi="Consolas" w:cs="Consolas"/>
          <w:sz w:val="18"/>
        </w:rPr>
        <w:t>ệ</w:t>
      </w:r>
      <w:r>
        <w:rPr>
          <w:rFonts w:ascii="Consolas" w:eastAsia="Consolas" w:hAnsi="Consolas" w:cs="Consolas"/>
          <w:sz w:val="18"/>
        </w:rPr>
        <w:t>n (SPL)  — tr</w:t>
      </w:r>
      <w:r>
        <w:rPr>
          <w:rFonts w:ascii="Consolas" w:eastAsia="Consolas" w:hAnsi="Consolas" w:cs="Consolas"/>
          <w:sz w:val="18"/>
        </w:rPr>
        <w:t>ạ</w:t>
      </w:r>
      <w:r>
        <w:rPr>
          <w:rFonts w:ascii="Consolas" w:eastAsia="Consolas" w:hAnsi="Consolas" w:cs="Consolas"/>
          <w:sz w:val="18"/>
        </w:rPr>
        <w:t>ng thái DRAFT, chưa ch</w:t>
      </w:r>
      <w:r>
        <w:rPr>
          <w:rFonts w:ascii="Consolas" w:eastAsia="Consolas" w:hAnsi="Consolas" w:cs="Consolas"/>
          <w:sz w:val="18"/>
        </w:rPr>
        <w:t>ạ</w:t>
      </w:r>
      <w:r>
        <w:rPr>
          <w:rFonts w:ascii="Consolas" w:eastAsia="Consolas" w:hAnsi="Consolas" w:cs="Consolas"/>
          <w:sz w:val="18"/>
        </w:rPr>
        <w:t>y trên Splunk th</w:t>
      </w:r>
      <w:r>
        <w:rPr>
          <w:rFonts w:ascii="Consolas" w:eastAsia="Consolas" w:hAnsi="Consolas" w:cs="Consolas"/>
          <w:sz w:val="18"/>
        </w:rPr>
        <w:t>ậ</w:t>
      </w:r>
      <w:r>
        <w:rPr>
          <w:rFonts w:ascii="Consolas" w:eastAsia="Consolas" w:hAnsi="Consolas" w:cs="Consolas"/>
          <w:sz w:val="18"/>
        </w:rPr>
        <w:t>t; c</w:t>
      </w:r>
      <w:r>
        <w:rPr>
          <w:rFonts w:ascii="Consolas" w:eastAsia="Consolas" w:hAnsi="Consolas" w:cs="Consolas"/>
          <w:sz w:val="18"/>
        </w:rPr>
        <w:t>ử</w:t>
      </w:r>
      <w:r>
        <w:rPr>
          <w:rFonts w:ascii="Consolas" w:eastAsia="Consolas" w:hAnsi="Consolas" w:cs="Consolas"/>
          <w:sz w:val="18"/>
        </w:rPr>
        <w:t>a s</w:t>
      </w:r>
      <w:r>
        <w:rPr>
          <w:rFonts w:ascii="Consolas" w:eastAsia="Consolas" w:hAnsi="Consolas" w:cs="Consolas"/>
          <w:sz w:val="18"/>
        </w:rPr>
        <w:t>ổ</w:t>
      </w:r>
      <w:r>
        <w:rPr>
          <w:rFonts w:ascii="Consolas" w:eastAsia="Consolas" w:hAnsi="Consolas" w:cs="Consolas"/>
          <w:sz w:val="18"/>
        </w:rPr>
        <w:t xml:space="preserve"> l</w:t>
      </w:r>
      <w:r>
        <w:rPr>
          <w:rFonts w:ascii="Consolas" w:eastAsia="Consolas" w:hAnsi="Consolas" w:cs="Consolas"/>
          <w:sz w:val="18"/>
        </w:rPr>
        <w:t>ấ</w:t>
      </w:r>
      <w:r>
        <w:rPr>
          <w:rFonts w:ascii="Consolas" w:eastAsia="Consolas" w:hAnsi="Consolas" w:cs="Consolas"/>
          <w:sz w:val="18"/>
        </w:rPr>
        <w:t>y t</w:t>
      </w:r>
      <w:r>
        <w:rPr>
          <w:rFonts w:ascii="Consolas" w:eastAsia="Consolas" w:hAnsi="Consolas" w:cs="Consolas"/>
          <w:sz w:val="18"/>
        </w:rPr>
        <w:t>ừ</w:t>
      </w:r>
      <w:r>
        <w:rPr>
          <w:rFonts w:ascii="Consolas" w:eastAsia="Consolas" w:hAnsi="Consolas" w:cs="Consolas"/>
          <w:sz w:val="18"/>
        </w:rPr>
        <w:t xml:space="preserve"> PoC (epoch UTC)</w:t>
      </w:r>
    </w:p>
    <w:p w14:paraId="23D6D6AF" w14:textId="77777777" w:rsidR="009157A7" w:rsidRDefault="0003463E">
      <w:pPr>
        <w:shd w:val="clear" w:color="auto" w:fill="F2F2F2"/>
        <w:spacing w:after="0" w:line="240" w:lineRule="auto"/>
        <w:ind w:left="227"/>
      </w:pPr>
      <w:r>
        <w:rPr>
          <w:rFonts w:ascii="Consolas" w:eastAsia="Consolas" w:hAnsi="Consolas" w:cs="Consolas"/>
          <w:sz w:val="18"/>
        </w:rPr>
        <w:t>search index="botsv1" domain="imreallynotbatman.com" match(cmdline, "(?i)/joomla/") earliest=1470864960 latest=1470866400</w:t>
      </w:r>
    </w:p>
    <w:p w14:paraId="03F6CC3F" w14:textId="77777777" w:rsidR="009157A7" w:rsidRDefault="0003463E">
      <w:pPr>
        <w:shd w:val="clear" w:color="auto" w:fill="F2F2F2"/>
        <w:spacing w:after="160" w:line="240" w:lineRule="auto"/>
        <w:ind w:left="227"/>
      </w:pPr>
      <w:r>
        <w:rPr>
          <w:rFonts w:ascii="Consolas" w:eastAsia="Consolas" w:hAnsi="Consolas" w:cs="Consolas"/>
          <w:sz w:val="18"/>
        </w:rPr>
        <w:t>| table _time, host, user, image, cmdline, domain, file_path, action</w:t>
      </w:r>
    </w:p>
    <w:p w14:paraId="2E064A1B" w14:textId="77777777" w:rsidR="009157A7" w:rsidRDefault="0003463E">
      <w:pPr>
        <w:pStyle w:val="Heading2"/>
      </w:pPr>
      <w:bookmarkStart w:id="128" w:name="_Toc243405709"/>
      <w:r>
        <w:t>Phụ lục C. Tham chiếu dòng lệnh và biến môi trường</w:t>
      </w:r>
      <w:bookmarkEnd w:id="128"/>
    </w:p>
    <w:p w14:paraId="4255B0A5" w14:textId="77777777" w:rsidR="009157A7" w:rsidRDefault="0003463E">
      <w:pPr>
        <w:pStyle w:val="Heading3"/>
      </w:pPr>
      <w:r>
        <w:t>C.1. Dòng lệnh</w:t>
      </w:r>
    </w:p>
    <w:p w14:paraId="6C6684AD" w14:textId="77777777" w:rsidR="009157A7" w:rsidRDefault="0003463E">
      <w:pPr>
        <w:shd w:val="clear" w:color="auto" w:fill="F2F2F2"/>
        <w:spacing w:before="80" w:after="0" w:line="240" w:lineRule="auto"/>
        <w:ind w:left="227"/>
      </w:pPr>
      <w:r>
        <w:rPr>
          <w:rFonts w:ascii="Consolas" w:eastAsia="Consolas" w:hAnsi="Consolas" w:cs="Consolas"/>
          <w:sz w:val="18"/>
        </w:rPr>
        <w:t>python main.py [--poc FILE ...] [--poc-dir DIR] [--window START/END]</w:t>
      </w:r>
    </w:p>
    <w:p w14:paraId="33FCDFC7" w14:textId="77777777" w:rsidR="009157A7" w:rsidRDefault="0003463E">
      <w:pPr>
        <w:shd w:val="clear" w:color="auto" w:fill="F2F2F2"/>
        <w:spacing w:after="0" w:line="240" w:lineRule="auto"/>
        <w:ind w:left="227"/>
      </w:pPr>
      <w:r>
        <w:rPr>
          <w:rFonts w:ascii="Consolas" w:eastAsia="Consolas" w:hAnsi="Consolas" w:cs="Consolas"/>
          <w:sz w:val="18"/>
        </w:rPr>
        <w:t xml:space="preserve">               [--db PATH]</w:t>
      </w:r>
    </w:p>
    <w:p w14:paraId="0721A3BF" w14:textId="77777777" w:rsidR="009157A7" w:rsidRDefault="0003463E">
      <w:pPr>
        <w:shd w:val="clear" w:color="auto" w:fill="F2F2F2"/>
        <w:spacing w:after="0" w:line="240" w:lineRule="auto"/>
        <w:ind w:left="227"/>
      </w:pPr>
      <w:r>
        <w:rPr>
          <w:rFonts w:ascii="Consolas" w:eastAsia="Consolas" w:hAnsi="Consolas" w:cs="Consolas"/>
          <w:sz w:val="18"/>
        </w:rPr>
        <w:t xml:space="preserve">               [--env FILE] [--model NAME] [--offline] [--research] [--peak-timeout SECONDS]</w:t>
      </w:r>
    </w:p>
    <w:p w14:paraId="309390AF" w14:textId="77777777" w:rsidR="009157A7" w:rsidRDefault="0003463E">
      <w:pPr>
        <w:shd w:val="clear" w:color="auto" w:fill="F2F2F2"/>
        <w:spacing w:after="0" w:line="240" w:lineRule="auto"/>
        <w:ind w:left="227"/>
      </w:pPr>
      <w:r>
        <w:rPr>
          <w:rFonts w:ascii="Consolas" w:eastAsia="Consolas" w:hAnsi="Consolas" w:cs="Consolas"/>
          <w:sz w:val="18"/>
        </w:rPr>
        <w:t xml:space="preserve">               [--judge-votes N] [--token-budget N] [--redact]</w:t>
      </w:r>
    </w:p>
    <w:p w14:paraId="28224931" w14:textId="77777777" w:rsidR="009157A7" w:rsidRDefault="0003463E">
      <w:pPr>
        <w:shd w:val="clear" w:color="auto" w:fill="F2F2F2"/>
        <w:spacing w:after="0" w:line="240" w:lineRule="auto"/>
        <w:ind w:left="227"/>
      </w:pPr>
      <w:r>
        <w:rPr>
          <w:rFonts w:ascii="Consolas" w:eastAsia="Consolas" w:hAnsi="Consolas" w:cs="Consolas"/>
          <w:sz w:val="18"/>
        </w:rPr>
        <w:lastRenderedPageBreak/>
        <w:t xml:space="preserve">               [--cache-dir DIR] [--no-cache] [--refresh-prepare]</w:t>
      </w:r>
    </w:p>
    <w:p w14:paraId="465E9872" w14:textId="77777777" w:rsidR="009157A7" w:rsidRDefault="0003463E">
      <w:pPr>
        <w:shd w:val="clear" w:color="auto" w:fill="F2F2F2"/>
        <w:spacing w:after="160" w:line="240" w:lineRule="auto"/>
        <w:ind w:left="227"/>
      </w:pPr>
      <w:r>
        <w:rPr>
          <w:rFonts w:ascii="Consolas" w:eastAsia="Consolas" w:hAnsi="Consolas" w:cs="Consolas"/>
          <w:sz w:val="18"/>
        </w:rPr>
        <w:t xml:space="preserve">               [--out DIR]</w:t>
      </w:r>
    </w:p>
    <w:p w14:paraId="360B175F" w14:textId="77777777" w:rsidR="009157A7" w:rsidRDefault="0003463E">
      <w:pPr>
        <w:spacing w:after="120"/>
        <w:ind w:firstLine="567"/>
        <w:jc w:val="both"/>
      </w:pPr>
      <w:r>
        <w:rPr>
          <w:rFonts w:cs="Times New Roman"/>
        </w:rPr>
        <w:t>Mã thoát khác 0 nếu có PoC bị lỗi nạp hoặc lỗi cổng Prepare; các PoC còn lại vẫn được chạy.</w:t>
      </w:r>
    </w:p>
    <w:p w14:paraId="628C55B3" w14:textId="77777777" w:rsidR="009157A7" w:rsidRDefault="0003463E">
      <w:pPr>
        <w:spacing w:after="120"/>
        <w:ind w:firstLine="567"/>
        <w:jc w:val="both"/>
      </w:pPr>
      <w:r>
        <w:rPr>
          <w:rFonts w:cs="Times New Roman"/>
        </w:rPr>
        <w:t>Luồng Prepare-only dùng ba lệnh con:</w:t>
      </w:r>
    </w:p>
    <w:p w14:paraId="3CC0AB17" w14:textId="77777777" w:rsidR="009157A7" w:rsidRDefault="0003463E">
      <w:pPr>
        <w:shd w:val="clear" w:color="auto" w:fill="F2F2F2"/>
        <w:spacing w:before="80" w:after="0" w:line="240" w:lineRule="auto"/>
        <w:ind w:left="227"/>
      </w:pPr>
      <w:r>
        <w:rPr>
          <w:rFonts w:ascii="Consolas" w:eastAsia="Consolas" w:hAnsi="Consolas" w:cs="Consolas"/>
          <w:sz w:val="18"/>
        </w:rPr>
        <w:t>python main.py plan (--cve CVE-YYYY-NNNN | --repo OWNER/NAME | --query TEXT)</w:t>
      </w:r>
    </w:p>
    <w:p w14:paraId="46705CE2" w14:textId="77777777" w:rsidR="009157A7" w:rsidRDefault="0003463E">
      <w:pPr>
        <w:shd w:val="clear" w:color="auto" w:fill="F2F2F2"/>
        <w:spacing w:after="0" w:line="240" w:lineRule="auto"/>
        <w:ind w:left="227"/>
      </w:pPr>
      <w:r>
        <w:rPr>
          <w:rFonts w:ascii="Consolas" w:eastAsia="Consolas" w:hAnsi="Consolas" w:cs="Consolas"/>
          <w:sz w:val="18"/>
        </w:rPr>
        <w:t xml:space="preserve">                    [--min-stars N] [--max-repos N] [--lookback 14d] [--max-rows N] [--max-queries N]</w:t>
      </w:r>
    </w:p>
    <w:p w14:paraId="5FA82789" w14:textId="77777777" w:rsidR="009157A7" w:rsidRDefault="0003463E">
      <w:pPr>
        <w:shd w:val="clear" w:color="auto" w:fill="F2F2F2"/>
        <w:spacing w:after="0" w:line="240" w:lineRule="auto"/>
        <w:ind w:left="227"/>
      </w:pPr>
      <w:r>
        <w:rPr>
          <w:rFonts w:ascii="Consolas" w:eastAsia="Consolas" w:hAnsi="Consolas" w:cs="Consolas"/>
          <w:sz w:val="18"/>
        </w:rPr>
        <w:t xml:space="preserve">                    [--max-iterations N] [--env FILE] [--model NAME] [--no-peak] [--refresh]</w:t>
      </w:r>
    </w:p>
    <w:p w14:paraId="5101A004" w14:textId="77777777" w:rsidR="009157A7" w:rsidRDefault="0003463E">
      <w:pPr>
        <w:shd w:val="clear" w:color="auto" w:fill="F2F2F2"/>
        <w:spacing w:after="0" w:line="240" w:lineRule="auto"/>
        <w:ind w:left="227"/>
      </w:pPr>
      <w:r>
        <w:rPr>
          <w:rFonts w:ascii="Consolas" w:eastAsia="Consolas" w:hAnsi="Consolas" w:cs="Consolas"/>
          <w:sz w:val="18"/>
        </w:rPr>
        <w:t xml:space="preserve">                    [--token-budget N] [--cache-dir DIR] [--out DIR]</w:t>
      </w:r>
    </w:p>
    <w:p w14:paraId="46648CD9" w14:textId="77777777" w:rsidR="009157A7" w:rsidRDefault="0003463E">
      <w:pPr>
        <w:shd w:val="clear" w:color="auto" w:fill="F2F2F2"/>
        <w:spacing w:after="0" w:line="240" w:lineRule="auto"/>
        <w:ind w:left="227"/>
      </w:pPr>
      <w:r>
        <w:rPr>
          <w:rFonts w:ascii="Consolas" w:eastAsia="Consolas" w:hAnsi="Consolas" w:cs="Consolas"/>
          <w:sz w:val="18"/>
        </w:rPr>
        <w:t>python main.py verify --plan PLAN.json --results RESULTS.json [--out DIR]</w:t>
      </w:r>
    </w:p>
    <w:p w14:paraId="1A7C410B" w14:textId="77777777" w:rsidR="009157A7" w:rsidRDefault="0003463E">
      <w:pPr>
        <w:shd w:val="clear" w:color="auto" w:fill="F2F2F2"/>
        <w:spacing w:after="160" w:line="240" w:lineRule="auto"/>
        <w:ind w:left="227"/>
      </w:pPr>
      <w:r>
        <w:rPr>
          <w:rFonts w:ascii="Consolas" w:eastAsia="Consolas" w:hAnsi="Consolas" w:cs="Consolas"/>
          <w:sz w:val="18"/>
        </w:rPr>
        <w:t>python main.py schema [--out DIR]</w:t>
      </w:r>
    </w:p>
    <w:p w14:paraId="2BD7FF2A" w14:textId="77777777" w:rsidR="009157A7" w:rsidRDefault="0003463E">
      <w:pPr>
        <w:spacing w:after="120"/>
        <w:ind w:firstLine="567"/>
        <w:jc w:val="both"/>
      </w:pPr>
      <w:r>
        <w:rPr>
          <w:rFonts w:ascii="Consolas" w:eastAsia="Consolas" w:hAnsi="Consolas" w:cs="Consolas"/>
          <w:sz w:val="22"/>
        </w:rPr>
        <w:t>plan</w:t>
      </w:r>
      <w:r>
        <w:rPr>
          <w:rFonts w:cs="Times New Roman"/>
        </w:rPr>
        <w:t xml:space="preserve"> thoát với mã 2 nếu đầu vào sai hoặc nguồn công khai không đọc được, mã 3 nếu không có LLM (tình báo vẫn được lưu) và mã 4 nếu bộ lập kế hoạch không tạo được truy vấn hợp lệ nào.</w:t>
      </w:r>
    </w:p>
    <w:p w14:paraId="1864C2A1" w14:textId="77777777" w:rsidR="009157A7" w:rsidRDefault="0003463E">
      <w:pPr>
        <w:pStyle w:val="Heading3"/>
      </w:pPr>
      <w:r>
        <w:t>C.2. Biến môi trường</w:t>
      </w:r>
    </w:p>
    <w:p w14:paraId="6C8B6231" w14:textId="7E2599A0" w:rsidR="009157A7" w:rsidRDefault="0003463E">
      <w:pPr>
        <w:pStyle w:val="Caption"/>
        <w:keepNext/>
        <w:spacing w:before="120" w:after="120" w:line="264" w:lineRule="auto"/>
        <w:jc w:val="center"/>
      </w:pPr>
      <w:bookmarkStart w:id="129" w:name="_Toc243405758"/>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36</w:t>
      </w:r>
      <w:r>
        <w:rPr>
          <w:rFonts w:cs="Times New Roman"/>
        </w:rPr>
        <w:fldChar w:fldCharType="end"/>
      </w:r>
      <w:r>
        <w:rPr>
          <w:rFonts w:cs="Times New Roman"/>
        </w:rPr>
        <w:t xml:space="preserve">. </w:t>
      </w:r>
      <w:r>
        <w:rPr>
          <w:rFonts w:cs="Times New Roman"/>
          <w:b w:val="0"/>
          <w:i/>
        </w:rPr>
        <w:t>Biến môi trường</w:t>
      </w:r>
      <w:bookmarkEnd w:id="129"/>
    </w:p>
    <w:tbl>
      <w:tblPr>
        <w:tblStyle w:val="TableGrid"/>
        <w:tblW w:w="0" w:type="auto"/>
        <w:jc w:val="center"/>
        <w:tblLook w:val="04A0" w:firstRow="1" w:lastRow="0" w:firstColumn="1" w:lastColumn="0" w:noHBand="0" w:noVBand="1"/>
      </w:tblPr>
      <w:tblGrid>
        <w:gridCol w:w="3024"/>
        <w:gridCol w:w="3024"/>
        <w:gridCol w:w="3024"/>
      </w:tblGrid>
      <w:tr w:rsidR="009157A7" w14:paraId="2A707BFB" w14:textId="77777777">
        <w:trPr>
          <w:tblHeader/>
          <w:jc w:val="center"/>
        </w:trPr>
        <w:tc>
          <w:tcPr>
            <w:tcW w:w="3024" w:type="dxa"/>
            <w:shd w:val="clear" w:color="auto" w:fill="D9E2F3"/>
          </w:tcPr>
          <w:p w14:paraId="3A42EB7C" w14:textId="77777777" w:rsidR="009157A7" w:rsidRDefault="0003463E">
            <w:pPr>
              <w:spacing w:before="40" w:after="40"/>
            </w:pPr>
            <w:r>
              <w:rPr>
                <w:rFonts w:cs="Times New Roman"/>
                <w:b/>
                <w:sz w:val="21"/>
              </w:rPr>
              <w:t>Biến</w:t>
            </w:r>
          </w:p>
        </w:tc>
        <w:tc>
          <w:tcPr>
            <w:tcW w:w="3024" w:type="dxa"/>
            <w:shd w:val="clear" w:color="auto" w:fill="D9E2F3"/>
          </w:tcPr>
          <w:p w14:paraId="3450CD4A" w14:textId="77777777" w:rsidR="009157A7" w:rsidRDefault="0003463E">
            <w:pPr>
              <w:spacing w:before="40" w:after="40"/>
            </w:pPr>
            <w:r>
              <w:rPr>
                <w:rFonts w:cs="Times New Roman"/>
                <w:b/>
                <w:sz w:val="21"/>
              </w:rPr>
              <w:t>Mặc định</w:t>
            </w:r>
          </w:p>
        </w:tc>
        <w:tc>
          <w:tcPr>
            <w:tcW w:w="3024" w:type="dxa"/>
            <w:shd w:val="clear" w:color="auto" w:fill="D9E2F3"/>
          </w:tcPr>
          <w:p w14:paraId="1AE0502D" w14:textId="77777777" w:rsidR="009157A7" w:rsidRDefault="0003463E">
            <w:pPr>
              <w:spacing w:before="40" w:after="40"/>
            </w:pPr>
            <w:r>
              <w:rPr>
                <w:rFonts w:cs="Times New Roman"/>
                <w:b/>
                <w:sz w:val="21"/>
              </w:rPr>
              <w:t>Ý nghĩa</w:t>
            </w:r>
          </w:p>
        </w:tc>
      </w:tr>
      <w:tr w:rsidR="009157A7" w14:paraId="7148922D" w14:textId="77777777">
        <w:trPr>
          <w:jc w:val="center"/>
        </w:trPr>
        <w:tc>
          <w:tcPr>
            <w:tcW w:w="3024" w:type="dxa"/>
          </w:tcPr>
          <w:p w14:paraId="3851176A" w14:textId="77777777" w:rsidR="009157A7" w:rsidRDefault="0003463E">
            <w:pPr>
              <w:spacing w:before="40" w:after="40"/>
            </w:pPr>
            <w:r>
              <w:rPr>
                <w:rFonts w:ascii="Consolas" w:eastAsia="Consolas" w:hAnsi="Consolas" w:cs="Consolas"/>
                <w:sz w:val="17"/>
              </w:rPr>
              <w:t>LLM_ENDPOINT</w:t>
            </w:r>
          </w:p>
        </w:tc>
        <w:tc>
          <w:tcPr>
            <w:tcW w:w="3024" w:type="dxa"/>
          </w:tcPr>
          <w:p w14:paraId="19FBFF13" w14:textId="77777777" w:rsidR="009157A7" w:rsidRDefault="0003463E">
            <w:pPr>
              <w:spacing w:before="40" w:after="40"/>
            </w:pPr>
            <w:r>
              <w:rPr>
                <w:rFonts w:cs="Times New Roman"/>
                <w:sz w:val="21"/>
              </w:rPr>
              <w:t>(không)</w:t>
            </w:r>
          </w:p>
        </w:tc>
        <w:tc>
          <w:tcPr>
            <w:tcW w:w="3024" w:type="dxa"/>
          </w:tcPr>
          <w:p w14:paraId="73752CE7" w14:textId="77777777" w:rsidR="009157A7" w:rsidRDefault="0003463E">
            <w:pPr>
              <w:spacing w:before="40" w:after="40"/>
            </w:pPr>
            <w:r>
              <w:rPr>
                <w:rFonts w:cs="Times New Roman"/>
                <w:sz w:val="21"/>
              </w:rPr>
              <w:t>URL chat-completions tương thích OpenAI</w:t>
            </w:r>
          </w:p>
        </w:tc>
      </w:tr>
      <w:tr w:rsidR="009157A7" w14:paraId="40F627FD" w14:textId="77777777">
        <w:trPr>
          <w:jc w:val="center"/>
        </w:trPr>
        <w:tc>
          <w:tcPr>
            <w:tcW w:w="3024" w:type="dxa"/>
          </w:tcPr>
          <w:p w14:paraId="081CB6B9" w14:textId="77777777" w:rsidR="009157A7" w:rsidRDefault="0003463E">
            <w:pPr>
              <w:spacing w:before="40" w:after="40"/>
            </w:pPr>
            <w:r>
              <w:rPr>
                <w:rFonts w:ascii="Consolas" w:eastAsia="Consolas" w:hAnsi="Consolas" w:cs="Consolas"/>
                <w:sz w:val="17"/>
              </w:rPr>
              <w:t>LLM_API_KEY</w:t>
            </w:r>
          </w:p>
        </w:tc>
        <w:tc>
          <w:tcPr>
            <w:tcW w:w="3024" w:type="dxa"/>
          </w:tcPr>
          <w:p w14:paraId="509A79C0" w14:textId="77777777" w:rsidR="009157A7" w:rsidRDefault="0003463E">
            <w:pPr>
              <w:spacing w:before="40" w:after="40"/>
            </w:pPr>
            <w:r>
              <w:rPr>
                <w:rFonts w:cs="Times New Roman"/>
                <w:sz w:val="21"/>
              </w:rPr>
              <w:t>(không)</w:t>
            </w:r>
          </w:p>
        </w:tc>
        <w:tc>
          <w:tcPr>
            <w:tcW w:w="3024" w:type="dxa"/>
          </w:tcPr>
          <w:p w14:paraId="513D8A79" w14:textId="77777777" w:rsidR="009157A7" w:rsidRDefault="0003463E">
            <w:pPr>
              <w:spacing w:before="40" w:after="40"/>
            </w:pPr>
            <w:r>
              <w:rPr>
                <w:rFonts w:cs="Times New Roman"/>
                <w:sz w:val="21"/>
              </w:rPr>
              <w:t>Khoá API; không bao giờ ghi vào tệp kết quả</w:t>
            </w:r>
          </w:p>
        </w:tc>
      </w:tr>
      <w:tr w:rsidR="009157A7" w14:paraId="7432206D" w14:textId="77777777">
        <w:trPr>
          <w:jc w:val="center"/>
        </w:trPr>
        <w:tc>
          <w:tcPr>
            <w:tcW w:w="3024" w:type="dxa"/>
          </w:tcPr>
          <w:p w14:paraId="3E68DB31" w14:textId="77777777" w:rsidR="009157A7" w:rsidRDefault="0003463E">
            <w:pPr>
              <w:spacing w:before="40" w:after="40"/>
            </w:pPr>
            <w:r>
              <w:rPr>
                <w:rFonts w:ascii="Consolas" w:eastAsia="Consolas" w:hAnsi="Consolas" w:cs="Consolas"/>
                <w:sz w:val="17"/>
              </w:rPr>
              <w:t>LLM_MODEL</w:t>
            </w:r>
          </w:p>
        </w:tc>
        <w:tc>
          <w:tcPr>
            <w:tcW w:w="3024" w:type="dxa"/>
          </w:tcPr>
          <w:p w14:paraId="57ADCF2D" w14:textId="77777777" w:rsidR="009157A7" w:rsidRDefault="0003463E">
            <w:pPr>
              <w:spacing w:before="40" w:after="40"/>
            </w:pPr>
            <w:r>
              <w:rPr>
                <w:rFonts w:cs="Times New Roman"/>
                <w:sz w:val="21"/>
              </w:rPr>
              <w:t>(không)</w:t>
            </w:r>
          </w:p>
        </w:tc>
        <w:tc>
          <w:tcPr>
            <w:tcW w:w="3024" w:type="dxa"/>
          </w:tcPr>
          <w:p w14:paraId="41F1CC29" w14:textId="77777777" w:rsidR="009157A7" w:rsidRDefault="0003463E">
            <w:pPr>
              <w:spacing w:before="40" w:after="40"/>
            </w:pPr>
            <w:r>
              <w:rPr>
                <w:rFonts w:cs="Times New Roman"/>
                <w:sz w:val="21"/>
              </w:rPr>
              <w:t xml:space="preserve">Tên mô hình; </w:t>
            </w:r>
            <w:r>
              <w:rPr>
                <w:rFonts w:ascii="Consolas" w:eastAsia="Consolas" w:hAnsi="Consolas" w:cs="Consolas"/>
                <w:sz w:val="17"/>
              </w:rPr>
              <w:t>--model</w:t>
            </w:r>
            <w:r>
              <w:rPr>
                <w:rFonts w:cs="Times New Roman"/>
                <w:sz w:val="21"/>
              </w:rPr>
              <w:t xml:space="preserve"> ghi đè</w:t>
            </w:r>
          </w:p>
        </w:tc>
      </w:tr>
      <w:tr w:rsidR="009157A7" w14:paraId="4FCA8A02" w14:textId="77777777">
        <w:trPr>
          <w:jc w:val="center"/>
        </w:trPr>
        <w:tc>
          <w:tcPr>
            <w:tcW w:w="3024" w:type="dxa"/>
          </w:tcPr>
          <w:p w14:paraId="4212E624" w14:textId="77777777" w:rsidR="009157A7" w:rsidRDefault="0003463E">
            <w:pPr>
              <w:spacing w:before="40" w:after="40"/>
            </w:pPr>
            <w:r>
              <w:rPr>
                <w:rFonts w:ascii="Consolas" w:eastAsia="Consolas" w:hAnsi="Consolas" w:cs="Consolas"/>
                <w:sz w:val="17"/>
              </w:rPr>
              <w:t>LLM_TIMEOUT</w:t>
            </w:r>
          </w:p>
        </w:tc>
        <w:tc>
          <w:tcPr>
            <w:tcW w:w="3024" w:type="dxa"/>
          </w:tcPr>
          <w:p w14:paraId="6A13C652" w14:textId="77777777" w:rsidR="009157A7" w:rsidRDefault="0003463E">
            <w:pPr>
              <w:spacing w:before="40" w:after="40"/>
            </w:pPr>
            <w:r>
              <w:rPr>
                <w:rFonts w:cs="Times New Roman"/>
                <w:sz w:val="21"/>
              </w:rPr>
              <w:t>600</w:t>
            </w:r>
          </w:p>
        </w:tc>
        <w:tc>
          <w:tcPr>
            <w:tcW w:w="3024" w:type="dxa"/>
          </w:tcPr>
          <w:p w14:paraId="13AC306D" w14:textId="77777777" w:rsidR="009157A7" w:rsidRDefault="0003463E">
            <w:pPr>
              <w:spacing w:before="40" w:after="40"/>
            </w:pPr>
            <w:r>
              <w:rPr>
                <w:rFonts w:cs="Times New Roman"/>
                <w:sz w:val="21"/>
              </w:rPr>
              <w:t>Hạn của mỗi lời gọi (giây)</w:t>
            </w:r>
          </w:p>
        </w:tc>
      </w:tr>
      <w:tr w:rsidR="009157A7" w14:paraId="0935ED9B" w14:textId="77777777">
        <w:trPr>
          <w:jc w:val="center"/>
        </w:trPr>
        <w:tc>
          <w:tcPr>
            <w:tcW w:w="3024" w:type="dxa"/>
          </w:tcPr>
          <w:p w14:paraId="281D4259" w14:textId="77777777" w:rsidR="009157A7" w:rsidRDefault="0003463E">
            <w:pPr>
              <w:spacing w:before="40" w:after="40"/>
            </w:pPr>
            <w:r>
              <w:rPr>
                <w:rFonts w:ascii="Consolas" w:eastAsia="Consolas" w:hAnsi="Consolas" w:cs="Consolas"/>
                <w:sz w:val="17"/>
              </w:rPr>
              <w:t>LLM_MAX_TOKENS</w:t>
            </w:r>
          </w:p>
        </w:tc>
        <w:tc>
          <w:tcPr>
            <w:tcW w:w="3024" w:type="dxa"/>
          </w:tcPr>
          <w:p w14:paraId="05871F16" w14:textId="77777777" w:rsidR="009157A7" w:rsidRDefault="0003463E">
            <w:pPr>
              <w:spacing w:before="40" w:after="40"/>
            </w:pPr>
            <w:r>
              <w:rPr>
                <w:rFonts w:cs="Times New Roman"/>
                <w:sz w:val="21"/>
              </w:rPr>
              <w:t>16000</w:t>
            </w:r>
          </w:p>
        </w:tc>
        <w:tc>
          <w:tcPr>
            <w:tcW w:w="3024" w:type="dxa"/>
          </w:tcPr>
          <w:p w14:paraId="2BC03ECC" w14:textId="77777777" w:rsidR="009157A7" w:rsidRDefault="0003463E">
            <w:pPr>
              <w:spacing w:before="40" w:after="40"/>
            </w:pPr>
            <w:r>
              <w:rPr>
                <w:rFonts w:cs="Times New Roman"/>
                <w:sz w:val="21"/>
              </w:rPr>
              <w:t>Giới hạn token đầu ra</w:t>
            </w:r>
          </w:p>
        </w:tc>
      </w:tr>
      <w:tr w:rsidR="009157A7" w14:paraId="5929AF8D" w14:textId="77777777">
        <w:trPr>
          <w:jc w:val="center"/>
        </w:trPr>
        <w:tc>
          <w:tcPr>
            <w:tcW w:w="3024" w:type="dxa"/>
          </w:tcPr>
          <w:p w14:paraId="74E91072" w14:textId="77777777" w:rsidR="009157A7" w:rsidRDefault="0003463E">
            <w:pPr>
              <w:spacing w:before="40" w:after="40"/>
            </w:pPr>
            <w:r>
              <w:rPr>
                <w:rFonts w:ascii="Consolas" w:eastAsia="Consolas" w:hAnsi="Consolas" w:cs="Consolas"/>
                <w:sz w:val="17"/>
              </w:rPr>
              <w:t>LLM_MODEL_FALLBACKS</w:t>
            </w:r>
          </w:p>
        </w:tc>
        <w:tc>
          <w:tcPr>
            <w:tcW w:w="3024" w:type="dxa"/>
          </w:tcPr>
          <w:p w14:paraId="2C28EE03" w14:textId="77777777" w:rsidR="009157A7" w:rsidRDefault="0003463E">
            <w:pPr>
              <w:spacing w:before="40" w:after="40"/>
            </w:pPr>
            <w:r>
              <w:rPr>
                <w:rFonts w:cs="Times New Roman"/>
                <w:sz w:val="21"/>
              </w:rPr>
              <w:t>(không)</w:t>
            </w:r>
          </w:p>
        </w:tc>
        <w:tc>
          <w:tcPr>
            <w:tcW w:w="3024" w:type="dxa"/>
          </w:tcPr>
          <w:p w14:paraId="393FA1A9" w14:textId="77777777" w:rsidR="009157A7" w:rsidRDefault="0003463E">
            <w:pPr>
              <w:spacing w:before="40" w:after="40"/>
            </w:pPr>
            <w:r>
              <w:rPr>
                <w:rFonts w:cs="Times New Roman"/>
                <w:sz w:val="21"/>
              </w:rPr>
              <w:t>Mô hình dự phòng, cách nhau bằng dấu phẩy; chuyển khi mô hình chính hỏng hẳn</w:t>
            </w:r>
          </w:p>
        </w:tc>
      </w:tr>
      <w:tr w:rsidR="009157A7" w14:paraId="0AF228E2" w14:textId="77777777">
        <w:trPr>
          <w:jc w:val="center"/>
        </w:trPr>
        <w:tc>
          <w:tcPr>
            <w:tcW w:w="3024" w:type="dxa"/>
          </w:tcPr>
          <w:p w14:paraId="2F40A84A" w14:textId="77777777" w:rsidR="009157A7" w:rsidRDefault="0003463E">
            <w:pPr>
              <w:spacing w:before="40" w:after="40"/>
            </w:pPr>
            <w:r>
              <w:rPr>
                <w:rFonts w:ascii="Consolas" w:eastAsia="Consolas" w:hAnsi="Consolas" w:cs="Consolas"/>
                <w:sz w:val="17"/>
              </w:rPr>
              <w:t>LLM_TEMPERATURE</w:t>
            </w:r>
          </w:p>
        </w:tc>
        <w:tc>
          <w:tcPr>
            <w:tcW w:w="3024" w:type="dxa"/>
          </w:tcPr>
          <w:p w14:paraId="5E84E038" w14:textId="77777777" w:rsidR="009157A7" w:rsidRDefault="0003463E">
            <w:pPr>
              <w:spacing w:before="40" w:after="40"/>
            </w:pPr>
            <w:r>
              <w:rPr>
                <w:rFonts w:cs="Times New Roman"/>
                <w:sz w:val="21"/>
              </w:rPr>
              <w:t>0</w:t>
            </w:r>
          </w:p>
        </w:tc>
        <w:tc>
          <w:tcPr>
            <w:tcW w:w="3024" w:type="dxa"/>
          </w:tcPr>
          <w:p w14:paraId="2A9AAD2C" w14:textId="77777777" w:rsidR="009157A7" w:rsidRDefault="0003463E">
            <w:pPr>
              <w:spacing w:before="40" w:after="40"/>
            </w:pPr>
            <w:r>
              <w:rPr>
                <w:rFonts w:cs="Times New Roman"/>
                <w:sz w:val="21"/>
              </w:rPr>
              <w:t xml:space="preserve">Temperature của judge và advisor; </w:t>
            </w:r>
            <w:r>
              <w:rPr>
                <w:rFonts w:ascii="Consolas" w:eastAsia="Consolas" w:hAnsi="Consolas" w:cs="Consolas"/>
                <w:sz w:val="17"/>
              </w:rPr>
              <w:t>none</w:t>
            </w:r>
            <w:r>
              <w:rPr>
                <w:rFonts w:cs="Times New Roman"/>
                <w:sz w:val="21"/>
              </w:rPr>
              <w:t xml:space="preserve"> = mặc định nhà cung cấp</w:t>
            </w:r>
          </w:p>
        </w:tc>
      </w:tr>
      <w:tr w:rsidR="009157A7" w14:paraId="5D812FCE" w14:textId="77777777">
        <w:trPr>
          <w:jc w:val="center"/>
        </w:trPr>
        <w:tc>
          <w:tcPr>
            <w:tcW w:w="3024" w:type="dxa"/>
          </w:tcPr>
          <w:p w14:paraId="07172CEA" w14:textId="77777777" w:rsidR="009157A7" w:rsidRDefault="0003463E">
            <w:pPr>
              <w:spacing w:before="40" w:after="40"/>
            </w:pPr>
            <w:r>
              <w:rPr>
                <w:rFonts w:ascii="Consolas" w:eastAsia="Consolas" w:hAnsi="Consolas" w:cs="Consolas"/>
                <w:sz w:val="17"/>
              </w:rPr>
              <w:t>LLM_MIN_INTERVAL</w:t>
            </w:r>
          </w:p>
        </w:tc>
        <w:tc>
          <w:tcPr>
            <w:tcW w:w="3024" w:type="dxa"/>
          </w:tcPr>
          <w:p w14:paraId="1F22B313" w14:textId="77777777" w:rsidR="009157A7" w:rsidRDefault="0003463E">
            <w:pPr>
              <w:spacing w:before="40" w:after="40"/>
            </w:pPr>
            <w:r>
              <w:rPr>
                <w:rFonts w:cs="Times New Roman"/>
                <w:sz w:val="21"/>
              </w:rPr>
              <w:t>0</w:t>
            </w:r>
          </w:p>
        </w:tc>
        <w:tc>
          <w:tcPr>
            <w:tcW w:w="3024" w:type="dxa"/>
          </w:tcPr>
          <w:p w14:paraId="113C9DDF" w14:textId="77777777" w:rsidR="009157A7" w:rsidRDefault="0003463E">
            <w:pPr>
              <w:spacing w:before="40" w:after="40"/>
            </w:pPr>
            <w:r>
              <w:rPr>
                <w:rFonts w:cs="Times New Roman"/>
                <w:sz w:val="21"/>
              </w:rPr>
              <w:t>Số giây tối thiểu giữa hai lời gọi judge/advisor</w:t>
            </w:r>
          </w:p>
        </w:tc>
      </w:tr>
      <w:tr w:rsidR="009157A7" w14:paraId="338638B5" w14:textId="77777777">
        <w:trPr>
          <w:jc w:val="center"/>
        </w:trPr>
        <w:tc>
          <w:tcPr>
            <w:tcW w:w="3024" w:type="dxa"/>
          </w:tcPr>
          <w:p w14:paraId="4013C9BA" w14:textId="77777777" w:rsidR="009157A7" w:rsidRDefault="0003463E">
            <w:pPr>
              <w:spacing w:before="40" w:after="40"/>
            </w:pPr>
            <w:r>
              <w:rPr>
                <w:rFonts w:ascii="Consolas" w:eastAsia="Consolas" w:hAnsi="Consolas" w:cs="Consolas"/>
                <w:sz w:val="17"/>
              </w:rPr>
              <w:t>GITHUB_TOKEN</w:t>
            </w:r>
          </w:p>
        </w:tc>
        <w:tc>
          <w:tcPr>
            <w:tcW w:w="3024" w:type="dxa"/>
          </w:tcPr>
          <w:p w14:paraId="522EC0E2" w14:textId="77777777" w:rsidR="009157A7" w:rsidRDefault="0003463E">
            <w:pPr>
              <w:spacing w:before="40" w:after="40"/>
            </w:pPr>
            <w:r>
              <w:rPr>
                <w:rFonts w:cs="Times New Roman"/>
                <w:sz w:val="21"/>
              </w:rPr>
              <w:t>(không)</w:t>
            </w:r>
          </w:p>
        </w:tc>
        <w:tc>
          <w:tcPr>
            <w:tcW w:w="3024" w:type="dxa"/>
          </w:tcPr>
          <w:p w14:paraId="66AA6F8C" w14:textId="77777777" w:rsidR="009157A7" w:rsidRDefault="0003463E">
            <w:pPr>
              <w:spacing w:before="40" w:after="40"/>
            </w:pPr>
            <w:r>
              <w:rPr>
                <w:rFonts w:cs="Times New Roman"/>
                <w:sz w:val="21"/>
              </w:rPr>
              <w:t xml:space="preserve">Tuỳ chọn, cho </w:t>
            </w:r>
            <w:r>
              <w:rPr>
                <w:rFonts w:ascii="Consolas" w:eastAsia="Consolas" w:hAnsi="Consolas" w:cs="Consolas"/>
                <w:sz w:val="17"/>
              </w:rPr>
              <w:t>plan</w:t>
            </w:r>
            <w:r>
              <w:rPr>
                <w:rFonts w:cs="Times New Roman"/>
                <w:sz w:val="21"/>
              </w:rPr>
              <w:t xml:space="preserve">: nâng hạn mức GitHub từ 60 yêu cầu mỗi giờ; chỉ gửi tới </w:t>
            </w:r>
            <w:r>
              <w:rPr>
                <w:rFonts w:ascii="Consolas" w:eastAsia="Consolas" w:hAnsi="Consolas" w:cs="Consolas"/>
                <w:sz w:val="17"/>
              </w:rPr>
              <w:t>api.github.com</w:t>
            </w:r>
          </w:p>
        </w:tc>
      </w:tr>
      <w:tr w:rsidR="009157A7" w14:paraId="2352B599" w14:textId="77777777">
        <w:trPr>
          <w:jc w:val="center"/>
        </w:trPr>
        <w:tc>
          <w:tcPr>
            <w:tcW w:w="3024" w:type="dxa"/>
          </w:tcPr>
          <w:p w14:paraId="3F3A5258" w14:textId="77777777" w:rsidR="009157A7" w:rsidRDefault="0003463E">
            <w:pPr>
              <w:spacing w:before="40" w:after="40"/>
            </w:pPr>
            <w:r>
              <w:rPr>
                <w:rFonts w:ascii="Consolas" w:eastAsia="Consolas" w:hAnsi="Consolas" w:cs="Consolas"/>
                <w:sz w:val="17"/>
              </w:rPr>
              <w:t>NVD_API_KEY</w:t>
            </w:r>
          </w:p>
        </w:tc>
        <w:tc>
          <w:tcPr>
            <w:tcW w:w="3024" w:type="dxa"/>
          </w:tcPr>
          <w:p w14:paraId="3B75C499" w14:textId="77777777" w:rsidR="009157A7" w:rsidRDefault="0003463E">
            <w:pPr>
              <w:spacing w:before="40" w:after="40"/>
            </w:pPr>
            <w:r>
              <w:rPr>
                <w:rFonts w:cs="Times New Roman"/>
                <w:sz w:val="21"/>
              </w:rPr>
              <w:t>(không)</w:t>
            </w:r>
          </w:p>
        </w:tc>
        <w:tc>
          <w:tcPr>
            <w:tcW w:w="3024" w:type="dxa"/>
          </w:tcPr>
          <w:p w14:paraId="3003F820" w14:textId="77777777" w:rsidR="009157A7" w:rsidRDefault="0003463E">
            <w:pPr>
              <w:spacing w:before="40" w:after="40"/>
            </w:pPr>
            <w:r>
              <w:rPr>
                <w:rFonts w:cs="Times New Roman"/>
                <w:sz w:val="21"/>
              </w:rPr>
              <w:t xml:space="preserve">Tuỳ chọn, cho </w:t>
            </w:r>
            <w:r>
              <w:rPr>
                <w:rFonts w:ascii="Consolas" w:eastAsia="Consolas" w:hAnsi="Consolas" w:cs="Consolas"/>
                <w:sz w:val="17"/>
              </w:rPr>
              <w:t>plan</w:t>
            </w:r>
            <w:r>
              <w:rPr>
                <w:rFonts w:cs="Times New Roman"/>
                <w:sz w:val="21"/>
              </w:rPr>
              <w:t xml:space="preserve">: khoá NVD; chỉ gửi tới </w:t>
            </w:r>
            <w:r>
              <w:rPr>
                <w:rFonts w:ascii="Consolas" w:eastAsia="Consolas" w:hAnsi="Consolas" w:cs="Consolas"/>
                <w:sz w:val="17"/>
              </w:rPr>
              <w:t>services.nvd.nist.gov</w:t>
            </w:r>
          </w:p>
        </w:tc>
      </w:tr>
    </w:tbl>
    <w:p w14:paraId="370D7D7B" w14:textId="77777777" w:rsidR="009157A7" w:rsidRDefault="009157A7">
      <w:pPr>
        <w:spacing w:after="80" w:line="240" w:lineRule="auto"/>
        <w:jc w:val="both"/>
      </w:pPr>
    </w:p>
    <w:p w14:paraId="1B93BBCA" w14:textId="77777777" w:rsidR="009157A7" w:rsidRDefault="0003463E">
      <w:pPr>
        <w:spacing w:after="120"/>
        <w:ind w:firstLine="567"/>
        <w:jc w:val="both"/>
      </w:pPr>
      <w:r>
        <w:rPr>
          <w:rFonts w:cs="Times New Roman"/>
        </w:rPr>
        <w:t xml:space="preserve">Biến môi trường của tiến trình, nếu có, được ưu tiên hơn giá trị trong </w:t>
      </w:r>
      <w:r>
        <w:rPr>
          <w:rFonts w:ascii="Consolas" w:eastAsia="Consolas" w:hAnsi="Consolas" w:cs="Consolas"/>
          <w:sz w:val="22"/>
        </w:rPr>
        <w:t>.env</w:t>
      </w:r>
      <w:r>
        <w:rPr>
          <w:rFonts w:cs="Times New Roman"/>
        </w:rPr>
        <w:t xml:space="preserve">; </w:t>
      </w:r>
      <w:r>
        <w:rPr>
          <w:rFonts w:ascii="Consolas" w:eastAsia="Consolas" w:hAnsi="Consolas" w:cs="Consolas"/>
          <w:sz w:val="22"/>
        </w:rPr>
        <w:t>--model</w:t>
      </w:r>
      <w:r>
        <w:rPr>
          <w:rFonts w:cs="Times New Roman"/>
        </w:rPr>
        <w:t xml:space="preserve"> ưu tiên hơn cả hai. Các biến </w:t>
      </w:r>
      <w:r>
        <w:rPr>
          <w:rFonts w:ascii="Consolas" w:eastAsia="Consolas" w:hAnsi="Consolas" w:cs="Consolas"/>
          <w:sz w:val="22"/>
        </w:rPr>
        <w:t>SPLUNK_*</w:t>
      </w:r>
      <w:r>
        <w:rPr>
          <w:rFonts w:cs="Times New Roman"/>
        </w:rPr>
        <w:t xml:space="preserve"> và cờ </w:t>
      </w:r>
      <w:r>
        <w:rPr>
          <w:rFonts w:ascii="Consolas" w:eastAsia="Consolas" w:hAnsi="Consolas" w:cs="Consolas"/>
          <w:sz w:val="22"/>
        </w:rPr>
        <w:t>--provider splunk</w:t>
      </w:r>
      <w:r>
        <w:rPr>
          <w:rFonts w:cs="Times New Roman"/>
        </w:rPr>
        <w:t xml:space="preserve"> thuộc adapter Splunk, chỉ còn trong lịch sử git (commit </w:t>
      </w:r>
      <w:r>
        <w:rPr>
          <w:rFonts w:ascii="Consolas" w:eastAsia="Consolas" w:hAnsi="Consolas" w:cs="Consolas"/>
          <w:sz w:val="22"/>
        </w:rPr>
        <w:t>4dace56</w:t>
      </w:r>
      <w:r>
        <w:rPr>
          <w:rFonts w:cs="Times New Roman"/>
        </w:rPr>
        <w:t>).</w:t>
      </w:r>
    </w:p>
    <w:p w14:paraId="0D9801A3" w14:textId="77777777" w:rsidR="009157A7" w:rsidRDefault="0003463E">
      <w:pPr>
        <w:pStyle w:val="Heading2"/>
      </w:pPr>
      <w:bookmarkStart w:id="130" w:name="_Toc243405710"/>
      <w:r>
        <w:lastRenderedPageBreak/>
        <w:t>Phụ lục D. Lược đồ `recommendation.json`</w:t>
      </w:r>
      <w:bookmarkEnd w:id="130"/>
    </w:p>
    <w:p w14:paraId="1B83881C" w14:textId="135C1B9A" w:rsidR="009157A7" w:rsidRDefault="0003463E">
      <w:pPr>
        <w:pStyle w:val="Caption"/>
        <w:keepNext/>
        <w:spacing w:before="120" w:after="120" w:line="264" w:lineRule="auto"/>
        <w:jc w:val="center"/>
      </w:pPr>
      <w:bookmarkStart w:id="131" w:name="_Toc243405759"/>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37</w:t>
      </w:r>
      <w:r>
        <w:rPr>
          <w:rFonts w:cs="Times New Roman"/>
        </w:rPr>
        <w:fldChar w:fldCharType="end"/>
      </w:r>
      <w:r>
        <w:rPr>
          <w:rFonts w:cs="Times New Roman"/>
        </w:rPr>
        <w:t xml:space="preserve">. </w:t>
      </w:r>
      <w:r>
        <w:rPr>
          <w:rFonts w:cs="Times New Roman"/>
          <w:b w:val="0"/>
          <w:i/>
        </w:rPr>
        <w:t xml:space="preserve">Các khoá cấp cao của </w:t>
      </w:r>
      <w:r>
        <w:rPr>
          <w:rFonts w:ascii="Consolas" w:eastAsia="Consolas" w:hAnsi="Consolas" w:cs="Consolas"/>
          <w:sz w:val="19"/>
        </w:rPr>
        <w:t>recommendation.json</w:t>
      </w:r>
      <w:bookmarkEnd w:id="131"/>
    </w:p>
    <w:tbl>
      <w:tblPr>
        <w:tblStyle w:val="TableGrid"/>
        <w:tblW w:w="0" w:type="auto"/>
        <w:jc w:val="center"/>
        <w:tblLook w:val="04A0" w:firstRow="1" w:lastRow="0" w:firstColumn="1" w:lastColumn="0" w:noHBand="0" w:noVBand="1"/>
      </w:tblPr>
      <w:tblGrid>
        <w:gridCol w:w="3024"/>
        <w:gridCol w:w="3024"/>
        <w:gridCol w:w="3024"/>
      </w:tblGrid>
      <w:tr w:rsidR="009157A7" w14:paraId="3E35137E" w14:textId="77777777">
        <w:trPr>
          <w:tblHeader/>
          <w:jc w:val="center"/>
        </w:trPr>
        <w:tc>
          <w:tcPr>
            <w:tcW w:w="3024" w:type="dxa"/>
            <w:shd w:val="clear" w:color="auto" w:fill="D9E2F3"/>
          </w:tcPr>
          <w:p w14:paraId="20094F00" w14:textId="77777777" w:rsidR="009157A7" w:rsidRDefault="0003463E">
            <w:pPr>
              <w:spacing w:before="40" w:after="40"/>
            </w:pPr>
            <w:r>
              <w:rPr>
                <w:rFonts w:cs="Times New Roman"/>
                <w:b/>
                <w:sz w:val="21"/>
              </w:rPr>
              <w:t>Khoá</w:t>
            </w:r>
          </w:p>
        </w:tc>
        <w:tc>
          <w:tcPr>
            <w:tcW w:w="3024" w:type="dxa"/>
            <w:shd w:val="clear" w:color="auto" w:fill="D9E2F3"/>
          </w:tcPr>
          <w:p w14:paraId="202868A7" w14:textId="77777777" w:rsidR="009157A7" w:rsidRDefault="0003463E">
            <w:pPr>
              <w:spacing w:before="40" w:after="40"/>
            </w:pPr>
            <w:r>
              <w:rPr>
                <w:rFonts w:cs="Times New Roman"/>
                <w:b/>
                <w:sz w:val="21"/>
              </w:rPr>
              <w:t>Kiểu</w:t>
            </w:r>
          </w:p>
        </w:tc>
        <w:tc>
          <w:tcPr>
            <w:tcW w:w="3024" w:type="dxa"/>
            <w:shd w:val="clear" w:color="auto" w:fill="D9E2F3"/>
          </w:tcPr>
          <w:p w14:paraId="4943843E" w14:textId="77777777" w:rsidR="009157A7" w:rsidRDefault="0003463E">
            <w:pPr>
              <w:spacing w:before="40" w:after="40"/>
            </w:pPr>
            <w:r>
              <w:rPr>
                <w:rFonts w:cs="Times New Roman"/>
                <w:b/>
                <w:sz w:val="21"/>
              </w:rPr>
              <w:t>Nội dung</w:t>
            </w:r>
          </w:p>
        </w:tc>
      </w:tr>
      <w:tr w:rsidR="009157A7" w14:paraId="09C3EEA4" w14:textId="77777777">
        <w:trPr>
          <w:jc w:val="center"/>
        </w:trPr>
        <w:tc>
          <w:tcPr>
            <w:tcW w:w="3024" w:type="dxa"/>
          </w:tcPr>
          <w:p w14:paraId="1539A1DE" w14:textId="77777777" w:rsidR="009157A7" w:rsidRDefault="0003463E">
            <w:pPr>
              <w:spacing w:before="40" w:after="40"/>
            </w:pPr>
            <w:r>
              <w:rPr>
                <w:rFonts w:ascii="Consolas" w:eastAsia="Consolas" w:hAnsi="Consolas" w:cs="Consolas"/>
                <w:sz w:val="17"/>
              </w:rPr>
              <w:t>poc_id</w:t>
            </w:r>
            <w:r>
              <w:rPr>
                <w:rFonts w:cs="Times New Roman"/>
                <w:sz w:val="21"/>
              </w:rPr>
              <w:t xml:space="preserve">, </w:t>
            </w:r>
            <w:r>
              <w:rPr>
                <w:rFonts w:ascii="Consolas" w:eastAsia="Consolas" w:hAnsi="Consolas" w:cs="Consolas"/>
                <w:sz w:val="17"/>
              </w:rPr>
              <w:t>poc_name</w:t>
            </w:r>
          </w:p>
        </w:tc>
        <w:tc>
          <w:tcPr>
            <w:tcW w:w="3024" w:type="dxa"/>
          </w:tcPr>
          <w:p w14:paraId="5F037400" w14:textId="77777777" w:rsidR="009157A7" w:rsidRDefault="0003463E">
            <w:pPr>
              <w:spacing w:before="40" w:after="40"/>
            </w:pPr>
            <w:r>
              <w:rPr>
                <w:rFonts w:cs="Times New Roman"/>
                <w:sz w:val="21"/>
              </w:rPr>
              <w:t>chuỗi</w:t>
            </w:r>
          </w:p>
        </w:tc>
        <w:tc>
          <w:tcPr>
            <w:tcW w:w="3024" w:type="dxa"/>
          </w:tcPr>
          <w:p w14:paraId="2286003D" w14:textId="77777777" w:rsidR="009157A7" w:rsidRDefault="0003463E">
            <w:pPr>
              <w:spacing w:before="40" w:after="40"/>
            </w:pPr>
            <w:r>
              <w:rPr>
                <w:rFonts w:cs="Times New Roman"/>
                <w:sz w:val="21"/>
              </w:rPr>
              <w:t>Định danh PoC</w:t>
            </w:r>
          </w:p>
        </w:tc>
      </w:tr>
      <w:tr w:rsidR="009157A7" w14:paraId="65BC360D" w14:textId="77777777">
        <w:trPr>
          <w:jc w:val="center"/>
        </w:trPr>
        <w:tc>
          <w:tcPr>
            <w:tcW w:w="3024" w:type="dxa"/>
          </w:tcPr>
          <w:p w14:paraId="3CA6D22F" w14:textId="77777777" w:rsidR="009157A7" w:rsidRDefault="0003463E">
            <w:pPr>
              <w:spacing w:before="40" w:after="40"/>
            </w:pPr>
            <w:r>
              <w:rPr>
                <w:rFonts w:ascii="Consolas" w:eastAsia="Consolas" w:hAnsi="Consolas" w:cs="Consolas"/>
                <w:sz w:val="17"/>
              </w:rPr>
              <w:t>disposition</w:t>
            </w:r>
            <w:r>
              <w:rPr>
                <w:rFonts w:cs="Times New Roman"/>
                <w:sz w:val="21"/>
              </w:rPr>
              <w:t xml:space="preserve">, </w:t>
            </w:r>
            <w:r>
              <w:rPr>
                <w:rFonts w:ascii="Consolas" w:eastAsia="Consolas" w:hAnsi="Consolas" w:cs="Consolas"/>
                <w:sz w:val="17"/>
              </w:rPr>
              <w:t>disposition_label</w:t>
            </w:r>
          </w:p>
        </w:tc>
        <w:tc>
          <w:tcPr>
            <w:tcW w:w="3024" w:type="dxa"/>
          </w:tcPr>
          <w:p w14:paraId="66DA2F49" w14:textId="77777777" w:rsidR="009157A7" w:rsidRDefault="0003463E">
            <w:pPr>
              <w:spacing w:before="40" w:after="40"/>
            </w:pPr>
            <w:r>
              <w:rPr>
                <w:rFonts w:cs="Times New Roman"/>
                <w:sz w:val="21"/>
              </w:rPr>
              <w:t>chuỗi</w:t>
            </w:r>
          </w:p>
        </w:tc>
        <w:tc>
          <w:tcPr>
            <w:tcW w:w="3024" w:type="dxa"/>
          </w:tcPr>
          <w:p w14:paraId="5B54F808" w14:textId="77777777" w:rsidR="009157A7" w:rsidRDefault="0003463E">
            <w:pPr>
              <w:spacing w:before="40" w:after="40"/>
            </w:pPr>
            <w:r>
              <w:rPr>
                <w:rFonts w:cs="Times New Roman"/>
                <w:sz w:val="21"/>
              </w:rPr>
              <w:t>Khuyến nghị và nhãn tiếng Việt</w:t>
            </w:r>
          </w:p>
        </w:tc>
      </w:tr>
      <w:tr w:rsidR="009157A7" w14:paraId="3C398956" w14:textId="77777777">
        <w:trPr>
          <w:jc w:val="center"/>
        </w:trPr>
        <w:tc>
          <w:tcPr>
            <w:tcW w:w="3024" w:type="dxa"/>
          </w:tcPr>
          <w:p w14:paraId="00728730" w14:textId="77777777" w:rsidR="009157A7" w:rsidRDefault="0003463E">
            <w:pPr>
              <w:spacing w:before="40" w:after="40"/>
            </w:pPr>
            <w:r>
              <w:rPr>
                <w:rFonts w:ascii="Consolas" w:eastAsia="Consolas" w:hAnsi="Consolas" w:cs="Consolas"/>
                <w:sz w:val="17"/>
              </w:rPr>
              <w:t>confidence</w:t>
            </w:r>
          </w:p>
        </w:tc>
        <w:tc>
          <w:tcPr>
            <w:tcW w:w="3024" w:type="dxa"/>
          </w:tcPr>
          <w:p w14:paraId="44B8F695" w14:textId="77777777" w:rsidR="009157A7" w:rsidRDefault="0003463E">
            <w:pPr>
              <w:spacing w:before="40" w:after="40"/>
            </w:pPr>
            <w:r>
              <w:rPr>
                <w:rFonts w:cs="Times New Roman"/>
                <w:sz w:val="21"/>
              </w:rPr>
              <w:t>chuỗi</w:t>
            </w:r>
          </w:p>
        </w:tc>
        <w:tc>
          <w:tcPr>
            <w:tcW w:w="3024" w:type="dxa"/>
          </w:tcPr>
          <w:p w14:paraId="06D88A2D" w14:textId="77777777" w:rsidR="009157A7" w:rsidRDefault="0003463E">
            <w:pPr>
              <w:spacing w:before="40" w:after="40"/>
            </w:pPr>
            <w:r>
              <w:rPr>
                <w:rFonts w:ascii="Consolas" w:eastAsia="Consolas" w:hAnsi="Consolas" w:cs="Consolas"/>
                <w:sz w:val="17"/>
              </w:rPr>
              <w:t>HIGH</w:t>
            </w:r>
            <w:r>
              <w:rPr>
                <w:rFonts w:cs="Times New Roman"/>
                <w:sz w:val="21"/>
              </w:rPr>
              <w:t xml:space="preserve">, </w:t>
            </w:r>
            <w:r>
              <w:rPr>
                <w:rFonts w:ascii="Consolas" w:eastAsia="Consolas" w:hAnsi="Consolas" w:cs="Consolas"/>
                <w:sz w:val="17"/>
              </w:rPr>
              <w:t>MEDIUM</w:t>
            </w:r>
            <w:r>
              <w:rPr>
                <w:rFonts w:cs="Times New Roman"/>
                <w:sz w:val="21"/>
              </w:rPr>
              <w:t xml:space="preserve">, </w:t>
            </w:r>
            <w:r>
              <w:rPr>
                <w:rFonts w:ascii="Consolas" w:eastAsia="Consolas" w:hAnsi="Consolas" w:cs="Consolas"/>
                <w:sz w:val="17"/>
              </w:rPr>
              <w:t>LOW</w:t>
            </w:r>
          </w:p>
        </w:tc>
      </w:tr>
      <w:tr w:rsidR="009157A7" w14:paraId="01BA1B4E" w14:textId="77777777">
        <w:trPr>
          <w:jc w:val="center"/>
        </w:trPr>
        <w:tc>
          <w:tcPr>
            <w:tcW w:w="3024" w:type="dxa"/>
          </w:tcPr>
          <w:p w14:paraId="0656696F" w14:textId="77777777" w:rsidR="009157A7" w:rsidRDefault="0003463E">
            <w:pPr>
              <w:spacing w:before="40" w:after="40"/>
            </w:pPr>
            <w:r>
              <w:rPr>
                <w:rFonts w:ascii="Consolas" w:eastAsia="Consolas" w:hAnsi="Consolas" w:cs="Consolas"/>
                <w:sz w:val="17"/>
              </w:rPr>
              <w:t>headline</w:t>
            </w:r>
          </w:p>
        </w:tc>
        <w:tc>
          <w:tcPr>
            <w:tcW w:w="3024" w:type="dxa"/>
          </w:tcPr>
          <w:p w14:paraId="3C177BD9" w14:textId="77777777" w:rsidR="009157A7" w:rsidRDefault="0003463E">
            <w:pPr>
              <w:spacing w:before="40" w:after="40"/>
            </w:pPr>
            <w:r>
              <w:rPr>
                <w:rFonts w:cs="Times New Roman"/>
                <w:sz w:val="21"/>
              </w:rPr>
              <w:t>chuỗi</w:t>
            </w:r>
          </w:p>
        </w:tc>
        <w:tc>
          <w:tcPr>
            <w:tcW w:w="3024" w:type="dxa"/>
          </w:tcPr>
          <w:p w14:paraId="6BF71A55" w14:textId="77777777" w:rsidR="009157A7" w:rsidRDefault="0003463E">
            <w:pPr>
              <w:spacing w:before="40" w:after="40"/>
            </w:pPr>
            <w:r>
              <w:rPr>
                <w:rFonts w:cs="Times New Roman"/>
                <w:sz w:val="21"/>
              </w:rPr>
              <w:t>Câu tóm tắt</w:t>
            </w:r>
          </w:p>
        </w:tc>
      </w:tr>
      <w:tr w:rsidR="009157A7" w14:paraId="0846E0EE" w14:textId="77777777">
        <w:trPr>
          <w:jc w:val="center"/>
        </w:trPr>
        <w:tc>
          <w:tcPr>
            <w:tcW w:w="3024" w:type="dxa"/>
          </w:tcPr>
          <w:p w14:paraId="5BB62C84" w14:textId="77777777" w:rsidR="009157A7" w:rsidRDefault="0003463E">
            <w:pPr>
              <w:spacing w:before="40" w:after="40"/>
            </w:pPr>
            <w:r>
              <w:rPr>
                <w:rFonts w:ascii="Consolas" w:eastAsia="Consolas" w:hAnsi="Consolas" w:cs="Consolas"/>
                <w:sz w:val="17"/>
              </w:rPr>
              <w:t>reasons</w:t>
            </w:r>
            <w:r>
              <w:rPr>
                <w:rFonts w:cs="Times New Roman"/>
                <w:sz w:val="21"/>
              </w:rPr>
              <w:t xml:space="preserve">, </w:t>
            </w:r>
            <w:r>
              <w:rPr>
                <w:rFonts w:ascii="Consolas" w:eastAsia="Consolas" w:hAnsi="Consolas" w:cs="Consolas"/>
                <w:sz w:val="17"/>
              </w:rPr>
              <w:t>caveats</w:t>
            </w:r>
          </w:p>
        </w:tc>
        <w:tc>
          <w:tcPr>
            <w:tcW w:w="3024" w:type="dxa"/>
          </w:tcPr>
          <w:p w14:paraId="76D6B219" w14:textId="77777777" w:rsidR="009157A7" w:rsidRDefault="0003463E">
            <w:pPr>
              <w:spacing w:before="40" w:after="40"/>
            </w:pPr>
            <w:r>
              <w:rPr>
                <w:rFonts w:cs="Times New Roman"/>
                <w:sz w:val="21"/>
              </w:rPr>
              <w:t>danh sách chuỗi</w:t>
            </w:r>
          </w:p>
        </w:tc>
        <w:tc>
          <w:tcPr>
            <w:tcW w:w="3024" w:type="dxa"/>
          </w:tcPr>
          <w:p w14:paraId="257B5A60" w14:textId="77777777" w:rsidR="009157A7" w:rsidRDefault="0003463E">
            <w:pPr>
              <w:spacing w:before="40" w:after="40"/>
            </w:pPr>
            <w:r>
              <w:rPr>
                <w:rFonts w:cs="Times New Roman"/>
                <w:sz w:val="21"/>
              </w:rPr>
              <w:t>Lý do và giới hạn</w:t>
            </w:r>
          </w:p>
        </w:tc>
      </w:tr>
      <w:tr w:rsidR="009157A7" w14:paraId="030E0736" w14:textId="77777777">
        <w:trPr>
          <w:jc w:val="center"/>
        </w:trPr>
        <w:tc>
          <w:tcPr>
            <w:tcW w:w="3024" w:type="dxa"/>
          </w:tcPr>
          <w:p w14:paraId="222FCBF3" w14:textId="77777777" w:rsidR="009157A7" w:rsidRDefault="0003463E">
            <w:pPr>
              <w:spacing w:before="40" w:after="40"/>
            </w:pPr>
            <w:r>
              <w:rPr>
                <w:rFonts w:ascii="Consolas" w:eastAsia="Consolas" w:hAnsi="Consolas" w:cs="Consolas"/>
                <w:sz w:val="17"/>
              </w:rPr>
              <w:t>options</w:t>
            </w:r>
          </w:p>
        </w:tc>
        <w:tc>
          <w:tcPr>
            <w:tcW w:w="3024" w:type="dxa"/>
          </w:tcPr>
          <w:p w14:paraId="1EAFF9AE" w14:textId="77777777" w:rsidR="009157A7" w:rsidRDefault="0003463E">
            <w:pPr>
              <w:spacing w:before="40" w:after="40"/>
            </w:pPr>
            <w:r>
              <w:rPr>
                <w:rFonts w:cs="Times New Roman"/>
                <w:sz w:val="21"/>
              </w:rPr>
              <w:t>danh sách</w:t>
            </w:r>
          </w:p>
        </w:tc>
        <w:tc>
          <w:tcPr>
            <w:tcW w:w="3024" w:type="dxa"/>
          </w:tcPr>
          <w:p w14:paraId="600A37DD" w14:textId="77777777" w:rsidR="009157A7" w:rsidRDefault="0003463E">
            <w:pPr>
              <w:spacing w:before="40" w:after="40"/>
            </w:pPr>
            <w:r>
              <w:rPr>
                <w:rFonts w:cs="Times New Roman"/>
                <w:sz w:val="21"/>
              </w:rPr>
              <w:t xml:space="preserve">Mỗi phần tử có </w:t>
            </w:r>
            <w:r>
              <w:rPr>
                <w:rFonts w:ascii="Consolas" w:eastAsia="Consolas" w:hAnsi="Consolas" w:cs="Consolas"/>
                <w:sz w:val="17"/>
              </w:rPr>
              <w:t>action</w:t>
            </w:r>
            <w:r>
              <w:rPr>
                <w:rFonts w:cs="Times New Roman"/>
                <w:sz w:val="21"/>
              </w:rPr>
              <w:t xml:space="preserve">, </w:t>
            </w:r>
            <w:r>
              <w:rPr>
                <w:rFonts w:ascii="Consolas" w:eastAsia="Consolas" w:hAnsi="Consolas" w:cs="Consolas"/>
                <w:sz w:val="17"/>
              </w:rPr>
              <w:t>rank</w:t>
            </w:r>
            <w:r>
              <w:rPr>
                <w:rFonts w:cs="Times New Roman"/>
                <w:sz w:val="21"/>
              </w:rPr>
              <w:t xml:space="preserve">, </w:t>
            </w:r>
            <w:r>
              <w:rPr>
                <w:rFonts w:ascii="Consolas" w:eastAsia="Consolas" w:hAnsi="Consolas" w:cs="Consolas"/>
                <w:sz w:val="17"/>
              </w:rPr>
              <w:t>rationale</w:t>
            </w:r>
          </w:p>
        </w:tc>
      </w:tr>
      <w:tr w:rsidR="009157A7" w14:paraId="235D9B16" w14:textId="77777777">
        <w:trPr>
          <w:jc w:val="center"/>
        </w:trPr>
        <w:tc>
          <w:tcPr>
            <w:tcW w:w="3024" w:type="dxa"/>
          </w:tcPr>
          <w:p w14:paraId="4C3741A3" w14:textId="77777777" w:rsidR="009157A7" w:rsidRDefault="0003463E">
            <w:pPr>
              <w:spacing w:before="40" w:after="40"/>
            </w:pPr>
            <w:r>
              <w:rPr>
                <w:rFonts w:ascii="Consolas" w:eastAsia="Consolas" w:hAnsi="Consolas" w:cs="Consolas"/>
                <w:sz w:val="17"/>
              </w:rPr>
              <w:t>evidence</w:t>
            </w:r>
          </w:p>
        </w:tc>
        <w:tc>
          <w:tcPr>
            <w:tcW w:w="3024" w:type="dxa"/>
          </w:tcPr>
          <w:p w14:paraId="7EDDEBB2" w14:textId="77777777" w:rsidR="009157A7" w:rsidRDefault="0003463E">
            <w:pPr>
              <w:spacing w:before="40" w:after="40"/>
            </w:pPr>
            <w:r>
              <w:rPr>
                <w:rFonts w:cs="Times New Roman"/>
                <w:sz w:val="21"/>
              </w:rPr>
              <w:t>đối tượng</w:t>
            </w:r>
          </w:p>
        </w:tc>
        <w:tc>
          <w:tcPr>
            <w:tcW w:w="3024" w:type="dxa"/>
          </w:tcPr>
          <w:p w14:paraId="22A80892" w14:textId="77777777" w:rsidR="009157A7" w:rsidRDefault="0003463E">
            <w:pPr>
              <w:spacing w:before="40" w:after="40"/>
            </w:pPr>
            <w:r>
              <w:rPr>
                <w:rFonts w:ascii="Consolas" w:eastAsia="Consolas" w:hAnsi="Consolas" w:cs="Consolas"/>
                <w:sz w:val="17"/>
              </w:rPr>
              <w:t>window</w:t>
            </w:r>
            <w:r>
              <w:rPr>
                <w:rFonts w:cs="Times New Roman"/>
                <w:sz w:val="21"/>
              </w:rPr>
              <w:t xml:space="preserve">, </w:t>
            </w:r>
            <w:r>
              <w:rPr>
                <w:rFonts w:ascii="Consolas" w:eastAsia="Consolas" w:hAnsi="Consolas" w:cs="Consolas"/>
                <w:sz w:val="17"/>
              </w:rPr>
              <w:t>steps[]</w:t>
            </w:r>
            <w:r>
              <w:rPr>
                <w:rFonts w:cs="Times New Roman"/>
                <w:sz w:val="21"/>
              </w:rPr>
              <w:t xml:space="preserve"> (</w:t>
            </w:r>
            <w:r>
              <w:rPr>
                <w:rFonts w:ascii="Consolas" w:eastAsia="Consolas" w:hAnsi="Consolas" w:cs="Consolas"/>
                <w:sz w:val="17"/>
              </w:rPr>
              <w:t>step_id</w:t>
            </w:r>
            <w:r>
              <w:rPr>
                <w:rFonts w:cs="Times New Roman"/>
                <w:sz w:val="21"/>
              </w:rPr>
              <w:t xml:space="preserve">, </w:t>
            </w:r>
            <w:r>
              <w:rPr>
                <w:rFonts w:ascii="Consolas" w:eastAsia="Consolas" w:hAnsi="Consolas" w:cs="Consolas"/>
                <w:sz w:val="17"/>
              </w:rPr>
              <w:t>description</w:t>
            </w:r>
            <w:r>
              <w:rPr>
                <w:rFonts w:cs="Times New Roman"/>
                <w:sz w:val="21"/>
              </w:rPr>
              <w:t xml:space="preserve">, </w:t>
            </w:r>
            <w:r>
              <w:rPr>
                <w:rFonts w:ascii="Consolas" w:eastAsia="Consolas" w:hAnsi="Consolas" w:cs="Consolas"/>
                <w:sz w:val="17"/>
              </w:rPr>
              <w:t>predicate</w:t>
            </w:r>
            <w:r>
              <w:rPr>
                <w:rFonts w:cs="Times New Roman"/>
                <w:sz w:val="21"/>
              </w:rPr>
              <w:t xml:space="preserve">, </w:t>
            </w:r>
            <w:r>
              <w:rPr>
                <w:rFonts w:ascii="Consolas" w:eastAsia="Consolas" w:hAnsi="Consolas" w:cs="Consolas"/>
                <w:sz w:val="17"/>
              </w:rPr>
              <w:t>source_kind</w:t>
            </w:r>
            <w:r>
              <w:rPr>
                <w:rFonts w:cs="Times New Roman"/>
                <w:sz w:val="21"/>
              </w:rPr>
              <w:t xml:space="preserve">, </w:t>
            </w:r>
            <w:r>
              <w:rPr>
                <w:rFonts w:ascii="Consolas" w:eastAsia="Consolas" w:hAnsi="Consolas" w:cs="Consolas"/>
                <w:sz w:val="17"/>
              </w:rPr>
              <w:t>row_count</w:t>
            </w:r>
            <w:r>
              <w:rPr>
                <w:rFonts w:cs="Times New Roman"/>
                <w:sz w:val="21"/>
              </w:rPr>
              <w:t xml:space="preserve">, </w:t>
            </w:r>
            <w:r>
              <w:rPr>
                <w:rFonts w:ascii="Consolas" w:eastAsia="Consolas" w:hAnsi="Consolas" w:cs="Consolas"/>
                <w:sz w:val="17"/>
              </w:rPr>
              <w:t>source_rows_in_window</w:t>
            </w:r>
            <w:r>
              <w:rPr>
                <w:rFonts w:cs="Times New Roman"/>
                <w:sz w:val="21"/>
              </w:rPr>
              <w:t xml:space="preserve">, </w:t>
            </w:r>
            <w:r>
              <w:rPr>
                <w:rFonts w:ascii="Consolas" w:eastAsia="Consolas" w:hAnsi="Consolas" w:cs="Consolas"/>
                <w:sz w:val="17"/>
              </w:rPr>
              <w:t>source_rows_in_scope</w:t>
            </w:r>
            <w:r>
              <w:rPr>
                <w:rFonts w:cs="Times New Roman"/>
                <w:sz w:val="21"/>
              </w:rPr>
              <w:t xml:space="preserve">, </w:t>
            </w:r>
            <w:r>
              <w:rPr>
                <w:rFonts w:ascii="Consolas" w:eastAsia="Consolas" w:hAnsi="Consolas" w:cs="Consolas"/>
                <w:sz w:val="17"/>
              </w:rPr>
              <w:t>matched_total</w:t>
            </w:r>
            <w:r>
              <w:rPr>
                <w:rFonts w:cs="Times New Roman"/>
                <w:sz w:val="21"/>
              </w:rPr>
              <w:t xml:space="preserve">, </w:t>
            </w:r>
            <w:r>
              <w:rPr>
                <w:rFonts w:ascii="Consolas" w:eastAsia="Consolas" w:hAnsi="Consolas" w:cs="Consolas"/>
                <w:sz w:val="17"/>
              </w:rPr>
              <w:t>scan_truncated</w:t>
            </w:r>
            <w:r>
              <w:rPr>
                <w:rFonts w:cs="Times New Roman"/>
                <w:sz w:val="21"/>
              </w:rPr>
              <w:t xml:space="preserve">), </w:t>
            </w:r>
            <w:r>
              <w:rPr>
                <w:rFonts w:ascii="Consolas" w:eastAsia="Consolas" w:hAnsi="Consolas" w:cs="Consolas"/>
                <w:sz w:val="17"/>
              </w:rPr>
              <w:t>scope</w:t>
            </w:r>
            <w:r>
              <w:rPr>
                <w:rFonts w:cs="Times New Roman"/>
                <w:sz w:val="21"/>
              </w:rPr>
              <w:t xml:space="preserve"> (</w:t>
            </w:r>
            <w:r>
              <w:rPr>
                <w:rFonts w:ascii="Consolas" w:eastAsia="Consolas" w:hAnsi="Consolas" w:cs="Consolas"/>
                <w:sz w:val="17"/>
              </w:rPr>
              <w:t>host</w:t>
            </w:r>
            <w:r>
              <w:rPr>
                <w:rFonts w:cs="Times New Roman"/>
                <w:sz w:val="21"/>
              </w:rPr>
              <w:t xml:space="preserve">, </w:t>
            </w:r>
            <w:r>
              <w:rPr>
                <w:rFonts w:ascii="Consolas" w:eastAsia="Consolas" w:hAnsi="Consolas" w:cs="Consolas"/>
                <w:sz w:val="17"/>
              </w:rPr>
              <w:t>actor</w:t>
            </w:r>
            <w:r>
              <w:rPr>
                <w:rFonts w:cs="Times New Roman"/>
                <w:sz w:val="21"/>
              </w:rPr>
              <w:t xml:space="preserve">, </w:t>
            </w:r>
            <w:r>
              <w:rPr>
                <w:rFonts w:ascii="Consolas" w:eastAsia="Consolas" w:hAnsi="Consolas" w:cs="Consolas"/>
                <w:sz w:val="17"/>
              </w:rPr>
              <w:t>observables</w:t>
            </w:r>
            <w:r>
              <w:rPr>
                <w:rFonts w:cs="Times New Roman"/>
                <w:sz w:val="21"/>
              </w:rPr>
              <w:t xml:space="preserve">), </w:t>
            </w:r>
            <w:r>
              <w:rPr>
                <w:rFonts w:ascii="Consolas" w:eastAsia="Consolas" w:hAnsi="Consolas" w:cs="Consolas"/>
                <w:sz w:val="17"/>
              </w:rPr>
              <w:t>scope_empty_sources</w:t>
            </w:r>
            <w:r>
              <w:rPr>
                <w:rFonts w:cs="Times New Roman"/>
                <w:sz w:val="21"/>
              </w:rPr>
              <w:t xml:space="preserve">, </w:t>
            </w:r>
            <w:r>
              <w:rPr>
                <w:rFonts w:ascii="Consolas" w:eastAsia="Consolas" w:hAnsi="Consolas" w:cs="Consolas"/>
                <w:sz w:val="17"/>
              </w:rPr>
              <w:t>capped_steps</w:t>
            </w:r>
            <w:r>
              <w:rPr>
                <w:rFonts w:cs="Times New Roman"/>
                <w:sz w:val="21"/>
              </w:rPr>
              <w:t xml:space="preserve">, </w:t>
            </w:r>
            <w:r>
              <w:rPr>
                <w:rFonts w:ascii="Consolas" w:eastAsia="Consolas" w:hAnsi="Consolas" w:cs="Consolas"/>
                <w:sz w:val="17"/>
              </w:rPr>
              <w:t>source_breakdown</w:t>
            </w:r>
            <w:r>
              <w:rPr>
                <w:rFonts w:cs="Times New Roman"/>
                <w:sz w:val="21"/>
              </w:rPr>
              <w:t xml:space="preserve">, </w:t>
            </w:r>
            <w:r>
              <w:rPr>
                <w:rFonts w:ascii="Consolas" w:eastAsia="Consolas" w:hAnsi="Consolas" w:cs="Consolas"/>
                <w:sz w:val="17"/>
              </w:rPr>
              <w:t>source_hosts</w:t>
            </w:r>
            <w:r>
              <w:rPr>
                <w:rFonts w:cs="Times New Roman"/>
                <w:sz w:val="21"/>
              </w:rPr>
              <w:t xml:space="preserve">, </w:t>
            </w:r>
            <w:r>
              <w:rPr>
                <w:rFonts w:ascii="Consolas" w:eastAsia="Consolas" w:hAnsi="Consolas" w:cs="Consolas"/>
                <w:sz w:val="17"/>
              </w:rPr>
              <w:t>unscoped_probe</w:t>
            </w:r>
            <w:r>
              <w:rPr>
                <w:rFonts w:cs="Times New Roman"/>
                <w:sz w:val="21"/>
              </w:rPr>
              <w:t xml:space="preserve">, </w:t>
            </w:r>
            <w:r>
              <w:rPr>
                <w:rFonts w:ascii="Consolas" w:eastAsia="Consolas" w:hAnsi="Consolas" w:cs="Consolas"/>
                <w:sz w:val="17"/>
              </w:rPr>
              <w:t>matched_steps</w:t>
            </w:r>
            <w:r>
              <w:rPr>
                <w:rFonts w:cs="Times New Roman"/>
                <w:sz w:val="21"/>
              </w:rPr>
              <w:t xml:space="preserve">, </w:t>
            </w:r>
            <w:r>
              <w:rPr>
                <w:rFonts w:ascii="Consolas" w:eastAsia="Consolas" w:hAnsi="Consolas" w:cs="Consolas"/>
                <w:sz w:val="17"/>
              </w:rPr>
              <w:t>total_steps</w:t>
            </w:r>
            <w:r>
              <w:rPr>
                <w:rFonts w:cs="Times New Roman"/>
                <w:sz w:val="21"/>
              </w:rPr>
              <w:t xml:space="preserve">, </w:t>
            </w:r>
            <w:r>
              <w:rPr>
                <w:rFonts w:ascii="Consolas" w:eastAsia="Consolas" w:hAnsi="Consolas" w:cs="Consolas"/>
                <w:sz w:val="17"/>
              </w:rPr>
              <w:t>observations</w:t>
            </w:r>
            <w:r>
              <w:rPr>
                <w:rFonts w:cs="Times New Roman"/>
                <w:sz w:val="21"/>
              </w:rPr>
              <w:t xml:space="preserve">, </w:t>
            </w:r>
            <w:r>
              <w:rPr>
                <w:rFonts w:ascii="Consolas" w:eastAsia="Consolas" w:hAnsi="Consolas" w:cs="Consolas"/>
                <w:sz w:val="17"/>
              </w:rPr>
              <w:t>first_seen</w:t>
            </w:r>
            <w:r>
              <w:rPr>
                <w:rFonts w:cs="Times New Roman"/>
                <w:sz w:val="21"/>
              </w:rPr>
              <w:t xml:space="preserve">, </w:t>
            </w:r>
            <w:r>
              <w:rPr>
                <w:rFonts w:ascii="Consolas" w:eastAsia="Consolas" w:hAnsi="Consolas" w:cs="Consolas"/>
                <w:sz w:val="17"/>
              </w:rPr>
              <w:t>last_seen</w:t>
            </w:r>
            <w:r>
              <w:rPr>
                <w:rFonts w:cs="Times New Roman"/>
                <w:sz w:val="21"/>
              </w:rPr>
              <w:t xml:space="preserve">, </w:t>
            </w:r>
            <w:r>
              <w:rPr>
                <w:rFonts w:ascii="Consolas" w:eastAsia="Consolas" w:hAnsi="Consolas" w:cs="Consolas"/>
                <w:sz w:val="17"/>
              </w:rPr>
              <w:t>pivots</w:t>
            </w:r>
            <w:r>
              <w:rPr>
                <w:rFonts w:cs="Times New Roman"/>
                <w:sz w:val="21"/>
              </w:rPr>
              <w:t xml:space="preserve">, </w:t>
            </w:r>
            <w:r>
              <w:rPr>
                <w:rFonts w:ascii="Consolas" w:eastAsia="Consolas" w:hAnsi="Consolas" w:cs="Consolas"/>
                <w:sz w:val="17"/>
              </w:rPr>
              <w:t>top_values</w:t>
            </w:r>
            <w:r>
              <w:rPr>
                <w:rFonts w:cs="Times New Roman"/>
                <w:sz w:val="21"/>
              </w:rPr>
              <w:t xml:space="preserve">, </w:t>
            </w:r>
            <w:r>
              <w:rPr>
                <w:rFonts w:ascii="Consolas" w:eastAsia="Consolas" w:hAnsi="Consolas" w:cs="Consolas"/>
                <w:sz w:val="17"/>
              </w:rPr>
              <w:t>samples</w:t>
            </w:r>
            <w:r>
              <w:rPr>
                <w:rFonts w:cs="Times New Roman"/>
                <w:sz w:val="21"/>
              </w:rPr>
              <w:t xml:space="preserve">, </w:t>
            </w:r>
            <w:r>
              <w:rPr>
                <w:rFonts w:ascii="Consolas" w:eastAsia="Consolas" w:hAnsi="Consolas" w:cs="Consolas"/>
                <w:sz w:val="17"/>
              </w:rPr>
              <w:t>chain_complete</w:t>
            </w:r>
            <w:r>
              <w:rPr>
                <w:rFonts w:cs="Times New Roman"/>
                <w:sz w:val="21"/>
              </w:rPr>
              <w:t xml:space="preserve">, </w:t>
            </w:r>
            <w:r>
              <w:rPr>
                <w:rFonts w:ascii="Consolas" w:eastAsia="Consolas" w:hAnsi="Consolas" w:cs="Consolas"/>
                <w:sz w:val="17"/>
              </w:rPr>
              <w:t>missing_sources</w:t>
            </w:r>
            <w:r>
              <w:rPr>
                <w:rFonts w:cs="Times New Roman"/>
                <w:sz w:val="21"/>
              </w:rPr>
              <w:t xml:space="preserve">, </w:t>
            </w:r>
            <w:r>
              <w:rPr>
                <w:rFonts w:ascii="Consolas" w:eastAsia="Consolas" w:hAnsi="Consolas" w:cs="Consolas"/>
                <w:sz w:val="17"/>
              </w:rPr>
              <w:t>unverifiable_sources</w:t>
            </w:r>
          </w:p>
        </w:tc>
      </w:tr>
      <w:tr w:rsidR="009157A7" w14:paraId="5F975103" w14:textId="77777777">
        <w:trPr>
          <w:jc w:val="center"/>
        </w:trPr>
        <w:tc>
          <w:tcPr>
            <w:tcW w:w="3024" w:type="dxa"/>
          </w:tcPr>
          <w:p w14:paraId="591370DC" w14:textId="77777777" w:rsidR="009157A7" w:rsidRDefault="0003463E">
            <w:pPr>
              <w:spacing w:before="40" w:after="40"/>
            </w:pPr>
            <w:r>
              <w:rPr>
                <w:rFonts w:ascii="Consolas" w:eastAsia="Consolas" w:hAnsi="Consolas" w:cs="Consolas"/>
                <w:sz w:val="17"/>
              </w:rPr>
              <w:t>judge</w:t>
            </w:r>
          </w:p>
        </w:tc>
        <w:tc>
          <w:tcPr>
            <w:tcW w:w="3024" w:type="dxa"/>
          </w:tcPr>
          <w:p w14:paraId="59DD87E7" w14:textId="77777777" w:rsidR="009157A7" w:rsidRDefault="0003463E">
            <w:pPr>
              <w:spacing w:before="40" w:after="40"/>
            </w:pPr>
            <w:r>
              <w:rPr>
                <w:rFonts w:cs="Times New Roman"/>
                <w:sz w:val="21"/>
              </w:rPr>
              <w:t>đối tượng</w:t>
            </w:r>
          </w:p>
        </w:tc>
        <w:tc>
          <w:tcPr>
            <w:tcW w:w="3024" w:type="dxa"/>
          </w:tcPr>
          <w:p w14:paraId="22B39CE9" w14:textId="77777777" w:rsidR="009157A7" w:rsidRDefault="0003463E">
            <w:pPr>
              <w:spacing w:before="40" w:after="40"/>
            </w:pPr>
            <w:r>
              <w:rPr>
                <w:rFonts w:ascii="Consolas" w:eastAsia="Consolas" w:hAnsi="Consolas" w:cs="Consolas"/>
                <w:sz w:val="17"/>
              </w:rPr>
              <w:t>verdict</w:t>
            </w:r>
            <w:r>
              <w:rPr>
                <w:rFonts w:cs="Times New Roman"/>
                <w:sz w:val="21"/>
              </w:rPr>
              <w:t xml:space="preserve">, </w:t>
            </w:r>
            <w:r>
              <w:rPr>
                <w:rFonts w:ascii="Consolas" w:eastAsia="Consolas" w:hAnsi="Consolas" w:cs="Consolas"/>
                <w:sz w:val="17"/>
              </w:rPr>
              <w:t>confidence</w:t>
            </w:r>
            <w:r>
              <w:rPr>
                <w:rFonts w:cs="Times New Roman"/>
                <w:sz w:val="21"/>
              </w:rPr>
              <w:t xml:space="preserve">, </w:t>
            </w:r>
            <w:r>
              <w:rPr>
                <w:rFonts w:ascii="Consolas" w:eastAsia="Consolas" w:hAnsi="Consolas" w:cs="Consolas"/>
                <w:sz w:val="17"/>
              </w:rPr>
              <w:t>rationale</w:t>
            </w:r>
            <w:r>
              <w:rPr>
                <w:rFonts w:cs="Times New Roman"/>
                <w:sz w:val="21"/>
              </w:rPr>
              <w:t xml:space="preserve">, </w:t>
            </w:r>
            <w:r>
              <w:rPr>
                <w:rFonts w:ascii="Consolas" w:eastAsia="Consolas" w:hAnsi="Consolas" w:cs="Consolas"/>
                <w:sz w:val="17"/>
              </w:rPr>
              <w:t>notes</w:t>
            </w:r>
          </w:p>
        </w:tc>
      </w:tr>
      <w:tr w:rsidR="009157A7" w14:paraId="26D7B0F5" w14:textId="77777777">
        <w:trPr>
          <w:jc w:val="center"/>
        </w:trPr>
        <w:tc>
          <w:tcPr>
            <w:tcW w:w="3024" w:type="dxa"/>
          </w:tcPr>
          <w:p w14:paraId="4B0BCD09" w14:textId="77777777" w:rsidR="009157A7" w:rsidRDefault="0003463E">
            <w:pPr>
              <w:spacing w:before="40" w:after="40"/>
            </w:pPr>
            <w:r>
              <w:rPr>
                <w:rFonts w:ascii="Consolas" w:eastAsia="Consolas" w:hAnsi="Consolas" w:cs="Consolas"/>
                <w:sz w:val="17"/>
              </w:rPr>
              <w:t>next_steps</w:t>
            </w:r>
            <w:r>
              <w:rPr>
                <w:rFonts w:cs="Times New Roman"/>
                <w:sz w:val="21"/>
              </w:rPr>
              <w:t xml:space="preserve">, </w:t>
            </w:r>
            <w:r>
              <w:rPr>
                <w:rFonts w:ascii="Consolas" w:eastAsia="Consolas" w:hAnsi="Consolas" w:cs="Consolas"/>
                <w:sz w:val="17"/>
              </w:rPr>
              <w:t>questions_for_hunter</w:t>
            </w:r>
            <w:r>
              <w:rPr>
                <w:rFonts w:cs="Times New Roman"/>
                <w:sz w:val="21"/>
              </w:rPr>
              <w:t xml:space="preserve">, </w:t>
            </w:r>
            <w:r>
              <w:rPr>
                <w:rFonts w:ascii="Consolas" w:eastAsia="Consolas" w:hAnsi="Consolas" w:cs="Consolas"/>
                <w:sz w:val="17"/>
              </w:rPr>
              <w:t>risks</w:t>
            </w:r>
          </w:p>
        </w:tc>
        <w:tc>
          <w:tcPr>
            <w:tcW w:w="3024" w:type="dxa"/>
          </w:tcPr>
          <w:p w14:paraId="1EC5B028" w14:textId="77777777" w:rsidR="009157A7" w:rsidRDefault="0003463E">
            <w:pPr>
              <w:spacing w:before="40" w:after="40"/>
            </w:pPr>
            <w:r>
              <w:rPr>
                <w:rFonts w:cs="Times New Roman"/>
                <w:sz w:val="21"/>
              </w:rPr>
              <w:t>danh sách</w:t>
            </w:r>
          </w:p>
        </w:tc>
        <w:tc>
          <w:tcPr>
            <w:tcW w:w="3024" w:type="dxa"/>
          </w:tcPr>
          <w:p w14:paraId="2103B8DD" w14:textId="77777777" w:rsidR="009157A7" w:rsidRDefault="0003463E">
            <w:pPr>
              <w:spacing w:before="40" w:after="40"/>
            </w:pPr>
            <w:r>
              <w:rPr>
                <w:rFonts w:cs="Times New Roman"/>
                <w:sz w:val="21"/>
              </w:rPr>
              <w:t>Do advisor tạo</w:t>
            </w:r>
          </w:p>
        </w:tc>
      </w:tr>
      <w:tr w:rsidR="009157A7" w14:paraId="79E41F51" w14:textId="77777777">
        <w:trPr>
          <w:jc w:val="center"/>
        </w:trPr>
        <w:tc>
          <w:tcPr>
            <w:tcW w:w="3024" w:type="dxa"/>
          </w:tcPr>
          <w:p w14:paraId="3BAC6319" w14:textId="77777777" w:rsidR="009157A7" w:rsidRDefault="0003463E">
            <w:pPr>
              <w:spacing w:before="40" w:after="40"/>
            </w:pPr>
            <w:r>
              <w:rPr>
                <w:rFonts w:ascii="Consolas" w:eastAsia="Consolas" w:hAnsi="Consolas" w:cs="Consolas"/>
                <w:sz w:val="17"/>
              </w:rPr>
              <w:t>decision_required</w:t>
            </w:r>
          </w:p>
        </w:tc>
        <w:tc>
          <w:tcPr>
            <w:tcW w:w="3024" w:type="dxa"/>
          </w:tcPr>
          <w:p w14:paraId="5F62837B" w14:textId="77777777" w:rsidR="009157A7" w:rsidRDefault="0003463E">
            <w:pPr>
              <w:spacing w:before="40" w:after="40"/>
            </w:pPr>
            <w:r>
              <w:rPr>
                <w:rFonts w:cs="Times New Roman"/>
                <w:sz w:val="21"/>
              </w:rPr>
              <w:t>boolean</w:t>
            </w:r>
          </w:p>
        </w:tc>
        <w:tc>
          <w:tcPr>
            <w:tcW w:w="3024" w:type="dxa"/>
          </w:tcPr>
          <w:p w14:paraId="615AF7DF" w14:textId="77777777" w:rsidR="009157A7" w:rsidRDefault="0003463E">
            <w:pPr>
              <w:spacing w:before="40" w:after="40"/>
            </w:pPr>
            <w:r>
              <w:rPr>
                <w:rFonts w:cs="Times New Roman"/>
                <w:sz w:val="21"/>
              </w:rPr>
              <w:t xml:space="preserve">Luôn </w:t>
            </w:r>
            <w:r>
              <w:rPr>
                <w:rFonts w:ascii="Consolas" w:eastAsia="Consolas" w:hAnsi="Consolas" w:cs="Consolas"/>
                <w:sz w:val="17"/>
              </w:rPr>
              <w:t>true</w:t>
            </w:r>
          </w:p>
        </w:tc>
      </w:tr>
      <w:tr w:rsidR="009157A7" w14:paraId="74171095" w14:textId="77777777">
        <w:trPr>
          <w:jc w:val="center"/>
        </w:trPr>
        <w:tc>
          <w:tcPr>
            <w:tcW w:w="3024" w:type="dxa"/>
          </w:tcPr>
          <w:p w14:paraId="3F92698D" w14:textId="77777777" w:rsidR="009157A7" w:rsidRDefault="0003463E">
            <w:pPr>
              <w:spacing w:before="40" w:after="40"/>
            </w:pPr>
            <w:r>
              <w:rPr>
                <w:rFonts w:ascii="Consolas" w:eastAsia="Consolas" w:hAnsi="Consolas" w:cs="Consolas"/>
                <w:sz w:val="17"/>
              </w:rPr>
              <w:t>advisor_note</w:t>
            </w:r>
          </w:p>
        </w:tc>
        <w:tc>
          <w:tcPr>
            <w:tcW w:w="3024" w:type="dxa"/>
          </w:tcPr>
          <w:p w14:paraId="6EE81B44" w14:textId="77777777" w:rsidR="009157A7" w:rsidRDefault="0003463E">
            <w:pPr>
              <w:spacing w:before="40" w:after="40"/>
            </w:pPr>
            <w:r>
              <w:rPr>
                <w:rFonts w:cs="Times New Roman"/>
                <w:sz w:val="21"/>
              </w:rPr>
              <w:t>chuỗi</w:t>
            </w:r>
          </w:p>
        </w:tc>
        <w:tc>
          <w:tcPr>
            <w:tcW w:w="3024" w:type="dxa"/>
          </w:tcPr>
          <w:p w14:paraId="596ADFC3" w14:textId="77777777" w:rsidR="009157A7" w:rsidRDefault="0003463E">
            <w:pPr>
              <w:spacing w:before="40" w:after="40"/>
            </w:pPr>
            <w:r>
              <w:rPr>
                <w:rFonts w:cs="Times New Roman"/>
                <w:sz w:val="21"/>
              </w:rPr>
              <w:t>Ghi chú về trạng thái advisor (ví dụ khi thất bại)</w:t>
            </w:r>
          </w:p>
        </w:tc>
      </w:tr>
      <w:tr w:rsidR="009157A7" w14:paraId="2779A272" w14:textId="77777777">
        <w:trPr>
          <w:jc w:val="center"/>
        </w:trPr>
        <w:tc>
          <w:tcPr>
            <w:tcW w:w="3024" w:type="dxa"/>
          </w:tcPr>
          <w:p w14:paraId="33E40EAE" w14:textId="77777777" w:rsidR="009157A7" w:rsidRDefault="0003463E">
            <w:pPr>
              <w:spacing w:before="40" w:after="40"/>
            </w:pPr>
            <w:r>
              <w:rPr>
                <w:rFonts w:ascii="Consolas" w:eastAsia="Consolas" w:hAnsi="Consolas" w:cs="Consolas"/>
                <w:sz w:val="17"/>
              </w:rPr>
              <w:t>execution</w:t>
            </w:r>
          </w:p>
        </w:tc>
        <w:tc>
          <w:tcPr>
            <w:tcW w:w="3024" w:type="dxa"/>
          </w:tcPr>
          <w:p w14:paraId="4F13E813" w14:textId="77777777" w:rsidR="009157A7" w:rsidRDefault="0003463E">
            <w:pPr>
              <w:spacing w:before="40" w:after="40"/>
            </w:pPr>
            <w:r>
              <w:rPr>
                <w:rFonts w:cs="Times New Roman"/>
                <w:sz w:val="21"/>
              </w:rPr>
              <w:t>đối tượng</w:t>
            </w:r>
          </w:p>
        </w:tc>
        <w:tc>
          <w:tcPr>
            <w:tcW w:w="3024" w:type="dxa"/>
          </w:tcPr>
          <w:p w14:paraId="49BB09F4" w14:textId="77777777" w:rsidR="009157A7" w:rsidRDefault="0003463E">
            <w:pPr>
              <w:spacing w:before="40" w:after="40"/>
            </w:pPr>
            <w:r>
              <w:rPr>
                <w:rFonts w:ascii="Consolas" w:eastAsia="Consolas" w:hAnsi="Consolas" w:cs="Consolas"/>
                <w:sz w:val="17"/>
              </w:rPr>
              <w:t>verdict</w:t>
            </w:r>
            <w:r>
              <w:rPr>
                <w:rFonts w:cs="Times New Roman"/>
                <w:sz w:val="21"/>
              </w:rPr>
              <w:t xml:space="preserve"> (MATCHED/EMPTY), </w:t>
            </w:r>
            <w:r>
              <w:rPr>
                <w:rFonts w:ascii="Consolas" w:eastAsia="Consolas" w:hAnsi="Consolas" w:cs="Consolas"/>
                <w:sz w:val="17"/>
              </w:rPr>
              <w:t>window</w:t>
            </w:r>
            <w:r>
              <w:rPr>
                <w:rFonts w:cs="Times New Roman"/>
                <w:sz w:val="21"/>
              </w:rPr>
              <w:t xml:space="preserve">, </w:t>
            </w:r>
            <w:r>
              <w:rPr>
                <w:rFonts w:ascii="Consolas" w:eastAsia="Consolas" w:hAnsi="Consolas" w:cs="Consolas"/>
                <w:sz w:val="17"/>
              </w:rPr>
              <w:t>scope_note</w:t>
            </w:r>
            <w:r>
              <w:rPr>
                <w:rFonts w:cs="Times New Roman"/>
                <w:sz w:val="21"/>
              </w:rPr>
              <w:t xml:space="preserve">, </w:t>
            </w:r>
            <w:r>
              <w:rPr>
                <w:rFonts w:ascii="Consolas" w:eastAsia="Consolas" w:hAnsi="Consolas" w:cs="Consolas"/>
                <w:sz w:val="17"/>
              </w:rPr>
              <w:t>ir_escalation_path</w:t>
            </w:r>
          </w:p>
        </w:tc>
      </w:tr>
      <w:tr w:rsidR="009157A7" w14:paraId="03D4BB4B" w14:textId="77777777">
        <w:trPr>
          <w:jc w:val="center"/>
        </w:trPr>
        <w:tc>
          <w:tcPr>
            <w:tcW w:w="3024" w:type="dxa"/>
          </w:tcPr>
          <w:p w14:paraId="0059A9DD" w14:textId="77777777" w:rsidR="009157A7" w:rsidRDefault="0003463E">
            <w:pPr>
              <w:spacing w:before="40" w:after="40"/>
            </w:pPr>
            <w:r>
              <w:rPr>
                <w:rFonts w:ascii="Consolas" w:eastAsia="Consolas" w:hAnsi="Consolas" w:cs="Consolas"/>
                <w:sz w:val="17"/>
              </w:rPr>
              <w:t>peak</w:t>
            </w:r>
          </w:p>
        </w:tc>
        <w:tc>
          <w:tcPr>
            <w:tcW w:w="3024" w:type="dxa"/>
          </w:tcPr>
          <w:p w14:paraId="0AD62A7A" w14:textId="77777777" w:rsidR="009157A7" w:rsidRDefault="0003463E">
            <w:pPr>
              <w:spacing w:before="40" w:after="40"/>
            </w:pPr>
            <w:r>
              <w:rPr>
                <w:rFonts w:cs="Times New Roman"/>
                <w:sz w:val="21"/>
              </w:rPr>
              <w:t>đối tượng</w:t>
            </w:r>
          </w:p>
        </w:tc>
        <w:tc>
          <w:tcPr>
            <w:tcW w:w="3024" w:type="dxa"/>
          </w:tcPr>
          <w:p w14:paraId="55283DB9" w14:textId="77777777" w:rsidR="009157A7" w:rsidRDefault="0003463E">
            <w:pPr>
              <w:spacing w:before="40" w:after="40"/>
            </w:pPr>
            <w:r>
              <w:rPr>
                <w:rFonts w:ascii="Consolas" w:eastAsia="Consolas" w:hAnsi="Consolas" w:cs="Consolas"/>
                <w:sz w:val="17"/>
              </w:rPr>
              <w:t>used_peak</w:t>
            </w:r>
            <w:r>
              <w:rPr>
                <w:rFonts w:cs="Times New Roman"/>
                <w:sz w:val="21"/>
              </w:rPr>
              <w:t xml:space="preserve">, </w:t>
            </w:r>
            <w:r>
              <w:rPr>
                <w:rFonts w:ascii="Consolas" w:eastAsia="Consolas" w:hAnsi="Consolas" w:cs="Consolas"/>
                <w:sz w:val="17"/>
              </w:rPr>
              <w:t>able_markdown</w:t>
            </w:r>
            <w:r>
              <w:rPr>
                <w:rFonts w:cs="Times New Roman"/>
                <w:sz w:val="21"/>
              </w:rPr>
              <w:t xml:space="preserve">, </w:t>
            </w:r>
            <w:r>
              <w:rPr>
                <w:rFonts w:ascii="Consolas" w:eastAsia="Consolas" w:hAnsi="Consolas" w:cs="Consolas"/>
                <w:sz w:val="17"/>
              </w:rPr>
              <w:t>hunt_plan_markdown</w:t>
            </w:r>
            <w:r>
              <w:rPr>
                <w:rFonts w:cs="Times New Roman"/>
                <w:sz w:val="21"/>
              </w:rPr>
              <w:t xml:space="preserve">, </w:t>
            </w:r>
            <w:r>
              <w:rPr>
                <w:rFonts w:ascii="Consolas" w:eastAsia="Consolas" w:hAnsi="Consolas" w:cs="Consolas"/>
                <w:sz w:val="17"/>
              </w:rPr>
              <w:t>research_markdown</w:t>
            </w:r>
            <w:r>
              <w:rPr>
                <w:rFonts w:cs="Times New Roman"/>
                <w:sz w:val="21"/>
              </w:rPr>
              <w:t xml:space="preserve">, </w:t>
            </w:r>
            <w:r>
              <w:rPr>
                <w:rFonts w:ascii="Consolas" w:eastAsia="Consolas" w:hAnsi="Consolas" w:cs="Consolas"/>
                <w:sz w:val="17"/>
              </w:rPr>
              <w:t>notes</w:t>
            </w:r>
          </w:p>
        </w:tc>
      </w:tr>
      <w:tr w:rsidR="009157A7" w14:paraId="6BD185CE" w14:textId="77777777">
        <w:trPr>
          <w:jc w:val="center"/>
        </w:trPr>
        <w:tc>
          <w:tcPr>
            <w:tcW w:w="3024" w:type="dxa"/>
          </w:tcPr>
          <w:p w14:paraId="1321CF51" w14:textId="77777777" w:rsidR="009157A7" w:rsidRDefault="0003463E">
            <w:pPr>
              <w:spacing w:before="40" w:after="40"/>
            </w:pPr>
            <w:r>
              <w:rPr>
                <w:rFonts w:ascii="Consolas" w:eastAsia="Consolas" w:hAnsi="Consolas" w:cs="Consolas"/>
                <w:sz w:val="17"/>
              </w:rPr>
              <w:t>meta</w:t>
            </w:r>
          </w:p>
        </w:tc>
        <w:tc>
          <w:tcPr>
            <w:tcW w:w="3024" w:type="dxa"/>
          </w:tcPr>
          <w:p w14:paraId="131B0A34" w14:textId="77777777" w:rsidR="009157A7" w:rsidRDefault="0003463E">
            <w:pPr>
              <w:spacing w:before="40" w:after="40"/>
            </w:pPr>
            <w:r>
              <w:rPr>
                <w:rFonts w:cs="Times New Roman"/>
                <w:sz w:val="21"/>
              </w:rPr>
              <w:t>đối tượng</w:t>
            </w:r>
          </w:p>
        </w:tc>
        <w:tc>
          <w:tcPr>
            <w:tcW w:w="3024" w:type="dxa"/>
          </w:tcPr>
          <w:p w14:paraId="0F633413" w14:textId="77777777" w:rsidR="009157A7" w:rsidRDefault="0003463E">
            <w:pPr>
              <w:spacing w:before="40" w:after="40"/>
            </w:pPr>
            <w:r>
              <w:rPr>
                <w:rFonts w:ascii="Consolas" w:eastAsia="Consolas" w:hAnsi="Consolas" w:cs="Consolas"/>
                <w:sz w:val="17"/>
              </w:rPr>
              <w:t>data_source</w:t>
            </w:r>
            <w:r>
              <w:rPr>
                <w:rFonts w:cs="Times New Roman"/>
                <w:sz w:val="21"/>
              </w:rPr>
              <w:t xml:space="preserve">, </w:t>
            </w:r>
            <w:r>
              <w:rPr>
                <w:rFonts w:ascii="Consolas" w:eastAsia="Consolas" w:hAnsi="Consolas" w:cs="Consolas"/>
                <w:sz w:val="17"/>
              </w:rPr>
              <w:t>used_peak</w:t>
            </w:r>
            <w:r>
              <w:rPr>
                <w:rFonts w:cs="Times New Roman"/>
                <w:sz w:val="21"/>
              </w:rPr>
              <w:t xml:space="preserve">, </w:t>
            </w:r>
            <w:r>
              <w:rPr>
                <w:rFonts w:ascii="Consolas" w:eastAsia="Consolas" w:hAnsi="Consolas" w:cs="Consolas"/>
                <w:sz w:val="17"/>
              </w:rPr>
              <w:t>peak_notes</w:t>
            </w:r>
            <w:r>
              <w:rPr>
                <w:rFonts w:cs="Times New Roman"/>
                <w:sz w:val="21"/>
              </w:rPr>
              <w:t xml:space="preserve">, </w:t>
            </w:r>
            <w:r>
              <w:rPr>
                <w:rFonts w:ascii="Consolas" w:eastAsia="Consolas" w:hAnsi="Consolas" w:cs="Consolas"/>
                <w:sz w:val="17"/>
              </w:rPr>
              <w:t>able_file</w:t>
            </w:r>
            <w:r>
              <w:rPr>
                <w:rFonts w:cs="Times New Roman"/>
                <w:sz w:val="21"/>
              </w:rPr>
              <w:t xml:space="preserve">, </w:t>
            </w:r>
            <w:r>
              <w:rPr>
                <w:rFonts w:ascii="Consolas" w:eastAsia="Consolas" w:hAnsi="Consolas" w:cs="Consolas"/>
                <w:sz w:val="17"/>
              </w:rPr>
              <w:t>plan_file</w:t>
            </w:r>
            <w:r>
              <w:rPr>
                <w:rFonts w:cs="Times New Roman"/>
                <w:sz w:val="21"/>
              </w:rPr>
              <w:t xml:space="preserve">, </w:t>
            </w:r>
            <w:r>
              <w:rPr>
                <w:rFonts w:ascii="Consolas" w:eastAsia="Consolas" w:hAnsi="Consolas" w:cs="Consolas"/>
                <w:sz w:val="17"/>
              </w:rPr>
              <w:t>llm_calls</w:t>
            </w:r>
            <w:r>
              <w:rPr>
                <w:rFonts w:cs="Times New Roman"/>
                <w:sz w:val="21"/>
              </w:rPr>
              <w:t xml:space="preserve">, </w:t>
            </w:r>
            <w:r>
              <w:rPr>
                <w:rFonts w:ascii="Consolas" w:eastAsia="Consolas" w:hAnsi="Consolas" w:cs="Consolas"/>
                <w:sz w:val="17"/>
              </w:rPr>
              <w:t>llm_tokens</w:t>
            </w:r>
            <w:r>
              <w:rPr>
                <w:rFonts w:cs="Times New Roman"/>
                <w:sz w:val="21"/>
              </w:rPr>
              <w:t xml:space="preserve">, </w:t>
            </w:r>
            <w:r>
              <w:rPr>
                <w:rFonts w:ascii="Consolas" w:eastAsia="Consolas" w:hAnsi="Consolas" w:cs="Consolas"/>
                <w:sz w:val="17"/>
              </w:rPr>
              <w:t>hunt_seconds</w:t>
            </w:r>
            <w:r>
              <w:rPr>
                <w:rFonts w:cs="Times New Roman"/>
                <w:sz w:val="21"/>
              </w:rPr>
              <w:t xml:space="preserve">, </w:t>
            </w:r>
            <w:r>
              <w:rPr>
                <w:rFonts w:ascii="Consolas" w:eastAsia="Consolas" w:hAnsi="Consolas" w:cs="Consolas"/>
                <w:sz w:val="17"/>
              </w:rPr>
              <w:t>ledger_path</w:t>
            </w:r>
            <w:r>
              <w:rPr>
                <w:rFonts w:cs="Times New Roman"/>
                <w:sz w:val="21"/>
              </w:rPr>
              <w:t xml:space="preserve">, </w:t>
            </w:r>
            <w:r>
              <w:rPr>
                <w:rFonts w:ascii="Consolas" w:eastAsia="Consolas" w:hAnsi="Consolas" w:cs="Consolas"/>
                <w:sz w:val="17"/>
              </w:rPr>
              <w:t>model_configured</w:t>
            </w:r>
            <w:r>
              <w:rPr>
                <w:rFonts w:cs="Times New Roman"/>
                <w:sz w:val="21"/>
              </w:rPr>
              <w:t xml:space="preserve">, </w:t>
            </w:r>
            <w:r>
              <w:rPr>
                <w:rFonts w:ascii="Consolas" w:eastAsia="Consolas" w:hAnsi="Consolas" w:cs="Consolas"/>
                <w:sz w:val="17"/>
              </w:rPr>
              <w:t>models_used</w:t>
            </w:r>
            <w:r>
              <w:rPr>
                <w:rFonts w:cs="Times New Roman"/>
                <w:sz w:val="21"/>
              </w:rPr>
              <w:t xml:space="preserve">, </w:t>
            </w:r>
            <w:r>
              <w:rPr>
                <w:rFonts w:ascii="Consolas" w:eastAsia="Consolas" w:hAnsi="Consolas" w:cs="Consolas"/>
                <w:sz w:val="17"/>
              </w:rPr>
              <w:t>model_switches</w:t>
            </w:r>
            <w:r>
              <w:rPr>
                <w:rFonts w:cs="Times New Roman"/>
                <w:sz w:val="21"/>
              </w:rPr>
              <w:t xml:space="preserve">, </w:t>
            </w:r>
            <w:r>
              <w:rPr>
                <w:rFonts w:ascii="Consolas" w:eastAsia="Consolas" w:hAnsi="Consolas" w:cs="Consolas"/>
                <w:sz w:val="17"/>
              </w:rPr>
              <w:t>llm_all_calls</w:t>
            </w:r>
            <w:r>
              <w:rPr>
                <w:rFonts w:cs="Times New Roman"/>
                <w:sz w:val="21"/>
              </w:rPr>
              <w:t xml:space="preserve">, </w:t>
            </w:r>
            <w:r>
              <w:rPr>
                <w:rFonts w:ascii="Consolas" w:eastAsia="Consolas" w:hAnsi="Consolas" w:cs="Consolas"/>
                <w:sz w:val="17"/>
              </w:rPr>
              <w:t>llm_all_tokens</w:t>
            </w:r>
            <w:r>
              <w:rPr>
                <w:rFonts w:cs="Times New Roman"/>
                <w:sz w:val="21"/>
              </w:rPr>
              <w:t xml:space="preserve">, </w:t>
            </w:r>
            <w:r>
              <w:rPr>
                <w:rFonts w:ascii="Consolas" w:eastAsia="Consolas" w:hAnsi="Consolas" w:cs="Consolas"/>
                <w:sz w:val="17"/>
              </w:rPr>
              <w:t>token_budget</w:t>
            </w:r>
            <w:r>
              <w:rPr>
                <w:rFonts w:cs="Times New Roman"/>
                <w:sz w:val="21"/>
              </w:rPr>
              <w:t xml:space="preserve">, </w:t>
            </w:r>
            <w:r>
              <w:rPr>
                <w:rFonts w:ascii="Consolas" w:eastAsia="Consolas" w:hAnsi="Consolas" w:cs="Consolas"/>
                <w:sz w:val="17"/>
              </w:rPr>
              <w:t>token_budget_exhausted</w:t>
            </w:r>
            <w:r>
              <w:rPr>
                <w:rFonts w:cs="Times New Roman"/>
                <w:sz w:val="21"/>
              </w:rPr>
              <w:t xml:space="preserve">, </w:t>
            </w:r>
            <w:r>
              <w:rPr>
                <w:rFonts w:ascii="Consolas" w:eastAsia="Consolas" w:hAnsi="Consolas" w:cs="Consolas"/>
                <w:sz w:val="17"/>
              </w:rPr>
              <w:t>prepare_cache</w:t>
            </w:r>
            <w:r>
              <w:rPr>
                <w:rFonts w:cs="Times New Roman"/>
                <w:sz w:val="21"/>
              </w:rPr>
              <w:t xml:space="preserve">, </w:t>
            </w:r>
            <w:r>
              <w:rPr>
                <w:rFonts w:ascii="Consolas" w:eastAsia="Consolas" w:hAnsi="Consolas" w:cs="Consolas"/>
                <w:sz w:val="17"/>
              </w:rPr>
              <w:t>redacted</w:t>
            </w:r>
            <w:r>
              <w:rPr>
                <w:rFonts w:cs="Times New Roman"/>
                <w:sz w:val="21"/>
              </w:rPr>
              <w:t xml:space="preserve">, </w:t>
            </w:r>
            <w:r>
              <w:rPr>
                <w:rFonts w:ascii="Consolas" w:eastAsia="Consolas" w:hAnsi="Consolas" w:cs="Consolas"/>
                <w:sz w:val="17"/>
              </w:rPr>
              <w:t>judge_votes</w:t>
            </w:r>
            <w:r>
              <w:rPr>
                <w:rFonts w:cs="Times New Roman"/>
                <w:sz w:val="21"/>
              </w:rPr>
              <w:t xml:space="preserve">, </w:t>
            </w:r>
            <w:r>
              <w:rPr>
                <w:rFonts w:ascii="Consolas" w:eastAsia="Consolas" w:hAnsi="Consolas" w:cs="Consolas"/>
                <w:sz w:val="17"/>
              </w:rPr>
              <w:t>temperature</w:t>
            </w:r>
          </w:p>
        </w:tc>
      </w:tr>
    </w:tbl>
    <w:p w14:paraId="600725EC" w14:textId="77777777" w:rsidR="009157A7" w:rsidRDefault="009157A7">
      <w:pPr>
        <w:spacing w:after="80" w:line="240" w:lineRule="auto"/>
        <w:jc w:val="both"/>
      </w:pPr>
    </w:p>
    <w:p w14:paraId="0D46B2C4" w14:textId="77777777" w:rsidR="009157A7" w:rsidRDefault="0003463E">
      <w:pPr>
        <w:pStyle w:val="Heading2"/>
      </w:pPr>
      <w:bookmarkStart w:id="132" w:name="_Toc243405711"/>
      <w:r>
        <w:lastRenderedPageBreak/>
        <w:t>Phụ lục E. Danh sách kiểm thử</w:t>
      </w:r>
      <w:bookmarkEnd w:id="132"/>
    </w:p>
    <w:p w14:paraId="6C44CF7C" w14:textId="1129A4D6" w:rsidR="009157A7" w:rsidRDefault="0003463E">
      <w:pPr>
        <w:pStyle w:val="Caption"/>
        <w:keepNext/>
        <w:spacing w:before="120" w:after="120" w:line="264" w:lineRule="auto"/>
        <w:jc w:val="center"/>
      </w:pPr>
      <w:bookmarkStart w:id="133" w:name="_Toc243405760"/>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38</w:t>
      </w:r>
      <w:r>
        <w:rPr>
          <w:rFonts w:cs="Times New Roman"/>
        </w:rPr>
        <w:fldChar w:fldCharType="end"/>
      </w:r>
      <w:r>
        <w:rPr>
          <w:rFonts w:cs="Times New Roman"/>
        </w:rPr>
        <w:t xml:space="preserve">. </w:t>
      </w:r>
      <w:r>
        <w:rPr>
          <w:rFonts w:cs="Times New Roman"/>
          <w:b w:val="0"/>
          <w:i/>
        </w:rPr>
        <w:t>Phân bố 146 bài kiểm thử theo tệp</w:t>
      </w:r>
      <w:bookmarkEnd w:id="133"/>
    </w:p>
    <w:tbl>
      <w:tblPr>
        <w:tblStyle w:val="TableGrid"/>
        <w:tblW w:w="0" w:type="auto"/>
        <w:jc w:val="center"/>
        <w:tblLook w:val="04A0" w:firstRow="1" w:lastRow="0" w:firstColumn="1" w:lastColumn="0" w:noHBand="0" w:noVBand="1"/>
      </w:tblPr>
      <w:tblGrid>
        <w:gridCol w:w="3024"/>
        <w:gridCol w:w="3024"/>
        <w:gridCol w:w="3024"/>
      </w:tblGrid>
      <w:tr w:rsidR="009157A7" w14:paraId="5715EE43" w14:textId="77777777">
        <w:trPr>
          <w:tblHeader/>
          <w:jc w:val="center"/>
        </w:trPr>
        <w:tc>
          <w:tcPr>
            <w:tcW w:w="3024" w:type="dxa"/>
            <w:shd w:val="clear" w:color="auto" w:fill="D9E2F3"/>
          </w:tcPr>
          <w:p w14:paraId="26D8B06D" w14:textId="77777777" w:rsidR="009157A7" w:rsidRDefault="0003463E">
            <w:pPr>
              <w:spacing w:before="40" w:after="40"/>
            </w:pPr>
            <w:r>
              <w:rPr>
                <w:rFonts w:cs="Times New Roman"/>
                <w:b/>
                <w:sz w:val="21"/>
              </w:rPr>
              <w:t>Tệp</w:t>
            </w:r>
          </w:p>
        </w:tc>
        <w:tc>
          <w:tcPr>
            <w:tcW w:w="3024" w:type="dxa"/>
            <w:shd w:val="clear" w:color="auto" w:fill="D9E2F3"/>
          </w:tcPr>
          <w:p w14:paraId="61F4FA1F" w14:textId="77777777" w:rsidR="009157A7" w:rsidRDefault="0003463E">
            <w:pPr>
              <w:spacing w:before="40" w:after="40"/>
            </w:pPr>
            <w:r>
              <w:rPr>
                <w:rFonts w:cs="Times New Roman"/>
                <w:b/>
                <w:sz w:val="21"/>
              </w:rPr>
              <w:t>Số bài</w:t>
            </w:r>
          </w:p>
        </w:tc>
        <w:tc>
          <w:tcPr>
            <w:tcW w:w="3024" w:type="dxa"/>
            <w:shd w:val="clear" w:color="auto" w:fill="D9E2F3"/>
          </w:tcPr>
          <w:p w14:paraId="0E2C5DC4" w14:textId="77777777" w:rsidR="009157A7" w:rsidRDefault="0003463E">
            <w:pPr>
              <w:spacing w:before="40" w:after="40"/>
            </w:pPr>
            <w:r>
              <w:rPr>
                <w:rFonts w:cs="Times New Roman"/>
                <w:b/>
                <w:sz w:val="21"/>
              </w:rPr>
              <w:t>Nội dung</w:t>
            </w:r>
          </w:p>
        </w:tc>
      </w:tr>
      <w:tr w:rsidR="009157A7" w14:paraId="0D232D36" w14:textId="77777777">
        <w:trPr>
          <w:jc w:val="center"/>
        </w:trPr>
        <w:tc>
          <w:tcPr>
            <w:tcW w:w="3024" w:type="dxa"/>
          </w:tcPr>
          <w:p w14:paraId="7F6253CE" w14:textId="77777777" w:rsidR="009157A7" w:rsidRDefault="0003463E">
            <w:pPr>
              <w:spacing w:before="40" w:after="40"/>
            </w:pPr>
            <w:r>
              <w:rPr>
                <w:rFonts w:ascii="Consolas" w:eastAsia="Consolas" w:hAnsi="Consolas" w:cs="Consolas"/>
                <w:sz w:val="17"/>
              </w:rPr>
              <w:t>test_pipeline.py</w:t>
            </w:r>
          </w:p>
        </w:tc>
        <w:tc>
          <w:tcPr>
            <w:tcW w:w="3024" w:type="dxa"/>
          </w:tcPr>
          <w:p w14:paraId="7A36135F" w14:textId="77777777" w:rsidR="009157A7" w:rsidRDefault="0003463E">
            <w:pPr>
              <w:spacing w:before="40" w:after="40"/>
            </w:pPr>
            <w:r>
              <w:rPr>
                <w:rFonts w:cs="Times New Roman"/>
                <w:sz w:val="21"/>
              </w:rPr>
              <w:t>25</w:t>
            </w:r>
          </w:p>
        </w:tc>
        <w:tc>
          <w:tcPr>
            <w:tcW w:w="3024" w:type="dxa"/>
          </w:tcPr>
          <w:p w14:paraId="0792285D" w14:textId="77777777" w:rsidR="009157A7" w:rsidRDefault="0003463E">
            <w:pPr>
              <w:spacing w:before="40" w:after="40"/>
            </w:pPr>
            <w:r>
              <w:rPr>
                <w:rFonts w:cs="Times New Roman"/>
                <w:sz w:val="21"/>
              </w:rPr>
              <w:t>Luật khuyến nghị, advisor, cấu hình LLM, PEAK, độ phủ CDB, CLI</w:t>
            </w:r>
          </w:p>
        </w:tc>
      </w:tr>
      <w:tr w:rsidR="009157A7" w14:paraId="7EA874FD" w14:textId="77777777">
        <w:trPr>
          <w:jc w:val="center"/>
        </w:trPr>
        <w:tc>
          <w:tcPr>
            <w:tcW w:w="3024" w:type="dxa"/>
          </w:tcPr>
          <w:p w14:paraId="198A37A7" w14:textId="77777777" w:rsidR="009157A7" w:rsidRDefault="0003463E">
            <w:pPr>
              <w:spacing w:before="40" w:after="40"/>
            </w:pPr>
            <w:r>
              <w:rPr>
                <w:rFonts w:ascii="Consolas" w:eastAsia="Consolas" w:hAnsi="Consolas" w:cs="Consolas"/>
                <w:sz w:val="17"/>
              </w:rPr>
              <w:t>test_poc.py</w:t>
            </w:r>
          </w:p>
        </w:tc>
        <w:tc>
          <w:tcPr>
            <w:tcW w:w="3024" w:type="dxa"/>
          </w:tcPr>
          <w:p w14:paraId="6685BCA2" w14:textId="77777777" w:rsidR="009157A7" w:rsidRDefault="0003463E">
            <w:pPr>
              <w:spacing w:before="40" w:after="40"/>
            </w:pPr>
            <w:r>
              <w:rPr>
                <w:rFonts w:cs="Times New Roman"/>
                <w:sz w:val="21"/>
              </w:rPr>
              <w:t>30</w:t>
            </w:r>
          </w:p>
        </w:tc>
        <w:tc>
          <w:tcPr>
            <w:tcW w:w="3024" w:type="dxa"/>
          </w:tcPr>
          <w:p w14:paraId="33A2912F" w14:textId="77777777" w:rsidR="009157A7" w:rsidRDefault="0003463E">
            <w:pPr>
              <w:spacing w:before="40" w:after="40"/>
            </w:pPr>
            <w:r>
              <w:rPr>
                <w:rFonts w:cs="Times New Roman"/>
                <w:sz w:val="21"/>
              </w:rPr>
              <w:t>Mô hình PoC, toán tử, khớp chính xác, tinh chỉnh, cổng Prepare</w:t>
            </w:r>
          </w:p>
        </w:tc>
      </w:tr>
      <w:tr w:rsidR="009157A7" w14:paraId="7E63D84D" w14:textId="77777777">
        <w:trPr>
          <w:jc w:val="center"/>
        </w:trPr>
        <w:tc>
          <w:tcPr>
            <w:tcW w:w="3024" w:type="dxa"/>
          </w:tcPr>
          <w:p w14:paraId="1F9D019A" w14:textId="77777777" w:rsidR="009157A7" w:rsidRDefault="0003463E">
            <w:pPr>
              <w:spacing w:before="40" w:after="40"/>
            </w:pPr>
            <w:r>
              <w:rPr>
                <w:rFonts w:ascii="Consolas" w:eastAsia="Consolas" w:hAnsi="Consolas" w:cs="Consolas"/>
                <w:sz w:val="17"/>
              </w:rPr>
              <w:t>test_act.py</w:t>
            </w:r>
          </w:p>
        </w:tc>
        <w:tc>
          <w:tcPr>
            <w:tcW w:w="3024" w:type="dxa"/>
          </w:tcPr>
          <w:p w14:paraId="655335CD" w14:textId="77777777" w:rsidR="009157A7" w:rsidRDefault="0003463E">
            <w:pPr>
              <w:spacing w:before="40" w:after="40"/>
            </w:pPr>
            <w:r>
              <w:rPr>
                <w:rFonts w:cs="Times New Roman"/>
                <w:sz w:val="21"/>
              </w:rPr>
              <w:t>8</w:t>
            </w:r>
          </w:p>
        </w:tc>
        <w:tc>
          <w:tcPr>
            <w:tcW w:w="3024" w:type="dxa"/>
          </w:tcPr>
          <w:p w14:paraId="4443F6E7" w14:textId="77777777" w:rsidR="009157A7" w:rsidRDefault="0003463E">
            <w:pPr>
              <w:spacing w:before="40" w:after="40"/>
            </w:pPr>
            <w:r>
              <w:rPr>
                <w:rFonts w:cs="Times New Roman"/>
                <w:sz w:val="21"/>
              </w:rPr>
              <w:t>Bản nháp SPL, backlog, ghi chú stakeholder</w:t>
            </w:r>
          </w:p>
        </w:tc>
      </w:tr>
      <w:tr w:rsidR="009157A7" w14:paraId="25737AA1" w14:textId="77777777">
        <w:trPr>
          <w:jc w:val="center"/>
        </w:trPr>
        <w:tc>
          <w:tcPr>
            <w:tcW w:w="3024" w:type="dxa"/>
          </w:tcPr>
          <w:p w14:paraId="576E00C0" w14:textId="77777777" w:rsidR="009157A7" w:rsidRDefault="0003463E">
            <w:pPr>
              <w:spacing w:before="40" w:after="40"/>
            </w:pPr>
            <w:r>
              <w:rPr>
                <w:rFonts w:ascii="Consolas" w:eastAsia="Consolas" w:hAnsi="Consolas" w:cs="Consolas"/>
                <w:sz w:val="17"/>
              </w:rPr>
              <w:t>test_cdb_adapter.py</w:t>
            </w:r>
          </w:p>
        </w:tc>
        <w:tc>
          <w:tcPr>
            <w:tcW w:w="3024" w:type="dxa"/>
          </w:tcPr>
          <w:p w14:paraId="321FAC7A" w14:textId="77777777" w:rsidR="009157A7" w:rsidRDefault="0003463E">
            <w:pPr>
              <w:spacing w:before="40" w:after="40"/>
            </w:pPr>
            <w:r>
              <w:rPr>
                <w:rFonts w:cs="Times New Roman"/>
                <w:sz w:val="21"/>
              </w:rPr>
              <w:t>2</w:t>
            </w:r>
          </w:p>
        </w:tc>
        <w:tc>
          <w:tcPr>
            <w:tcW w:w="3024" w:type="dxa"/>
          </w:tcPr>
          <w:p w14:paraId="04289F4A" w14:textId="77777777" w:rsidR="009157A7" w:rsidRDefault="0003463E">
            <w:pPr>
              <w:spacing w:before="40" w:after="40"/>
            </w:pPr>
            <w:r>
              <w:rPr>
                <w:rFonts w:cs="Times New Roman"/>
                <w:sz w:val="21"/>
              </w:rPr>
              <w:t>Hợp đồng và phạm vi của adapter CDB</w:t>
            </w:r>
          </w:p>
        </w:tc>
      </w:tr>
      <w:tr w:rsidR="009157A7" w14:paraId="31F8688F" w14:textId="77777777">
        <w:trPr>
          <w:jc w:val="center"/>
        </w:trPr>
        <w:tc>
          <w:tcPr>
            <w:tcW w:w="3024" w:type="dxa"/>
          </w:tcPr>
          <w:p w14:paraId="5A34346D" w14:textId="77777777" w:rsidR="009157A7" w:rsidRDefault="0003463E">
            <w:pPr>
              <w:spacing w:before="40" w:after="40"/>
            </w:pPr>
            <w:r>
              <w:rPr>
                <w:rFonts w:ascii="Consolas" w:eastAsia="Consolas" w:hAnsi="Consolas" w:cs="Consolas"/>
                <w:sz w:val="17"/>
              </w:rPr>
              <w:t>test_peak_execute.py</w:t>
            </w:r>
          </w:p>
        </w:tc>
        <w:tc>
          <w:tcPr>
            <w:tcW w:w="3024" w:type="dxa"/>
          </w:tcPr>
          <w:p w14:paraId="1FCC0D72" w14:textId="77777777" w:rsidR="009157A7" w:rsidRDefault="0003463E">
            <w:pPr>
              <w:spacing w:before="40" w:after="40"/>
            </w:pPr>
            <w:r>
              <w:rPr>
                <w:rFonts w:cs="Times New Roman"/>
                <w:sz w:val="21"/>
              </w:rPr>
              <w:t>2</w:t>
            </w:r>
          </w:p>
        </w:tc>
        <w:tc>
          <w:tcPr>
            <w:tcW w:w="3024" w:type="dxa"/>
          </w:tcPr>
          <w:p w14:paraId="722C8BB4" w14:textId="77777777" w:rsidR="009157A7" w:rsidRDefault="0003463E">
            <w:pPr>
              <w:spacing w:before="40" w:after="40"/>
            </w:pPr>
            <w:r>
              <w:rPr>
                <w:rFonts w:cs="Times New Roman"/>
                <w:sz w:val="21"/>
              </w:rPr>
              <w:t>Phân tích kế hoạch PEAK thành quan sát cụ thể</w:t>
            </w:r>
          </w:p>
        </w:tc>
      </w:tr>
      <w:tr w:rsidR="009157A7" w14:paraId="7C8C3207" w14:textId="77777777">
        <w:trPr>
          <w:jc w:val="center"/>
        </w:trPr>
        <w:tc>
          <w:tcPr>
            <w:tcW w:w="3024" w:type="dxa"/>
          </w:tcPr>
          <w:p w14:paraId="21D00CA5" w14:textId="77777777" w:rsidR="009157A7" w:rsidRDefault="0003463E">
            <w:pPr>
              <w:spacing w:before="40" w:after="40"/>
            </w:pPr>
            <w:r>
              <w:rPr>
                <w:rFonts w:ascii="Consolas" w:eastAsia="Consolas" w:hAnsi="Consolas" w:cs="Consolas"/>
                <w:sz w:val="17"/>
              </w:rPr>
              <w:t>test_scope_and_caps.py</w:t>
            </w:r>
          </w:p>
        </w:tc>
        <w:tc>
          <w:tcPr>
            <w:tcW w:w="3024" w:type="dxa"/>
          </w:tcPr>
          <w:p w14:paraId="4581CF7C" w14:textId="77777777" w:rsidR="009157A7" w:rsidRDefault="0003463E">
            <w:pPr>
              <w:spacing w:before="40" w:after="40"/>
            </w:pPr>
            <w:r>
              <w:rPr>
                <w:rFonts w:cs="Times New Roman"/>
                <w:sz w:val="21"/>
              </w:rPr>
              <w:t>15</w:t>
            </w:r>
          </w:p>
        </w:tc>
        <w:tc>
          <w:tcPr>
            <w:tcW w:w="3024" w:type="dxa"/>
          </w:tcPr>
          <w:p w14:paraId="2001B512" w14:textId="77777777" w:rsidR="009157A7" w:rsidRDefault="0003463E">
            <w:pPr>
              <w:spacing w:before="40" w:after="40"/>
            </w:pPr>
            <w:r>
              <w:rPr>
                <w:rFonts w:cs="Times New Roman"/>
                <w:sz w:val="21"/>
              </w:rPr>
              <w:t xml:space="preserve">Phạm vi host ngầm, giới hạn hàng, </w:t>
            </w:r>
            <w:r>
              <w:rPr>
                <w:rFonts w:ascii="Consolas" w:eastAsia="Consolas" w:hAnsi="Consolas" w:cs="Consolas"/>
                <w:sz w:val="17"/>
              </w:rPr>
              <w:t>MATCHES</w:t>
            </w:r>
            <w:r>
              <w:rPr>
                <w:rFonts w:cs="Times New Roman"/>
                <w:sz w:val="21"/>
              </w:rPr>
              <w:t>/</w:t>
            </w:r>
            <w:r>
              <w:rPr>
                <w:rFonts w:ascii="Consolas" w:eastAsia="Consolas" w:hAnsi="Consolas" w:cs="Consolas"/>
                <w:sz w:val="17"/>
              </w:rPr>
              <w:t>EXISTS</w:t>
            </w:r>
            <w:r>
              <w:rPr>
                <w:rFonts w:cs="Times New Roman"/>
                <w:sz w:val="21"/>
              </w:rPr>
              <w:t>, độ phủ theo loại sự kiện, cửa sổ SPL</w:t>
            </w:r>
          </w:p>
        </w:tc>
      </w:tr>
      <w:tr w:rsidR="009157A7" w14:paraId="3194DA19" w14:textId="77777777">
        <w:trPr>
          <w:jc w:val="center"/>
        </w:trPr>
        <w:tc>
          <w:tcPr>
            <w:tcW w:w="3024" w:type="dxa"/>
          </w:tcPr>
          <w:p w14:paraId="2968231E" w14:textId="77777777" w:rsidR="009157A7" w:rsidRDefault="0003463E">
            <w:pPr>
              <w:spacing w:before="40" w:after="40"/>
            </w:pPr>
            <w:r>
              <w:rPr>
                <w:rFonts w:ascii="Consolas" w:eastAsia="Consolas" w:hAnsi="Consolas" w:cs="Consolas"/>
                <w:sz w:val="17"/>
              </w:rPr>
              <w:t>test_llm_ops.py</w:t>
            </w:r>
          </w:p>
        </w:tc>
        <w:tc>
          <w:tcPr>
            <w:tcW w:w="3024" w:type="dxa"/>
          </w:tcPr>
          <w:p w14:paraId="1B17F105" w14:textId="77777777" w:rsidR="009157A7" w:rsidRDefault="0003463E">
            <w:pPr>
              <w:spacing w:before="40" w:after="40"/>
            </w:pPr>
            <w:r>
              <w:rPr>
                <w:rFonts w:cs="Times New Roman"/>
                <w:sz w:val="21"/>
              </w:rPr>
              <w:t>16</w:t>
            </w:r>
          </w:p>
        </w:tc>
        <w:tc>
          <w:tcPr>
            <w:tcW w:w="3024" w:type="dxa"/>
          </w:tcPr>
          <w:p w14:paraId="00860C5C" w14:textId="77777777" w:rsidR="009157A7" w:rsidRDefault="0003463E">
            <w:pPr>
              <w:spacing w:before="40" w:after="40"/>
            </w:pPr>
            <w:r>
              <w:rPr>
                <w:rFonts w:cs="Times New Roman"/>
                <w:sz w:val="21"/>
              </w:rPr>
              <w:t xml:space="preserve">Đếm token và ngân sách, mô hình dự phòng (kể cả </w:t>
            </w:r>
            <w:r>
              <w:rPr>
                <w:rFonts w:ascii="Consolas" w:eastAsia="Consolas" w:hAnsi="Consolas" w:cs="Consolas"/>
                <w:sz w:val="17"/>
              </w:rPr>
              <w:t>ImportError</w:t>
            </w:r>
            <w:r>
              <w:rPr>
                <w:rFonts w:cs="Times New Roman"/>
                <w:sz w:val="21"/>
              </w:rPr>
              <w:t xml:space="preserve"> không đổi mô hình), temperature, bỏ phiếu judge, cache Prepare, che dữ liệu, chạy đầu cuối</w:t>
            </w:r>
          </w:p>
        </w:tc>
      </w:tr>
      <w:tr w:rsidR="009157A7" w14:paraId="27255087" w14:textId="77777777">
        <w:trPr>
          <w:jc w:val="center"/>
        </w:trPr>
        <w:tc>
          <w:tcPr>
            <w:tcW w:w="3024" w:type="dxa"/>
          </w:tcPr>
          <w:p w14:paraId="367FBF29" w14:textId="77777777" w:rsidR="009157A7" w:rsidRDefault="0003463E">
            <w:pPr>
              <w:spacing w:before="40" w:after="40"/>
            </w:pPr>
            <w:r>
              <w:rPr>
                <w:rFonts w:ascii="Consolas" w:eastAsia="Consolas" w:hAnsi="Consolas" w:cs="Consolas"/>
                <w:sz w:val="17"/>
              </w:rPr>
              <w:t>test_intel_plan.py</w:t>
            </w:r>
          </w:p>
        </w:tc>
        <w:tc>
          <w:tcPr>
            <w:tcW w:w="3024" w:type="dxa"/>
          </w:tcPr>
          <w:p w14:paraId="5DD55136" w14:textId="77777777" w:rsidR="009157A7" w:rsidRDefault="0003463E">
            <w:pPr>
              <w:spacing w:before="40" w:after="40"/>
            </w:pPr>
            <w:r>
              <w:rPr>
                <w:rFonts w:cs="Times New Roman"/>
                <w:sz w:val="21"/>
              </w:rPr>
              <w:t>40</w:t>
            </w:r>
          </w:p>
        </w:tc>
        <w:tc>
          <w:tcPr>
            <w:tcW w:w="3024" w:type="dxa"/>
          </w:tcPr>
          <w:p w14:paraId="5B996785" w14:textId="77777777" w:rsidR="009157A7" w:rsidRDefault="0003463E">
            <w:pPr>
              <w:spacing w:before="40" w:after="40"/>
            </w:pPr>
            <w:r>
              <w:rPr>
                <w:rFonts w:cs="Times New Roman"/>
                <w:sz w:val="21"/>
              </w:rPr>
              <w:t xml:space="preserve">Luồng Prepare-only: </w:t>
            </w:r>
            <w:r>
              <w:rPr>
                <w:rFonts w:ascii="Consolas" w:eastAsia="Consolas" w:hAnsi="Consolas" w:cs="Consolas"/>
                <w:sz w:val="17"/>
              </w:rPr>
              <w:t>Fetcher</w:t>
            </w:r>
            <w:r>
              <w:rPr>
                <w:rFonts w:cs="Times New Roman"/>
                <w:sz w:val="21"/>
              </w:rPr>
              <w:t xml:space="preserve"> (host cho phép, chuyển hướng, hạn mức, token), NVD/GitHub, trích dấu vết, </w:t>
            </w:r>
            <w:r>
              <w:rPr>
                <w:rFonts w:ascii="Consolas" w:eastAsia="Consolas" w:hAnsi="Consolas" w:cs="Consolas"/>
                <w:sz w:val="17"/>
              </w:rPr>
              <w:t>check_spl</w:t>
            </w:r>
            <w:r>
              <w:rPr>
                <w:rFonts w:cs="Times New Roman"/>
                <w:sz w:val="21"/>
              </w:rPr>
              <w:t xml:space="preserve">, dựng kế hoạch và sửa lỗi, </w:t>
            </w:r>
            <w:r>
              <w:rPr>
                <w:rFonts w:ascii="Consolas" w:eastAsia="Consolas" w:hAnsi="Consolas" w:cs="Consolas"/>
                <w:sz w:val="17"/>
              </w:rPr>
              <w:t>bind</w:t>
            </w:r>
            <w:r>
              <w:rPr>
                <w:rFonts w:cs="Times New Roman"/>
                <w:sz w:val="21"/>
              </w:rPr>
              <w:t xml:space="preserve">, </w:t>
            </w:r>
            <w:r>
              <w:rPr>
                <w:rFonts w:ascii="Consolas" w:eastAsia="Consolas" w:hAnsi="Consolas" w:cs="Consolas"/>
                <w:sz w:val="17"/>
              </w:rPr>
              <w:t>verify</w:t>
            </w:r>
            <w:r>
              <w:rPr>
                <w:rFonts w:cs="Times New Roman"/>
                <w:sz w:val="21"/>
              </w:rPr>
              <w:t>, vòng pivot, dòng lệnh</w:t>
            </w:r>
          </w:p>
        </w:tc>
      </w:tr>
      <w:tr w:rsidR="009157A7" w14:paraId="6C91F2FF" w14:textId="77777777">
        <w:trPr>
          <w:jc w:val="center"/>
        </w:trPr>
        <w:tc>
          <w:tcPr>
            <w:tcW w:w="3024" w:type="dxa"/>
          </w:tcPr>
          <w:p w14:paraId="5D8F2482" w14:textId="77777777" w:rsidR="009157A7" w:rsidRDefault="0003463E">
            <w:pPr>
              <w:spacing w:before="40" w:after="40"/>
            </w:pPr>
            <w:r>
              <w:rPr>
                <w:rFonts w:ascii="Consolas" w:eastAsia="Consolas" w:hAnsi="Consolas" w:cs="Consolas"/>
                <w:sz w:val="17"/>
              </w:rPr>
              <w:t>test_plan_language_parent.py</w:t>
            </w:r>
          </w:p>
        </w:tc>
        <w:tc>
          <w:tcPr>
            <w:tcW w:w="3024" w:type="dxa"/>
          </w:tcPr>
          <w:p w14:paraId="5778646B" w14:textId="77777777" w:rsidR="009157A7" w:rsidRDefault="0003463E">
            <w:pPr>
              <w:spacing w:before="40" w:after="40"/>
            </w:pPr>
            <w:r>
              <w:rPr>
                <w:rFonts w:cs="Times New Roman"/>
                <w:sz w:val="21"/>
              </w:rPr>
              <w:t>8</w:t>
            </w:r>
          </w:p>
        </w:tc>
        <w:tc>
          <w:tcPr>
            <w:tcW w:w="3024" w:type="dxa"/>
          </w:tcPr>
          <w:p w14:paraId="40B14ADE" w14:textId="77777777" w:rsidR="009157A7" w:rsidRDefault="0003463E">
            <w:pPr>
              <w:spacing w:before="40" w:after="40"/>
            </w:pPr>
            <w:r>
              <w:rPr>
                <w:rFonts w:cs="Times New Roman"/>
                <w:sz w:val="21"/>
              </w:rPr>
              <w:t>Bộ phát hiện từ ngoại ngữ, quy tắc tiến trình cha, một lượt viết lại cho lỗi chữ, giai đoạn mất hết truy vấn</w:t>
            </w:r>
          </w:p>
        </w:tc>
      </w:tr>
    </w:tbl>
    <w:p w14:paraId="3624245D" w14:textId="77777777" w:rsidR="009157A7" w:rsidRDefault="009157A7">
      <w:pPr>
        <w:spacing w:after="80" w:line="240" w:lineRule="auto"/>
        <w:jc w:val="both"/>
      </w:pPr>
    </w:p>
    <w:p w14:paraId="2393C3DA" w14:textId="77777777" w:rsidR="009157A7" w:rsidRDefault="0003463E">
      <w:pPr>
        <w:spacing w:after="120"/>
        <w:ind w:firstLine="567"/>
        <w:jc w:val="both"/>
      </w:pPr>
      <w:r>
        <w:rPr>
          <w:rFonts w:cs="Times New Roman"/>
        </w:rPr>
        <w:t xml:space="preserve">Tám bài kiểm thử Splunk thật và các bài về adapter Splunk (16 bài trong </w:t>
      </w:r>
      <w:r>
        <w:rPr>
          <w:rFonts w:ascii="Consolas" w:eastAsia="Consolas" w:hAnsi="Consolas" w:cs="Consolas"/>
          <w:sz w:val="22"/>
        </w:rPr>
        <w:t>test_splunk_live_adapter.py</w:t>
      </w:r>
      <w:r>
        <w:rPr>
          <w:rFonts w:cs="Times New Roman"/>
        </w:rPr>
        <w:t xml:space="preserve"> và 3 bài trong </w:t>
      </w:r>
      <w:r>
        <w:rPr>
          <w:rFonts w:ascii="Consolas" w:eastAsia="Consolas" w:hAnsi="Consolas" w:cs="Consolas"/>
          <w:sz w:val="22"/>
        </w:rPr>
        <w:t>test_v5_adapters.py</w:t>
      </w:r>
      <w:r>
        <w:rPr>
          <w:rFonts w:cs="Times New Roman"/>
        </w:rPr>
        <w:t xml:space="preserve">) đã gỡ khỏi nhánh chính (còn ở commit </w:t>
      </w:r>
      <w:r>
        <w:rPr>
          <w:rFonts w:ascii="Consolas" w:eastAsia="Consolas" w:hAnsi="Consolas" w:cs="Consolas"/>
          <w:sz w:val="22"/>
        </w:rPr>
        <w:t>4dace56</w:t>
      </w:r>
      <w:r>
        <w:rPr>
          <w:rFonts w:cs="Times New Roman"/>
        </w:rPr>
        <w:t xml:space="preserve">); hai bài CDB còn lại của tệp sau nằm ở </w:t>
      </w:r>
      <w:r>
        <w:rPr>
          <w:rFonts w:ascii="Consolas" w:eastAsia="Consolas" w:hAnsi="Consolas" w:cs="Consolas"/>
          <w:sz w:val="22"/>
        </w:rPr>
        <w:t>test_cdb_adapter.py</w:t>
      </w:r>
      <w:r>
        <w:rPr>
          <w:rFonts w:cs="Times New Roman"/>
        </w:rPr>
        <w:t>.</w:t>
      </w:r>
    </w:p>
    <w:p w14:paraId="76CD4148" w14:textId="77777777" w:rsidR="009157A7" w:rsidRDefault="0003463E">
      <w:pPr>
        <w:spacing w:after="120"/>
        <w:ind w:firstLine="567"/>
        <w:jc w:val="both"/>
      </w:pPr>
      <w:r>
        <w:rPr>
          <w:rFonts w:cs="Times New Roman"/>
        </w:rPr>
        <w:t xml:space="preserve">Các bài của </w:t>
      </w:r>
      <w:r>
        <w:rPr>
          <w:rFonts w:ascii="Consolas" w:eastAsia="Consolas" w:hAnsi="Consolas" w:cs="Consolas"/>
          <w:sz w:val="22"/>
        </w:rPr>
        <w:t>test_pipeline.py</w:t>
      </w:r>
      <w:r>
        <w:rPr>
          <w:rFonts w:cs="Times New Roman"/>
        </w:rPr>
        <w:t xml:space="preserve"> (tên rút gọn): </w:t>
      </w:r>
      <w:r>
        <w:rPr>
          <w:rFonts w:ascii="Consolas" w:eastAsia="Consolas" w:hAnsi="Consolas" w:cs="Consolas"/>
          <w:sz w:val="22"/>
        </w:rPr>
        <w:t>test_disposition_rules</w:t>
      </w:r>
      <w:r>
        <w:rPr>
          <w:rFonts w:cs="Times New Roman"/>
        </w:rPr>
        <w:t xml:space="preserve"> (11 tổ hợp); </w:t>
      </w:r>
      <w:r>
        <w:rPr>
          <w:rFonts w:ascii="Consolas" w:eastAsia="Consolas" w:hAnsi="Consolas" w:cs="Consolas"/>
          <w:sz w:val="22"/>
        </w:rPr>
        <w:t>test_escalate_is_high_only_when_an_outcome_field_is_tested</w:t>
      </w:r>
      <w:r>
        <w:rPr>
          <w:rFonts w:cs="Times New Roman"/>
        </w:rPr>
        <w:t xml:space="preserve">; </w:t>
      </w:r>
      <w:r>
        <w:rPr>
          <w:rFonts w:ascii="Consolas" w:eastAsia="Consolas" w:hAnsi="Consolas" w:cs="Consolas"/>
          <w:sz w:val="22"/>
        </w:rPr>
        <w:t>test_empty_result_never_reads_as_clean_when_source_missing</w:t>
      </w:r>
      <w:r>
        <w:rPr>
          <w:rFonts w:cs="Times New Roman"/>
        </w:rPr>
        <w:t xml:space="preserve">; </w:t>
      </w:r>
      <w:r>
        <w:rPr>
          <w:rFonts w:ascii="Consolas" w:eastAsia="Consolas" w:hAnsi="Consolas" w:cs="Consolas"/>
          <w:sz w:val="22"/>
        </w:rPr>
        <w:t>test_advisor_parses_json_and_survives_garbage</w:t>
      </w:r>
      <w:r>
        <w:rPr>
          <w:rFonts w:cs="Times New Roman"/>
        </w:rPr>
        <w:t xml:space="preserve">; </w:t>
      </w:r>
      <w:r>
        <w:rPr>
          <w:rFonts w:ascii="Consolas" w:eastAsia="Consolas" w:hAnsi="Consolas" w:cs="Consolas"/>
          <w:sz w:val="22"/>
        </w:rPr>
        <w:t>test_advisor_retries_until_usable_and_accepts_drifted_shapes</w:t>
      </w:r>
      <w:r>
        <w:rPr>
          <w:rFonts w:cs="Times New Roman"/>
        </w:rPr>
        <w:t xml:space="preserve">; </w:t>
      </w:r>
      <w:r>
        <w:rPr>
          <w:rFonts w:ascii="Consolas" w:eastAsia="Consolas" w:hAnsi="Consolas" w:cs="Consolas"/>
          <w:sz w:val="22"/>
        </w:rPr>
        <w:t>test_llm_settings_from_env_file</w:t>
      </w:r>
      <w:r>
        <w:rPr>
          <w:rFonts w:cs="Times New Roman"/>
        </w:rPr>
        <w:t xml:space="preserve">; </w:t>
      </w:r>
      <w:r>
        <w:rPr>
          <w:rFonts w:ascii="Consolas" w:eastAsia="Consolas" w:hAnsi="Consolas" w:cs="Consolas"/>
          <w:sz w:val="22"/>
        </w:rPr>
        <w:t>test_llm_settings_rejects_placeholders</w:t>
      </w:r>
      <w:r>
        <w:rPr>
          <w:rFonts w:cs="Times New Roman"/>
        </w:rPr>
        <w:t xml:space="preserve">; </w:t>
      </w:r>
      <w:r>
        <w:rPr>
          <w:rFonts w:ascii="Consolas" w:eastAsia="Consolas" w:hAnsi="Consolas" w:cs="Consolas"/>
          <w:sz w:val="22"/>
        </w:rPr>
        <w:t>test_prepare_without_llm_uses_poc_plan_and_says_so</w:t>
      </w:r>
      <w:r>
        <w:rPr>
          <w:rFonts w:cs="Times New Roman"/>
        </w:rPr>
        <w:t xml:space="preserve">; </w:t>
      </w:r>
      <w:r>
        <w:rPr>
          <w:rFonts w:ascii="Consolas" w:eastAsia="Consolas" w:hAnsi="Consolas" w:cs="Consolas"/>
          <w:sz w:val="22"/>
        </w:rPr>
        <w:lastRenderedPageBreak/>
        <w:t>test_prepare_degrades_when_peak_agents_fail</w:t>
      </w:r>
      <w:r>
        <w:rPr>
          <w:rFonts w:cs="Times New Roman"/>
        </w:rPr>
        <w:t xml:space="preserve">; </w:t>
      </w:r>
      <w:r>
        <w:rPr>
          <w:rFonts w:ascii="Consolas" w:eastAsia="Consolas" w:hAnsi="Consolas" w:cs="Consolas"/>
          <w:sz w:val="22"/>
        </w:rPr>
        <w:t>test_prepare_retries_a_transient_peak_failure</w:t>
      </w:r>
      <w:r>
        <w:rPr>
          <w:rFonts w:cs="Times New Roman"/>
        </w:rPr>
        <w:t xml:space="preserve">; </w:t>
      </w:r>
      <w:r>
        <w:rPr>
          <w:rFonts w:ascii="Consolas" w:eastAsia="Consolas" w:hAnsi="Consolas" w:cs="Consolas"/>
          <w:sz w:val="22"/>
        </w:rPr>
        <w:t>test_retry_async_recovers_from_transient_errors_and_reraises_persistent_ones</w:t>
      </w:r>
      <w:r>
        <w:rPr>
          <w:rFonts w:cs="Times New Roman"/>
        </w:rPr>
        <w:t xml:space="preserve">; </w:t>
      </w:r>
      <w:r>
        <w:rPr>
          <w:rFonts w:ascii="Consolas" w:eastAsia="Consolas" w:hAnsi="Consolas" w:cs="Consolas"/>
          <w:sz w:val="22"/>
        </w:rPr>
        <w:t>test_cdb_source_presence_and_description</w:t>
      </w:r>
      <w:r>
        <w:rPr>
          <w:rFonts w:cs="Times New Roman"/>
        </w:rPr>
        <w:t xml:space="preserve">; </w:t>
      </w:r>
      <w:r>
        <w:rPr>
          <w:rFonts w:ascii="Consolas" w:eastAsia="Consolas" w:hAnsi="Consolas" w:cs="Consolas"/>
          <w:sz w:val="22"/>
        </w:rPr>
        <w:t>test_cli_offline_end_to_end</w:t>
      </w:r>
      <w:r>
        <w:rPr>
          <w:rFonts w:cs="Times New Roman"/>
        </w:rPr>
        <w:t xml:space="preserve">; </w:t>
      </w:r>
      <w:r>
        <w:rPr>
          <w:rFonts w:ascii="Consolas" w:eastAsia="Consolas" w:hAnsi="Consolas" w:cs="Consolas"/>
          <w:sz w:val="22"/>
        </w:rPr>
        <w:t>test_cli_requires_a_poc</w:t>
      </w:r>
      <w:r>
        <w:rPr>
          <w:rFonts w:cs="Times New Roman"/>
        </w:rPr>
        <w:t xml:space="preserve">; </w:t>
      </w:r>
      <w:r>
        <w:rPr>
          <w:rFonts w:ascii="Consolas" w:eastAsia="Consolas" w:hAnsi="Consolas" w:cs="Consolas"/>
          <w:sz w:val="22"/>
        </w:rPr>
        <w:t>test_cli_runs_without_any_llm_configuration</w:t>
      </w:r>
      <w:r>
        <w:rPr>
          <w:rFonts w:cs="Times New Roman"/>
        </w:rPr>
        <w:t>.</w:t>
      </w:r>
    </w:p>
    <w:p w14:paraId="3B4E651C" w14:textId="77777777" w:rsidR="009157A7" w:rsidRDefault="0003463E">
      <w:pPr>
        <w:spacing w:after="120"/>
        <w:ind w:firstLine="567"/>
        <w:jc w:val="both"/>
      </w:pPr>
      <w:r>
        <w:rPr>
          <w:rFonts w:cs="Times New Roman"/>
        </w:rPr>
        <w:t xml:space="preserve">Lệnh chạy: </w:t>
      </w:r>
      <w:r>
        <w:rPr>
          <w:rFonts w:ascii="Consolas" w:eastAsia="Consolas" w:hAnsi="Consolas" w:cs="Consolas"/>
          <w:sz w:val="22"/>
        </w:rPr>
        <w:t>python -m pytest tests -q</w:t>
      </w:r>
      <w:r>
        <w:rPr>
          <w:rFonts w:cs="Times New Roman"/>
        </w:rPr>
        <w:t xml:space="preserve"> (kết quả: 146 đạt) và </w:t>
      </w:r>
      <w:r>
        <w:rPr>
          <w:rFonts w:ascii="Consolas" w:eastAsia="Consolas" w:hAnsi="Consolas" w:cs="Consolas"/>
          <w:sz w:val="22"/>
        </w:rPr>
        <w:t>python -m ruff check src tests</w:t>
      </w:r>
      <w:r>
        <w:rPr>
          <w:rFonts w:cs="Times New Roman"/>
        </w:rPr>
        <w:t xml:space="preserve"> (không báo lỗi).</w:t>
      </w:r>
    </w:p>
    <w:p w14:paraId="4989CA0C" w14:textId="77777777" w:rsidR="009157A7" w:rsidRDefault="0003463E">
      <w:pPr>
        <w:pStyle w:val="Heading2"/>
      </w:pPr>
      <w:bookmarkStart w:id="134" w:name="_Toc243405712"/>
      <w:r>
        <w:t>Phụ lục F. Kết quả từng lần chạy</w:t>
      </w:r>
      <w:bookmarkEnd w:id="134"/>
    </w:p>
    <w:p w14:paraId="46191742" w14:textId="1C2C8E03" w:rsidR="009157A7" w:rsidRDefault="0003463E">
      <w:pPr>
        <w:pStyle w:val="Caption"/>
        <w:keepNext/>
        <w:spacing w:before="120" w:after="120" w:line="264" w:lineRule="auto"/>
        <w:jc w:val="center"/>
      </w:pPr>
      <w:bookmarkStart w:id="135" w:name="_Toc243405761"/>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39</w:t>
      </w:r>
      <w:r>
        <w:rPr>
          <w:rFonts w:cs="Times New Roman"/>
        </w:rPr>
        <w:fldChar w:fldCharType="end"/>
      </w:r>
      <w:r>
        <w:rPr>
          <w:rFonts w:cs="Times New Roman"/>
        </w:rPr>
        <w:t xml:space="preserve">. </w:t>
      </w:r>
      <w:r>
        <w:rPr>
          <w:rFonts w:cs="Times New Roman"/>
          <w:b w:val="0"/>
          <w:i/>
        </w:rPr>
        <w:t>Tổng hợp các lần chạy cuối (sau khi sửa phạm vi truy vấn) đã dùng trong luận văn</w:t>
      </w:r>
      <w:bookmarkEnd w:id="135"/>
    </w:p>
    <w:tbl>
      <w:tblPr>
        <w:tblStyle w:val="TableGrid"/>
        <w:tblW w:w="0" w:type="auto"/>
        <w:jc w:val="center"/>
        <w:tblLook w:val="04A0" w:firstRow="1" w:lastRow="0" w:firstColumn="1" w:lastColumn="0" w:noHBand="0" w:noVBand="1"/>
      </w:tblPr>
      <w:tblGrid>
        <w:gridCol w:w="1051"/>
        <w:gridCol w:w="1061"/>
        <w:gridCol w:w="1956"/>
        <w:gridCol w:w="1073"/>
        <w:gridCol w:w="685"/>
        <w:gridCol w:w="776"/>
        <w:gridCol w:w="914"/>
        <w:gridCol w:w="1771"/>
      </w:tblGrid>
      <w:tr w:rsidR="009157A7" w14:paraId="44C0026B" w14:textId="77777777">
        <w:trPr>
          <w:tblHeader/>
          <w:jc w:val="center"/>
        </w:trPr>
        <w:tc>
          <w:tcPr>
            <w:tcW w:w="1134" w:type="dxa"/>
            <w:shd w:val="clear" w:color="auto" w:fill="D9E2F3"/>
          </w:tcPr>
          <w:p w14:paraId="4B9E2434" w14:textId="77777777" w:rsidR="009157A7" w:rsidRDefault="0003463E">
            <w:pPr>
              <w:spacing w:before="40" w:after="40"/>
            </w:pPr>
            <w:r>
              <w:rPr>
                <w:rFonts w:cs="Times New Roman"/>
                <w:b/>
                <w:sz w:val="21"/>
              </w:rPr>
              <w:t>Cấu hình</w:t>
            </w:r>
          </w:p>
        </w:tc>
        <w:tc>
          <w:tcPr>
            <w:tcW w:w="1134" w:type="dxa"/>
            <w:shd w:val="clear" w:color="auto" w:fill="D9E2F3"/>
          </w:tcPr>
          <w:p w14:paraId="0CDFC7F2" w14:textId="77777777" w:rsidR="009157A7" w:rsidRDefault="0003463E">
            <w:pPr>
              <w:spacing w:before="40" w:after="40"/>
            </w:pPr>
            <w:r>
              <w:rPr>
                <w:rFonts w:cs="Times New Roman"/>
                <w:b/>
                <w:sz w:val="21"/>
              </w:rPr>
              <w:t>PoC</w:t>
            </w:r>
          </w:p>
        </w:tc>
        <w:tc>
          <w:tcPr>
            <w:tcW w:w="1134" w:type="dxa"/>
            <w:shd w:val="clear" w:color="auto" w:fill="D9E2F3"/>
          </w:tcPr>
          <w:p w14:paraId="0006355B" w14:textId="77777777" w:rsidR="009157A7" w:rsidRDefault="0003463E">
            <w:pPr>
              <w:spacing w:before="40" w:after="40"/>
            </w:pPr>
            <w:r>
              <w:rPr>
                <w:rFonts w:cs="Times New Roman"/>
                <w:b/>
                <w:sz w:val="21"/>
              </w:rPr>
              <w:t>Khuyến nghị</w:t>
            </w:r>
          </w:p>
        </w:tc>
        <w:tc>
          <w:tcPr>
            <w:tcW w:w="1134" w:type="dxa"/>
            <w:shd w:val="clear" w:color="auto" w:fill="D9E2F3"/>
          </w:tcPr>
          <w:p w14:paraId="09399E82" w14:textId="77777777" w:rsidR="009157A7" w:rsidRDefault="0003463E">
            <w:pPr>
              <w:spacing w:before="40" w:after="40"/>
            </w:pPr>
            <w:r>
              <w:rPr>
                <w:rFonts w:cs="Times New Roman"/>
                <w:b/>
                <w:sz w:val="21"/>
              </w:rPr>
              <w:t>Tin cậy</w:t>
            </w:r>
          </w:p>
        </w:tc>
        <w:tc>
          <w:tcPr>
            <w:tcW w:w="1134" w:type="dxa"/>
            <w:shd w:val="clear" w:color="auto" w:fill="D9E2F3"/>
          </w:tcPr>
          <w:p w14:paraId="0282886B" w14:textId="77777777" w:rsidR="009157A7" w:rsidRDefault="0003463E">
            <w:pPr>
              <w:spacing w:before="40" w:after="40"/>
            </w:pPr>
            <w:r>
              <w:rPr>
                <w:rFonts w:cs="Times New Roman"/>
                <w:b/>
                <w:sz w:val="21"/>
              </w:rPr>
              <w:t>Lời gọi LLM</w:t>
            </w:r>
          </w:p>
        </w:tc>
        <w:tc>
          <w:tcPr>
            <w:tcW w:w="1134" w:type="dxa"/>
            <w:shd w:val="clear" w:color="auto" w:fill="D9E2F3"/>
          </w:tcPr>
          <w:p w14:paraId="64B831ED" w14:textId="77777777" w:rsidR="009157A7" w:rsidRDefault="0003463E">
            <w:pPr>
              <w:spacing w:before="40" w:after="40"/>
            </w:pPr>
            <w:r>
              <w:rPr>
                <w:rFonts w:cs="Times New Roman"/>
                <w:b/>
                <w:sz w:val="21"/>
              </w:rPr>
              <w:t>Token</w:t>
            </w:r>
          </w:p>
        </w:tc>
        <w:tc>
          <w:tcPr>
            <w:tcW w:w="1134" w:type="dxa"/>
            <w:shd w:val="clear" w:color="auto" w:fill="D9E2F3"/>
          </w:tcPr>
          <w:p w14:paraId="09603C92" w14:textId="77777777" w:rsidR="009157A7" w:rsidRDefault="0003463E">
            <w:pPr>
              <w:spacing w:before="40" w:after="40"/>
            </w:pPr>
            <w:r>
              <w:rPr>
                <w:rFonts w:cs="Times New Roman"/>
                <w:b/>
                <w:sz w:val="21"/>
              </w:rPr>
              <w:t>Thời gian Execute (giây)</w:t>
            </w:r>
          </w:p>
        </w:tc>
        <w:tc>
          <w:tcPr>
            <w:tcW w:w="1134" w:type="dxa"/>
            <w:shd w:val="clear" w:color="auto" w:fill="D9E2F3"/>
          </w:tcPr>
          <w:p w14:paraId="4C005B6B" w14:textId="77777777" w:rsidR="009157A7" w:rsidRDefault="0003463E">
            <w:pPr>
              <w:spacing w:before="40" w:after="40"/>
            </w:pPr>
            <w:r>
              <w:rPr>
                <w:rFonts w:cs="Times New Roman"/>
                <w:b/>
                <w:sz w:val="21"/>
              </w:rPr>
              <w:t>Judge</w:t>
            </w:r>
          </w:p>
        </w:tc>
      </w:tr>
      <w:tr w:rsidR="009157A7" w14:paraId="6D8ACB77" w14:textId="77777777">
        <w:trPr>
          <w:jc w:val="center"/>
        </w:trPr>
        <w:tc>
          <w:tcPr>
            <w:tcW w:w="1134" w:type="dxa"/>
          </w:tcPr>
          <w:p w14:paraId="1529A7F4" w14:textId="77777777" w:rsidR="009157A7" w:rsidRDefault="0003463E">
            <w:pPr>
              <w:spacing w:before="40" w:after="40"/>
            </w:pPr>
            <w:r>
              <w:rPr>
                <w:rFonts w:ascii="Consolas" w:eastAsia="Consolas" w:hAnsi="Consolas" w:cs="Consolas"/>
                <w:sz w:val="17"/>
              </w:rPr>
              <w:t>auto</w:t>
            </w:r>
          </w:p>
        </w:tc>
        <w:tc>
          <w:tcPr>
            <w:tcW w:w="1134" w:type="dxa"/>
          </w:tcPr>
          <w:p w14:paraId="7A1CF063" w14:textId="77777777" w:rsidR="009157A7" w:rsidRDefault="0003463E">
            <w:pPr>
              <w:spacing w:before="40" w:after="40"/>
            </w:pPr>
            <w:r>
              <w:rPr>
                <w:rFonts w:cs="Times New Roman"/>
                <w:sz w:val="21"/>
              </w:rPr>
              <w:t>joomla</w:t>
            </w:r>
          </w:p>
        </w:tc>
        <w:tc>
          <w:tcPr>
            <w:tcW w:w="1134" w:type="dxa"/>
          </w:tcPr>
          <w:p w14:paraId="433F015F" w14:textId="77777777" w:rsidR="009157A7" w:rsidRDefault="0003463E">
            <w:pPr>
              <w:spacing w:before="40" w:after="40"/>
            </w:pPr>
            <w:r>
              <w:rPr>
                <w:rFonts w:ascii="Consolas" w:eastAsia="Consolas" w:hAnsi="Consolas" w:cs="Consolas"/>
                <w:sz w:val="17"/>
              </w:rPr>
              <w:t>ESCALATE_TO_IR</w:t>
            </w:r>
          </w:p>
        </w:tc>
        <w:tc>
          <w:tcPr>
            <w:tcW w:w="1134" w:type="dxa"/>
          </w:tcPr>
          <w:p w14:paraId="632479A5" w14:textId="77777777" w:rsidR="009157A7" w:rsidRDefault="0003463E">
            <w:pPr>
              <w:spacing w:before="40" w:after="40"/>
            </w:pPr>
            <w:r>
              <w:rPr>
                <w:rFonts w:cs="Times New Roman"/>
                <w:sz w:val="21"/>
              </w:rPr>
              <w:t>MEDIUM</w:t>
            </w:r>
          </w:p>
        </w:tc>
        <w:tc>
          <w:tcPr>
            <w:tcW w:w="1134" w:type="dxa"/>
          </w:tcPr>
          <w:p w14:paraId="095B8A82" w14:textId="77777777" w:rsidR="009157A7" w:rsidRDefault="0003463E">
            <w:pPr>
              <w:spacing w:before="40" w:after="40"/>
            </w:pPr>
            <w:r>
              <w:rPr>
                <w:rFonts w:cs="Times New Roman"/>
                <w:sz w:val="21"/>
              </w:rPr>
              <w:t>2</w:t>
            </w:r>
          </w:p>
        </w:tc>
        <w:tc>
          <w:tcPr>
            <w:tcW w:w="1134" w:type="dxa"/>
          </w:tcPr>
          <w:p w14:paraId="17DD4F5B" w14:textId="77777777" w:rsidR="009157A7" w:rsidRDefault="0003463E">
            <w:pPr>
              <w:spacing w:before="40" w:after="40"/>
            </w:pPr>
            <w:r>
              <w:rPr>
                <w:rFonts w:cs="Times New Roman"/>
                <w:sz w:val="21"/>
              </w:rPr>
              <w:t>9.524</w:t>
            </w:r>
          </w:p>
        </w:tc>
        <w:tc>
          <w:tcPr>
            <w:tcW w:w="1134" w:type="dxa"/>
          </w:tcPr>
          <w:p w14:paraId="203A1D65" w14:textId="77777777" w:rsidR="009157A7" w:rsidRDefault="0003463E">
            <w:pPr>
              <w:spacing w:before="40" w:after="40"/>
            </w:pPr>
            <w:r>
              <w:rPr>
                <w:rFonts w:cs="Times New Roman"/>
                <w:sz w:val="21"/>
              </w:rPr>
              <w:t>16,1</w:t>
            </w:r>
          </w:p>
        </w:tc>
        <w:tc>
          <w:tcPr>
            <w:tcW w:w="1134" w:type="dxa"/>
          </w:tcPr>
          <w:p w14:paraId="70865C2B" w14:textId="77777777" w:rsidR="009157A7" w:rsidRDefault="0003463E">
            <w:pPr>
              <w:spacing w:before="40" w:after="40"/>
            </w:pPr>
            <w:r>
              <w:rPr>
                <w:rFonts w:cs="Times New Roman"/>
                <w:sz w:val="21"/>
              </w:rPr>
              <w:t>TRUE_POSITIVE 0,85</w:t>
            </w:r>
          </w:p>
        </w:tc>
      </w:tr>
      <w:tr w:rsidR="009157A7" w14:paraId="3E7E94BF" w14:textId="77777777">
        <w:trPr>
          <w:jc w:val="center"/>
        </w:trPr>
        <w:tc>
          <w:tcPr>
            <w:tcW w:w="1134" w:type="dxa"/>
          </w:tcPr>
          <w:p w14:paraId="00AC792A" w14:textId="77777777" w:rsidR="009157A7" w:rsidRDefault="0003463E">
            <w:pPr>
              <w:spacing w:before="40" w:after="40"/>
            </w:pPr>
            <w:r>
              <w:rPr>
                <w:rFonts w:ascii="Consolas" w:eastAsia="Consolas" w:hAnsi="Consolas" w:cs="Consolas"/>
                <w:sz w:val="17"/>
              </w:rPr>
              <w:t>auto</w:t>
            </w:r>
          </w:p>
        </w:tc>
        <w:tc>
          <w:tcPr>
            <w:tcW w:w="1134" w:type="dxa"/>
          </w:tcPr>
          <w:p w14:paraId="73B0E725" w14:textId="77777777" w:rsidR="009157A7" w:rsidRDefault="0003463E">
            <w:pPr>
              <w:spacing w:before="40" w:after="40"/>
            </w:pPr>
            <w:r>
              <w:rPr>
                <w:rFonts w:cs="Times New Roman"/>
                <w:sz w:val="21"/>
              </w:rPr>
              <w:t>bruteforce</w:t>
            </w:r>
          </w:p>
        </w:tc>
        <w:tc>
          <w:tcPr>
            <w:tcW w:w="1134" w:type="dxa"/>
          </w:tcPr>
          <w:p w14:paraId="64A05AB2" w14:textId="77777777" w:rsidR="009157A7" w:rsidRDefault="0003463E">
            <w:pPr>
              <w:spacing w:before="40" w:after="40"/>
            </w:pPr>
            <w:r>
              <w:rPr>
                <w:rFonts w:ascii="Consolas" w:eastAsia="Consolas" w:hAnsi="Consolas" w:cs="Consolas"/>
                <w:sz w:val="17"/>
              </w:rPr>
              <w:t>CLOSE_WITH_CAVEAT</w:t>
            </w:r>
          </w:p>
        </w:tc>
        <w:tc>
          <w:tcPr>
            <w:tcW w:w="1134" w:type="dxa"/>
          </w:tcPr>
          <w:p w14:paraId="76C44563" w14:textId="77777777" w:rsidR="009157A7" w:rsidRDefault="0003463E">
            <w:pPr>
              <w:spacing w:before="40" w:after="40"/>
            </w:pPr>
            <w:r>
              <w:rPr>
                <w:rFonts w:cs="Times New Roman"/>
                <w:sz w:val="21"/>
              </w:rPr>
              <w:t>MEDIUM</w:t>
            </w:r>
          </w:p>
        </w:tc>
        <w:tc>
          <w:tcPr>
            <w:tcW w:w="1134" w:type="dxa"/>
          </w:tcPr>
          <w:p w14:paraId="62A6E84A" w14:textId="77777777" w:rsidR="009157A7" w:rsidRDefault="0003463E">
            <w:pPr>
              <w:spacing w:before="40" w:after="40"/>
            </w:pPr>
            <w:r>
              <w:rPr>
                <w:rFonts w:cs="Times New Roman"/>
                <w:sz w:val="21"/>
              </w:rPr>
              <w:t>1</w:t>
            </w:r>
          </w:p>
        </w:tc>
        <w:tc>
          <w:tcPr>
            <w:tcW w:w="1134" w:type="dxa"/>
          </w:tcPr>
          <w:p w14:paraId="382A4C81" w14:textId="77777777" w:rsidR="009157A7" w:rsidRDefault="0003463E">
            <w:pPr>
              <w:spacing w:before="40" w:after="40"/>
            </w:pPr>
            <w:r>
              <w:rPr>
                <w:rFonts w:cs="Times New Roman"/>
                <w:sz w:val="21"/>
              </w:rPr>
              <w:t>7.004</w:t>
            </w:r>
          </w:p>
        </w:tc>
        <w:tc>
          <w:tcPr>
            <w:tcW w:w="1134" w:type="dxa"/>
          </w:tcPr>
          <w:p w14:paraId="49C5C0BD" w14:textId="77777777" w:rsidR="009157A7" w:rsidRDefault="0003463E">
            <w:pPr>
              <w:spacing w:before="40" w:after="40"/>
            </w:pPr>
            <w:r>
              <w:rPr>
                <w:rFonts w:cs="Times New Roman"/>
                <w:sz w:val="21"/>
              </w:rPr>
              <w:t>6,1</w:t>
            </w:r>
          </w:p>
        </w:tc>
        <w:tc>
          <w:tcPr>
            <w:tcW w:w="1134" w:type="dxa"/>
          </w:tcPr>
          <w:p w14:paraId="427FDE43" w14:textId="77777777" w:rsidR="009157A7" w:rsidRDefault="0003463E">
            <w:pPr>
              <w:spacing w:before="40" w:after="40"/>
            </w:pPr>
            <w:r>
              <w:rPr>
                <w:rFonts w:cs="Times New Roman"/>
                <w:sz w:val="21"/>
              </w:rPr>
              <w:t>(không có hit)</w:t>
            </w:r>
          </w:p>
        </w:tc>
      </w:tr>
      <w:tr w:rsidR="009157A7" w14:paraId="647CBC2B" w14:textId="77777777">
        <w:trPr>
          <w:jc w:val="center"/>
        </w:trPr>
        <w:tc>
          <w:tcPr>
            <w:tcW w:w="1134" w:type="dxa"/>
          </w:tcPr>
          <w:p w14:paraId="191D2627" w14:textId="77777777" w:rsidR="009157A7" w:rsidRDefault="0003463E">
            <w:pPr>
              <w:spacing w:before="40" w:after="40"/>
            </w:pPr>
            <w:r>
              <w:rPr>
                <w:rFonts w:ascii="Consolas" w:eastAsia="Consolas" w:hAnsi="Consolas" w:cs="Consolas"/>
                <w:sz w:val="17"/>
              </w:rPr>
              <w:t>auto</w:t>
            </w:r>
          </w:p>
        </w:tc>
        <w:tc>
          <w:tcPr>
            <w:tcW w:w="1134" w:type="dxa"/>
          </w:tcPr>
          <w:p w14:paraId="0E4D5394" w14:textId="77777777" w:rsidR="009157A7" w:rsidRDefault="0003463E">
            <w:pPr>
              <w:spacing w:before="40" w:after="40"/>
            </w:pPr>
            <w:r>
              <w:rPr>
                <w:rFonts w:cs="Times New Roman"/>
                <w:sz w:val="21"/>
              </w:rPr>
              <w:t>c2-beacon</w:t>
            </w:r>
          </w:p>
        </w:tc>
        <w:tc>
          <w:tcPr>
            <w:tcW w:w="1134" w:type="dxa"/>
          </w:tcPr>
          <w:p w14:paraId="478C0B17" w14:textId="77777777" w:rsidR="009157A7" w:rsidRDefault="0003463E">
            <w:pPr>
              <w:spacing w:before="40" w:after="40"/>
            </w:pPr>
            <w:r>
              <w:rPr>
                <w:rFonts w:ascii="Consolas" w:eastAsia="Consolas" w:hAnsi="Consolas" w:cs="Consolas"/>
                <w:sz w:val="17"/>
              </w:rPr>
              <w:t>CLOSE_WITH_CAVEAT</w:t>
            </w:r>
          </w:p>
        </w:tc>
        <w:tc>
          <w:tcPr>
            <w:tcW w:w="1134" w:type="dxa"/>
          </w:tcPr>
          <w:p w14:paraId="62923F47" w14:textId="77777777" w:rsidR="009157A7" w:rsidRDefault="0003463E">
            <w:pPr>
              <w:spacing w:before="40" w:after="40"/>
            </w:pPr>
            <w:r>
              <w:rPr>
                <w:rFonts w:cs="Times New Roman"/>
                <w:sz w:val="21"/>
              </w:rPr>
              <w:t>MEDIUM</w:t>
            </w:r>
          </w:p>
        </w:tc>
        <w:tc>
          <w:tcPr>
            <w:tcW w:w="1134" w:type="dxa"/>
          </w:tcPr>
          <w:p w14:paraId="1F928367" w14:textId="77777777" w:rsidR="009157A7" w:rsidRDefault="0003463E">
            <w:pPr>
              <w:spacing w:before="40" w:after="40"/>
            </w:pPr>
            <w:r>
              <w:rPr>
                <w:rFonts w:cs="Times New Roman"/>
                <w:sz w:val="21"/>
              </w:rPr>
              <w:t>1</w:t>
            </w:r>
          </w:p>
        </w:tc>
        <w:tc>
          <w:tcPr>
            <w:tcW w:w="1134" w:type="dxa"/>
          </w:tcPr>
          <w:p w14:paraId="52C7BC84" w14:textId="77777777" w:rsidR="009157A7" w:rsidRDefault="0003463E">
            <w:pPr>
              <w:spacing w:before="40" w:after="40"/>
            </w:pPr>
            <w:r>
              <w:rPr>
                <w:rFonts w:cs="Times New Roman"/>
                <w:sz w:val="21"/>
              </w:rPr>
              <w:t>6.695</w:t>
            </w:r>
          </w:p>
        </w:tc>
        <w:tc>
          <w:tcPr>
            <w:tcW w:w="1134" w:type="dxa"/>
          </w:tcPr>
          <w:p w14:paraId="5397F356" w14:textId="77777777" w:rsidR="009157A7" w:rsidRDefault="0003463E">
            <w:pPr>
              <w:spacing w:before="40" w:after="40"/>
            </w:pPr>
            <w:r>
              <w:rPr>
                <w:rFonts w:cs="Times New Roman"/>
                <w:sz w:val="21"/>
              </w:rPr>
              <w:t>6,2</w:t>
            </w:r>
          </w:p>
        </w:tc>
        <w:tc>
          <w:tcPr>
            <w:tcW w:w="1134" w:type="dxa"/>
          </w:tcPr>
          <w:p w14:paraId="075F0CDA" w14:textId="77777777" w:rsidR="009157A7" w:rsidRDefault="0003463E">
            <w:pPr>
              <w:spacing w:before="40" w:after="40"/>
            </w:pPr>
            <w:r>
              <w:rPr>
                <w:rFonts w:cs="Times New Roman"/>
                <w:sz w:val="21"/>
              </w:rPr>
              <w:t>(không có hit)</w:t>
            </w:r>
          </w:p>
        </w:tc>
      </w:tr>
      <w:tr w:rsidR="009157A7" w14:paraId="740F4B68" w14:textId="77777777">
        <w:trPr>
          <w:jc w:val="center"/>
        </w:trPr>
        <w:tc>
          <w:tcPr>
            <w:tcW w:w="1134" w:type="dxa"/>
          </w:tcPr>
          <w:p w14:paraId="204BA792" w14:textId="77777777" w:rsidR="009157A7" w:rsidRDefault="0003463E">
            <w:pPr>
              <w:spacing w:before="40" w:after="40"/>
            </w:pPr>
            <w:r>
              <w:rPr>
                <w:rFonts w:ascii="Consolas" w:eastAsia="Consolas" w:hAnsi="Consolas" w:cs="Consolas"/>
                <w:sz w:val="17"/>
              </w:rPr>
              <w:t>auto</w:t>
            </w:r>
          </w:p>
        </w:tc>
        <w:tc>
          <w:tcPr>
            <w:tcW w:w="1134" w:type="dxa"/>
          </w:tcPr>
          <w:p w14:paraId="11685FBD" w14:textId="77777777" w:rsidR="009157A7" w:rsidRDefault="0003463E">
            <w:pPr>
              <w:spacing w:before="40" w:after="40"/>
            </w:pPr>
            <w:r>
              <w:rPr>
                <w:rFonts w:cs="Times New Roman"/>
                <w:sz w:val="21"/>
              </w:rPr>
              <w:t>pdf-exploit</w:t>
            </w:r>
          </w:p>
        </w:tc>
        <w:tc>
          <w:tcPr>
            <w:tcW w:w="1134" w:type="dxa"/>
          </w:tcPr>
          <w:p w14:paraId="6C2D8503" w14:textId="77777777" w:rsidR="009157A7" w:rsidRDefault="0003463E">
            <w:pPr>
              <w:spacing w:before="40" w:after="40"/>
            </w:pPr>
            <w:r>
              <w:rPr>
                <w:rFonts w:ascii="Consolas" w:eastAsia="Consolas" w:hAnsi="Consolas" w:cs="Consolas"/>
                <w:sz w:val="17"/>
              </w:rPr>
              <w:t>CLOSE_WITH_CAVEAT</w:t>
            </w:r>
          </w:p>
        </w:tc>
        <w:tc>
          <w:tcPr>
            <w:tcW w:w="1134" w:type="dxa"/>
          </w:tcPr>
          <w:p w14:paraId="2954BC80" w14:textId="77777777" w:rsidR="009157A7" w:rsidRDefault="0003463E">
            <w:pPr>
              <w:spacing w:before="40" w:after="40"/>
            </w:pPr>
            <w:r>
              <w:rPr>
                <w:rFonts w:cs="Times New Roman"/>
                <w:sz w:val="21"/>
              </w:rPr>
              <w:t>MEDIUM</w:t>
            </w:r>
          </w:p>
        </w:tc>
        <w:tc>
          <w:tcPr>
            <w:tcW w:w="1134" w:type="dxa"/>
          </w:tcPr>
          <w:p w14:paraId="32D05072" w14:textId="77777777" w:rsidR="009157A7" w:rsidRDefault="0003463E">
            <w:pPr>
              <w:spacing w:before="40" w:after="40"/>
            </w:pPr>
            <w:r>
              <w:rPr>
                <w:rFonts w:cs="Times New Roman"/>
                <w:sz w:val="21"/>
              </w:rPr>
              <w:t>1</w:t>
            </w:r>
          </w:p>
        </w:tc>
        <w:tc>
          <w:tcPr>
            <w:tcW w:w="1134" w:type="dxa"/>
          </w:tcPr>
          <w:p w14:paraId="7CAAE600" w14:textId="77777777" w:rsidR="009157A7" w:rsidRDefault="0003463E">
            <w:pPr>
              <w:spacing w:before="40" w:after="40"/>
            </w:pPr>
            <w:r>
              <w:rPr>
                <w:rFonts w:cs="Times New Roman"/>
                <w:sz w:val="21"/>
              </w:rPr>
              <w:t>8.087</w:t>
            </w:r>
          </w:p>
        </w:tc>
        <w:tc>
          <w:tcPr>
            <w:tcW w:w="1134" w:type="dxa"/>
          </w:tcPr>
          <w:p w14:paraId="43467DDE" w14:textId="77777777" w:rsidR="009157A7" w:rsidRDefault="0003463E">
            <w:pPr>
              <w:spacing w:before="40" w:after="40"/>
            </w:pPr>
            <w:r>
              <w:rPr>
                <w:rFonts w:cs="Times New Roman"/>
                <w:sz w:val="21"/>
              </w:rPr>
              <w:t>8,8</w:t>
            </w:r>
          </w:p>
        </w:tc>
        <w:tc>
          <w:tcPr>
            <w:tcW w:w="1134" w:type="dxa"/>
          </w:tcPr>
          <w:p w14:paraId="02578ED6" w14:textId="77777777" w:rsidR="009157A7" w:rsidRDefault="0003463E">
            <w:pPr>
              <w:spacing w:before="40" w:after="40"/>
            </w:pPr>
            <w:r>
              <w:rPr>
                <w:rFonts w:cs="Times New Roman"/>
                <w:sz w:val="21"/>
              </w:rPr>
              <w:t>(không có hit)</w:t>
            </w:r>
          </w:p>
        </w:tc>
      </w:tr>
      <w:tr w:rsidR="009157A7" w14:paraId="3AD2047D" w14:textId="77777777">
        <w:trPr>
          <w:jc w:val="center"/>
        </w:trPr>
        <w:tc>
          <w:tcPr>
            <w:tcW w:w="1134" w:type="dxa"/>
          </w:tcPr>
          <w:p w14:paraId="09CCC04F" w14:textId="77777777" w:rsidR="009157A7" w:rsidRDefault="0003463E">
            <w:pPr>
              <w:spacing w:before="40" w:after="40"/>
            </w:pPr>
            <w:r>
              <w:rPr>
                <w:rFonts w:cs="Times New Roman"/>
                <w:sz w:val="21"/>
              </w:rPr>
              <w:t>Nemotron free</w:t>
            </w:r>
          </w:p>
        </w:tc>
        <w:tc>
          <w:tcPr>
            <w:tcW w:w="1134" w:type="dxa"/>
          </w:tcPr>
          <w:p w14:paraId="0EFA53EB" w14:textId="77777777" w:rsidR="009157A7" w:rsidRDefault="0003463E">
            <w:pPr>
              <w:spacing w:before="40" w:after="40"/>
            </w:pPr>
            <w:r>
              <w:rPr>
                <w:rFonts w:cs="Times New Roman"/>
                <w:sz w:val="21"/>
              </w:rPr>
              <w:t>joomla</w:t>
            </w:r>
          </w:p>
        </w:tc>
        <w:tc>
          <w:tcPr>
            <w:tcW w:w="1134" w:type="dxa"/>
          </w:tcPr>
          <w:p w14:paraId="34722135" w14:textId="77777777" w:rsidR="009157A7" w:rsidRDefault="0003463E">
            <w:pPr>
              <w:spacing w:before="40" w:after="40"/>
            </w:pPr>
            <w:r>
              <w:rPr>
                <w:rFonts w:ascii="Consolas" w:eastAsia="Consolas" w:hAnsi="Consolas" w:cs="Consolas"/>
                <w:sz w:val="17"/>
              </w:rPr>
              <w:t>ESCALATE_TO_IR</w:t>
            </w:r>
          </w:p>
        </w:tc>
        <w:tc>
          <w:tcPr>
            <w:tcW w:w="1134" w:type="dxa"/>
          </w:tcPr>
          <w:p w14:paraId="1970C8FF" w14:textId="77777777" w:rsidR="009157A7" w:rsidRDefault="0003463E">
            <w:pPr>
              <w:spacing w:before="40" w:after="40"/>
            </w:pPr>
            <w:r>
              <w:rPr>
                <w:rFonts w:cs="Times New Roman"/>
                <w:sz w:val="21"/>
              </w:rPr>
              <w:t>MEDIUM</w:t>
            </w:r>
          </w:p>
        </w:tc>
        <w:tc>
          <w:tcPr>
            <w:tcW w:w="1134" w:type="dxa"/>
          </w:tcPr>
          <w:p w14:paraId="16DB90D7" w14:textId="77777777" w:rsidR="009157A7" w:rsidRDefault="0003463E">
            <w:pPr>
              <w:spacing w:before="40" w:after="40"/>
            </w:pPr>
            <w:r>
              <w:rPr>
                <w:rFonts w:cs="Times New Roman"/>
                <w:sz w:val="21"/>
              </w:rPr>
              <w:t>2</w:t>
            </w:r>
          </w:p>
        </w:tc>
        <w:tc>
          <w:tcPr>
            <w:tcW w:w="1134" w:type="dxa"/>
          </w:tcPr>
          <w:p w14:paraId="00505669" w14:textId="77777777" w:rsidR="009157A7" w:rsidRDefault="0003463E">
            <w:pPr>
              <w:spacing w:before="40" w:after="40"/>
            </w:pPr>
            <w:r>
              <w:rPr>
                <w:rFonts w:cs="Times New Roman"/>
                <w:sz w:val="21"/>
              </w:rPr>
              <w:t>7.280</w:t>
            </w:r>
          </w:p>
        </w:tc>
        <w:tc>
          <w:tcPr>
            <w:tcW w:w="1134" w:type="dxa"/>
          </w:tcPr>
          <w:p w14:paraId="250FA681" w14:textId="77777777" w:rsidR="009157A7" w:rsidRDefault="0003463E">
            <w:pPr>
              <w:spacing w:before="40" w:after="40"/>
            </w:pPr>
            <w:r>
              <w:rPr>
                <w:rFonts w:cs="Times New Roman"/>
                <w:sz w:val="21"/>
              </w:rPr>
              <w:t>8,3</w:t>
            </w:r>
          </w:p>
        </w:tc>
        <w:tc>
          <w:tcPr>
            <w:tcW w:w="1134" w:type="dxa"/>
          </w:tcPr>
          <w:p w14:paraId="64736AB8" w14:textId="77777777" w:rsidR="009157A7" w:rsidRDefault="0003463E">
            <w:pPr>
              <w:spacing w:before="40" w:after="40"/>
            </w:pPr>
            <w:r>
              <w:rPr>
                <w:rFonts w:cs="Times New Roman"/>
                <w:sz w:val="21"/>
              </w:rPr>
              <w:t>TRUE_POSITIVE 0,92</w:t>
            </w:r>
          </w:p>
        </w:tc>
      </w:tr>
      <w:tr w:rsidR="009157A7" w14:paraId="0AF63679" w14:textId="77777777">
        <w:trPr>
          <w:jc w:val="center"/>
        </w:trPr>
        <w:tc>
          <w:tcPr>
            <w:tcW w:w="1134" w:type="dxa"/>
          </w:tcPr>
          <w:p w14:paraId="2602FB9D" w14:textId="77777777" w:rsidR="009157A7" w:rsidRDefault="0003463E">
            <w:pPr>
              <w:spacing w:before="40" w:after="40"/>
            </w:pPr>
            <w:r>
              <w:rPr>
                <w:rFonts w:cs="Times New Roman"/>
                <w:sz w:val="21"/>
              </w:rPr>
              <w:t>Nemotron free</w:t>
            </w:r>
          </w:p>
        </w:tc>
        <w:tc>
          <w:tcPr>
            <w:tcW w:w="1134" w:type="dxa"/>
          </w:tcPr>
          <w:p w14:paraId="5B7B8575" w14:textId="77777777" w:rsidR="009157A7" w:rsidRDefault="0003463E">
            <w:pPr>
              <w:spacing w:before="40" w:after="40"/>
            </w:pPr>
            <w:r>
              <w:rPr>
                <w:rFonts w:cs="Times New Roman"/>
                <w:sz w:val="21"/>
              </w:rPr>
              <w:t>bruteforce</w:t>
            </w:r>
          </w:p>
        </w:tc>
        <w:tc>
          <w:tcPr>
            <w:tcW w:w="1134" w:type="dxa"/>
          </w:tcPr>
          <w:p w14:paraId="2CBBC806" w14:textId="77777777" w:rsidR="009157A7" w:rsidRDefault="0003463E">
            <w:pPr>
              <w:spacing w:before="40" w:after="40"/>
            </w:pPr>
            <w:r>
              <w:rPr>
                <w:rFonts w:ascii="Consolas" w:eastAsia="Consolas" w:hAnsi="Consolas" w:cs="Consolas"/>
                <w:sz w:val="17"/>
              </w:rPr>
              <w:t>CLOSE_WITH_CAVEAT</w:t>
            </w:r>
          </w:p>
        </w:tc>
        <w:tc>
          <w:tcPr>
            <w:tcW w:w="1134" w:type="dxa"/>
          </w:tcPr>
          <w:p w14:paraId="3AF564F3" w14:textId="77777777" w:rsidR="009157A7" w:rsidRDefault="0003463E">
            <w:pPr>
              <w:spacing w:before="40" w:after="40"/>
            </w:pPr>
            <w:r>
              <w:rPr>
                <w:rFonts w:cs="Times New Roman"/>
                <w:sz w:val="21"/>
              </w:rPr>
              <w:t>MEDIUM</w:t>
            </w:r>
          </w:p>
        </w:tc>
        <w:tc>
          <w:tcPr>
            <w:tcW w:w="1134" w:type="dxa"/>
          </w:tcPr>
          <w:p w14:paraId="732E7ECA" w14:textId="77777777" w:rsidR="009157A7" w:rsidRDefault="0003463E">
            <w:pPr>
              <w:spacing w:before="40" w:after="40"/>
            </w:pPr>
            <w:r>
              <w:rPr>
                <w:rFonts w:cs="Times New Roman"/>
                <w:sz w:val="21"/>
              </w:rPr>
              <w:t>1</w:t>
            </w:r>
          </w:p>
        </w:tc>
        <w:tc>
          <w:tcPr>
            <w:tcW w:w="1134" w:type="dxa"/>
          </w:tcPr>
          <w:p w14:paraId="59C2F448" w14:textId="77777777" w:rsidR="009157A7" w:rsidRDefault="0003463E">
            <w:pPr>
              <w:spacing w:before="40" w:after="40"/>
            </w:pPr>
            <w:r>
              <w:rPr>
                <w:rFonts w:cs="Times New Roman"/>
                <w:sz w:val="21"/>
              </w:rPr>
              <w:t>4.814</w:t>
            </w:r>
          </w:p>
        </w:tc>
        <w:tc>
          <w:tcPr>
            <w:tcW w:w="1134" w:type="dxa"/>
          </w:tcPr>
          <w:p w14:paraId="27225363" w14:textId="77777777" w:rsidR="009157A7" w:rsidRDefault="0003463E">
            <w:pPr>
              <w:spacing w:before="40" w:after="40"/>
            </w:pPr>
            <w:r>
              <w:rPr>
                <w:rFonts w:cs="Times New Roman"/>
                <w:sz w:val="21"/>
              </w:rPr>
              <w:t>6,1</w:t>
            </w:r>
          </w:p>
        </w:tc>
        <w:tc>
          <w:tcPr>
            <w:tcW w:w="1134" w:type="dxa"/>
          </w:tcPr>
          <w:p w14:paraId="6AE5BFA6" w14:textId="77777777" w:rsidR="009157A7" w:rsidRDefault="0003463E">
            <w:pPr>
              <w:spacing w:before="40" w:after="40"/>
            </w:pPr>
            <w:r>
              <w:rPr>
                <w:rFonts w:cs="Times New Roman"/>
                <w:sz w:val="21"/>
              </w:rPr>
              <w:t>(không có hit)</w:t>
            </w:r>
          </w:p>
        </w:tc>
      </w:tr>
      <w:tr w:rsidR="009157A7" w14:paraId="7380663A" w14:textId="77777777">
        <w:trPr>
          <w:jc w:val="center"/>
        </w:trPr>
        <w:tc>
          <w:tcPr>
            <w:tcW w:w="1134" w:type="dxa"/>
          </w:tcPr>
          <w:p w14:paraId="22947A7A" w14:textId="77777777" w:rsidR="009157A7" w:rsidRDefault="0003463E">
            <w:pPr>
              <w:spacing w:before="40" w:after="40"/>
            </w:pPr>
            <w:r>
              <w:rPr>
                <w:rFonts w:cs="Times New Roman"/>
                <w:sz w:val="21"/>
              </w:rPr>
              <w:t>Nemotron free</w:t>
            </w:r>
          </w:p>
        </w:tc>
        <w:tc>
          <w:tcPr>
            <w:tcW w:w="1134" w:type="dxa"/>
          </w:tcPr>
          <w:p w14:paraId="352B6ED7" w14:textId="77777777" w:rsidR="009157A7" w:rsidRDefault="0003463E">
            <w:pPr>
              <w:spacing w:before="40" w:after="40"/>
            </w:pPr>
            <w:r>
              <w:rPr>
                <w:rFonts w:cs="Times New Roman"/>
                <w:sz w:val="21"/>
              </w:rPr>
              <w:t>c2-beacon</w:t>
            </w:r>
          </w:p>
        </w:tc>
        <w:tc>
          <w:tcPr>
            <w:tcW w:w="1134" w:type="dxa"/>
          </w:tcPr>
          <w:p w14:paraId="5E4803BF" w14:textId="77777777" w:rsidR="009157A7" w:rsidRDefault="0003463E">
            <w:pPr>
              <w:spacing w:before="40" w:after="40"/>
            </w:pPr>
            <w:r>
              <w:rPr>
                <w:rFonts w:ascii="Consolas" w:eastAsia="Consolas" w:hAnsi="Consolas" w:cs="Consolas"/>
                <w:sz w:val="17"/>
              </w:rPr>
              <w:t>CLOSE_WITH_CAVEAT</w:t>
            </w:r>
          </w:p>
        </w:tc>
        <w:tc>
          <w:tcPr>
            <w:tcW w:w="1134" w:type="dxa"/>
          </w:tcPr>
          <w:p w14:paraId="0BC4A7D5" w14:textId="77777777" w:rsidR="009157A7" w:rsidRDefault="0003463E">
            <w:pPr>
              <w:spacing w:before="40" w:after="40"/>
            </w:pPr>
            <w:r>
              <w:rPr>
                <w:rFonts w:cs="Times New Roman"/>
                <w:sz w:val="21"/>
              </w:rPr>
              <w:t>MEDIUM</w:t>
            </w:r>
          </w:p>
        </w:tc>
        <w:tc>
          <w:tcPr>
            <w:tcW w:w="1134" w:type="dxa"/>
          </w:tcPr>
          <w:p w14:paraId="12674A02" w14:textId="77777777" w:rsidR="009157A7" w:rsidRDefault="0003463E">
            <w:pPr>
              <w:spacing w:before="40" w:after="40"/>
            </w:pPr>
            <w:r>
              <w:rPr>
                <w:rFonts w:cs="Times New Roman"/>
                <w:sz w:val="21"/>
              </w:rPr>
              <w:t>1</w:t>
            </w:r>
          </w:p>
        </w:tc>
        <w:tc>
          <w:tcPr>
            <w:tcW w:w="1134" w:type="dxa"/>
          </w:tcPr>
          <w:p w14:paraId="1F8EE7F9" w14:textId="77777777" w:rsidR="009157A7" w:rsidRDefault="0003463E">
            <w:pPr>
              <w:spacing w:before="40" w:after="40"/>
            </w:pPr>
            <w:r>
              <w:rPr>
                <w:rFonts w:cs="Times New Roman"/>
                <w:sz w:val="21"/>
              </w:rPr>
              <w:t>6.362</w:t>
            </w:r>
          </w:p>
        </w:tc>
        <w:tc>
          <w:tcPr>
            <w:tcW w:w="1134" w:type="dxa"/>
          </w:tcPr>
          <w:p w14:paraId="48660C9B" w14:textId="77777777" w:rsidR="009157A7" w:rsidRDefault="0003463E">
            <w:pPr>
              <w:spacing w:before="40" w:after="40"/>
            </w:pPr>
            <w:r>
              <w:rPr>
                <w:rFonts w:cs="Times New Roman"/>
                <w:sz w:val="21"/>
              </w:rPr>
              <w:t>6,4</w:t>
            </w:r>
          </w:p>
        </w:tc>
        <w:tc>
          <w:tcPr>
            <w:tcW w:w="1134" w:type="dxa"/>
          </w:tcPr>
          <w:p w14:paraId="0DFE6549" w14:textId="77777777" w:rsidR="009157A7" w:rsidRDefault="0003463E">
            <w:pPr>
              <w:spacing w:before="40" w:after="40"/>
            </w:pPr>
            <w:r>
              <w:rPr>
                <w:rFonts w:cs="Times New Roman"/>
                <w:sz w:val="21"/>
              </w:rPr>
              <w:t>(không có hit)</w:t>
            </w:r>
          </w:p>
        </w:tc>
      </w:tr>
      <w:tr w:rsidR="009157A7" w14:paraId="2AEDF289" w14:textId="77777777">
        <w:trPr>
          <w:jc w:val="center"/>
        </w:trPr>
        <w:tc>
          <w:tcPr>
            <w:tcW w:w="1134" w:type="dxa"/>
          </w:tcPr>
          <w:p w14:paraId="1FDEAE91" w14:textId="77777777" w:rsidR="009157A7" w:rsidRDefault="0003463E">
            <w:pPr>
              <w:spacing w:before="40" w:after="40"/>
            </w:pPr>
            <w:r>
              <w:rPr>
                <w:rFonts w:cs="Times New Roman"/>
                <w:sz w:val="21"/>
              </w:rPr>
              <w:t>Nemotron free</w:t>
            </w:r>
          </w:p>
        </w:tc>
        <w:tc>
          <w:tcPr>
            <w:tcW w:w="1134" w:type="dxa"/>
          </w:tcPr>
          <w:p w14:paraId="3CDBAEF1" w14:textId="77777777" w:rsidR="009157A7" w:rsidRDefault="0003463E">
            <w:pPr>
              <w:spacing w:before="40" w:after="40"/>
            </w:pPr>
            <w:r>
              <w:rPr>
                <w:rFonts w:cs="Times New Roman"/>
                <w:sz w:val="21"/>
              </w:rPr>
              <w:t>pdf-exploit</w:t>
            </w:r>
          </w:p>
        </w:tc>
        <w:tc>
          <w:tcPr>
            <w:tcW w:w="1134" w:type="dxa"/>
          </w:tcPr>
          <w:p w14:paraId="52D32B37" w14:textId="77777777" w:rsidR="009157A7" w:rsidRDefault="0003463E">
            <w:pPr>
              <w:spacing w:before="40" w:after="40"/>
            </w:pPr>
            <w:r>
              <w:rPr>
                <w:rFonts w:ascii="Consolas" w:eastAsia="Consolas" w:hAnsi="Consolas" w:cs="Consolas"/>
                <w:sz w:val="17"/>
              </w:rPr>
              <w:t>CLOSE_WITH_CAVEAT</w:t>
            </w:r>
          </w:p>
        </w:tc>
        <w:tc>
          <w:tcPr>
            <w:tcW w:w="1134" w:type="dxa"/>
          </w:tcPr>
          <w:p w14:paraId="0A2DCAC1" w14:textId="77777777" w:rsidR="009157A7" w:rsidRDefault="0003463E">
            <w:pPr>
              <w:spacing w:before="40" w:after="40"/>
            </w:pPr>
            <w:r>
              <w:rPr>
                <w:rFonts w:cs="Times New Roman"/>
                <w:sz w:val="21"/>
              </w:rPr>
              <w:t>MEDIUM</w:t>
            </w:r>
          </w:p>
        </w:tc>
        <w:tc>
          <w:tcPr>
            <w:tcW w:w="1134" w:type="dxa"/>
          </w:tcPr>
          <w:p w14:paraId="19C80590" w14:textId="77777777" w:rsidR="009157A7" w:rsidRDefault="0003463E">
            <w:pPr>
              <w:spacing w:before="40" w:after="40"/>
            </w:pPr>
            <w:r>
              <w:rPr>
                <w:rFonts w:cs="Times New Roman"/>
                <w:sz w:val="21"/>
              </w:rPr>
              <w:t>1</w:t>
            </w:r>
          </w:p>
        </w:tc>
        <w:tc>
          <w:tcPr>
            <w:tcW w:w="1134" w:type="dxa"/>
          </w:tcPr>
          <w:p w14:paraId="298A28AD" w14:textId="77777777" w:rsidR="009157A7" w:rsidRDefault="0003463E">
            <w:pPr>
              <w:spacing w:before="40" w:after="40"/>
            </w:pPr>
            <w:r>
              <w:rPr>
                <w:rFonts w:cs="Times New Roman"/>
                <w:sz w:val="21"/>
              </w:rPr>
              <w:t>4.949</w:t>
            </w:r>
          </w:p>
        </w:tc>
        <w:tc>
          <w:tcPr>
            <w:tcW w:w="1134" w:type="dxa"/>
          </w:tcPr>
          <w:p w14:paraId="344733A3" w14:textId="77777777" w:rsidR="009157A7" w:rsidRDefault="0003463E">
            <w:pPr>
              <w:spacing w:before="40" w:after="40"/>
            </w:pPr>
            <w:r>
              <w:rPr>
                <w:rFonts w:cs="Times New Roman"/>
                <w:sz w:val="21"/>
              </w:rPr>
              <w:t>9,3</w:t>
            </w:r>
          </w:p>
        </w:tc>
        <w:tc>
          <w:tcPr>
            <w:tcW w:w="1134" w:type="dxa"/>
          </w:tcPr>
          <w:p w14:paraId="2A94D64C" w14:textId="77777777" w:rsidR="009157A7" w:rsidRDefault="0003463E">
            <w:pPr>
              <w:spacing w:before="40" w:after="40"/>
            </w:pPr>
            <w:r>
              <w:rPr>
                <w:rFonts w:cs="Times New Roman"/>
                <w:sz w:val="21"/>
              </w:rPr>
              <w:t>(không có hit)</w:t>
            </w:r>
          </w:p>
        </w:tc>
      </w:tr>
      <w:tr w:rsidR="009157A7" w14:paraId="45A35741" w14:textId="77777777">
        <w:trPr>
          <w:jc w:val="center"/>
        </w:trPr>
        <w:tc>
          <w:tcPr>
            <w:tcW w:w="1134" w:type="dxa"/>
          </w:tcPr>
          <w:p w14:paraId="057E2BD8" w14:textId="77777777" w:rsidR="009157A7" w:rsidRDefault="0003463E">
            <w:pPr>
              <w:spacing w:before="40" w:after="40"/>
            </w:pPr>
            <w:r>
              <w:rPr>
                <w:rFonts w:ascii="Consolas" w:eastAsia="Consolas" w:hAnsi="Consolas" w:cs="Consolas"/>
                <w:sz w:val="17"/>
              </w:rPr>
              <w:t>--offline</w:t>
            </w:r>
          </w:p>
        </w:tc>
        <w:tc>
          <w:tcPr>
            <w:tcW w:w="1134" w:type="dxa"/>
          </w:tcPr>
          <w:p w14:paraId="5464A82D" w14:textId="77777777" w:rsidR="009157A7" w:rsidRDefault="0003463E">
            <w:pPr>
              <w:spacing w:before="40" w:after="40"/>
            </w:pPr>
            <w:r>
              <w:rPr>
                <w:rFonts w:cs="Times New Roman"/>
                <w:sz w:val="21"/>
              </w:rPr>
              <w:t>joomla</w:t>
            </w:r>
          </w:p>
        </w:tc>
        <w:tc>
          <w:tcPr>
            <w:tcW w:w="1134" w:type="dxa"/>
          </w:tcPr>
          <w:p w14:paraId="3494B4B8" w14:textId="77777777" w:rsidR="009157A7" w:rsidRDefault="0003463E">
            <w:pPr>
              <w:spacing w:before="40" w:after="40"/>
            </w:pPr>
            <w:r>
              <w:rPr>
                <w:rFonts w:ascii="Consolas" w:eastAsia="Consolas" w:hAnsi="Consolas" w:cs="Consolas"/>
                <w:sz w:val="17"/>
              </w:rPr>
              <w:t>INVESTIGATE_FURTHER</w:t>
            </w:r>
          </w:p>
        </w:tc>
        <w:tc>
          <w:tcPr>
            <w:tcW w:w="1134" w:type="dxa"/>
          </w:tcPr>
          <w:p w14:paraId="47E5BFAD" w14:textId="77777777" w:rsidR="009157A7" w:rsidRDefault="0003463E">
            <w:pPr>
              <w:spacing w:before="40" w:after="40"/>
            </w:pPr>
            <w:r>
              <w:rPr>
                <w:rFonts w:cs="Times New Roman"/>
                <w:sz w:val="21"/>
              </w:rPr>
              <w:t>MEDIUM</w:t>
            </w:r>
          </w:p>
        </w:tc>
        <w:tc>
          <w:tcPr>
            <w:tcW w:w="1134" w:type="dxa"/>
          </w:tcPr>
          <w:p w14:paraId="53F7189A" w14:textId="77777777" w:rsidR="009157A7" w:rsidRDefault="0003463E">
            <w:pPr>
              <w:spacing w:before="40" w:after="40"/>
            </w:pPr>
            <w:r>
              <w:rPr>
                <w:rFonts w:cs="Times New Roman"/>
                <w:sz w:val="21"/>
              </w:rPr>
              <w:t>0</w:t>
            </w:r>
          </w:p>
        </w:tc>
        <w:tc>
          <w:tcPr>
            <w:tcW w:w="1134" w:type="dxa"/>
          </w:tcPr>
          <w:p w14:paraId="4977B418" w14:textId="77777777" w:rsidR="009157A7" w:rsidRDefault="0003463E">
            <w:pPr>
              <w:spacing w:before="40" w:after="40"/>
            </w:pPr>
            <w:r>
              <w:rPr>
                <w:rFonts w:cs="Times New Roman"/>
                <w:sz w:val="21"/>
              </w:rPr>
              <w:t>0</w:t>
            </w:r>
          </w:p>
        </w:tc>
        <w:tc>
          <w:tcPr>
            <w:tcW w:w="1134" w:type="dxa"/>
          </w:tcPr>
          <w:p w14:paraId="1044E8FE" w14:textId="77777777" w:rsidR="009157A7" w:rsidRDefault="0003463E">
            <w:pPr>
              <w:spacing w:before="40" w:after="40"/>
            </w:pPr>
            <w:r>
              <w:rPr>
                <w:rFonts w:cs="Times New Roman"/>
                <w:sz w:val="21"/>
              </w:rPr>
              <w:t>—</w:t>
            </w:r>
          </w:p>
        </w:tc>
        <w:tc>
          <w:tcPr>
            <w:tcW w:w="1134" w:type="dxa"/>
          </w:tcPr>
          <w:p w14:paraId="3EAB1DCF" w14:textId="77777777" w:rsidR="009157A7" w:rsidRDefault="0003463E">
            <w:pPr>
              <w:spacing w:before="40" w:after="40"/>
            </w:pPr>
            <w:r>
              <w:rPr>
                <w:rFonts w:cs="Times New Roman"/>
                <w:sz w:val="21"/>
              </w:rPr>
              <w:t>—</w:t>
            </w:r>
          </w:p>
        </w:tc>
      </w:tr>
      <w:tr w:rsidR="009157A7" w14:paraId="0E492725" w14:textId="77777777">
        <w:trPr>
          <w:jc w:val="center"/>
        </w:trPr>
        <w:tc>
          <w:tcPr>
            <w:tcW w:w="1134" w:type="dxa"/>
          </w:tcPr>
          <w:p w14:paraId="26573647" w14:textId="77777777" w:rsidR="009157A7" w:rsidRDefault="0003463E">
            <w:pPr>
              <w:spacing w:before="40" w:after="40"/>
            </w:pPr>
            <w:r>
              <w:rPr>
                <w:rFonts w:ascii="Consolas" w:eastAsia="Consolas" w:hAnsi="Consolas" w:cs="Consolas"/>
                <w:sz w:val="17"/>
              </w:rPr>
              <w:t>--offline</w:t>
            </w:r>
          </w:p>
        </w:tc>
        <w:tc>
          <w:tcPr>
            <w:tcW w:w="1134" w:type="dxa"/>
          </w:tcPr>
          <w:p w14:paraId="7AC9F737" w14:textId="77777777" w:rsidR="009157A7" w:rsidRDefault="0003463E">
            <w:pPr>
              <w:spacing w:before="40" w:after="40"/>
            </w:pPr>
            <w:r>
              <w:rPr>
                <w:rFonts w:cs="Times New Roman"/>
                <w:sz w:val="21"/>
              </w:rPr>
              <w:t>ba PoC còn lại</w:t>
            </w:r>
          </w:p>
        </w:tc>
        <w:tc>
          <w:tcPr>
            <w:tcW w:w="1134" w:type="dxa"/>
          </w:tcPr>
          <w:p w14:paraId="311DE661" w14:textId="77777777" w:rsidR="009157A7" w:rsidRDefault="0003463E">
            <w:pPr>
              <w:spacing w:before="40" w:after="40"/>
            </w:pPr>
            <w:r>
              <w:rPr>
                <w:rFonts w:ascii="Consolas" w:eastAsia="Consolas" w:hAnsi="Consolas" w:cs="Consolas"/>
                <w:sz w:val="17"/>
              </w:rPr>
              <w:t>CLOSE_WITH_CAVEAT</w:t>
            </w:r>
          </w:p>
        </w:tc>
        <w:tc>
          <w:tcPr>
            <w:tcW w:w="1134" w:type="dxa"/>
          </w:tcPr>
          <w:p w14:paraId="631BD234" w14:textId="77777777" w:rsidR="009157A7" w:rsidRDefault="0003463E">
            <w:pPr>
              <w:spacing w:before="40" w:after="40"/>
            </w:pPr>
            <w:r>
              <w:rPr>
                <w:rFonts w:cs="Times New Roman"/>
                <w:sz w:val="21"/>
              </w:rPr>
              <w:t>MEDIUM</w:t>
            </w:r>
          </w:p>
        </w:tc>
        <w:tc>
          <w:tcPr>
            <w:tcW w:w="1134" w:type="dxa"/>
          </w:tcPr>
          <w:p w14:paraId="3D5C1338" w14:textId="77777777" w:rsidR="009157A7" w:rsidRDefault="0003463E">
            <w:pPr>
              <w:spacing w:before="40" w:after="40"/>
            </w:pPr>
            <w:r>
              <w:rPr>
                <w:rFonts w:cs="Times New Roman"/>
                <w:sz w:val="21"/>
              </w:rPr>
              <w:t>0</w:t>
            </w:r>
          </w:p>
        </w:tc>
        <w:tc>
          <w:tcPr>
            <w:tcW w:w="1134" w:type="dxa"/>
          </w:tcPr>
          <w:p w14:paraId="105A2EA1" w14:textId="77777777" w:rsidR="009157A7" w:rsidRDefault="0003463E">
            <w:pPr>
              <w:spacing w:before="40" w:after="40"/>
            </w:pPr>
            <w:r>
              <w:rPr>
                <w:rFonts w:cs="Times New Roman"/>
                <w:sz w:val="21"/>
              </w:rPr>
              <w:t>0</w:t>
            </w:r>
          </w:p>
        </w:tc>
        <w:tc>
          <w:tcPr>
            <w:tcW w:w="1134" w:type="dxa"/>
          </w:tcPr>
          <w:p w14:paraId="6EBB7D73" w14:textId="77777777" w:rsidR="009157A7" w:rsidRDefault="0003463E">
            <w:pPr>
              <w:spacing w:before="40" w:after="40"/>
            </w:pPr>
            <w:r>
              <w:rPr>
                <w:rFonts w:cs="Times New Roman"/>
                <w:sz w:val="21"/>
              </w:rPr>
              <w:t>—</w:t>
            </w:r>
          </w:p>
        </w:tc>
        <w:tc>
          <w:tcPr>
            <w:tcW w:w="1134" w:type="dxa"/>
          </w:tcPr>
          <w:p w14:paraId="29C89000" w14:textId="77777777" w:rsidR="009157A7" w:rsidRDefault="0003463E">
            <w:pPr>
              <w:spacing w:before="40" w:after="40"/>
            </w:pPr>
            <w:r>
              <w:rPr>
                <w:rFonts w:cs="Times New Roman"/>
                <w:sz w:val="21"/>
              </w:rPr>
              <w:t>—</w:t>
            </w:r>
          </w:p>
        </w:tc>
      </w:tr>
    </w:tbl>
    <w:p w14:paraId="276F736F" w14:textId="77777777" w:rsidR="009157A7" w:rsidRDefault="009157A7">
      <w:pPr>
        <w:spacing w:after="80" w:line="240" w:lineRule="auto"/>
        <w:jc w:val="both"/>
      </w:pPr>
    </w:p>
    <w:p w14:paraId="79AC3D9E" w14:textId="77777777" w:rsidR="009157A7" w:rsidRDefault="0003463E">
      <w:pPr>
        <w:pStyle w:val="Heading2"/>
      </w:pPr>
      <w:bookmarkStart w:id="136" w:name="_Toc243405713"/>
      <w:r>
        <w:t>Phụ lục G. Cấu trúc thư mục kho</w:t>
      </w:r>
      <w:bookmarkEnd w:id="136"/>
    </w:p>
    <w:p w14:paraId="5FC4BD80" w14:textId="77777777" w:rsidR="009157A7" w:rsidRDefault="0003463E">
      <w:pPr>
        <w:shd w:val="clear" w:color="auto" w:fill="F2F2F2"/>
        <w:spacing w:before="80" w:after="0" w:line="240" w:lineRule="auto"/>
        <w:ind w:left="227"/>
      </w:pPr>
      <w:r>
        <w:rPr>
          <w:rFonts w:ascii="Consolas" w:eastAsia="Consolas" w:hAnsi="Consolas" w:cs="Consolas"/>
          <w:sz w:val="18"/>
        </w:rPr>
        <w:t>AI_Agent_Hunting/</w:t>
      </w:r>
    </w:p>
    <w:p w14:paraId="19A6AEF2" w14:textId="77777777" w:rsidR="009157A7" w:rsidRDefault="0003463E">
      <w:pPr>
        <w:shd w:val="clear" w:color="auto" w:fill="F2F2F2"/>
        <w:spacing w:after="0" w:line="240" w:lineRule="auto"/>
        <w:ind w:left="227"/>
      </w:pPr>
      <w:r>
        <w:rPr>
          <w:rFonts w:ascii="Consolas" w:eastAsia="Consolas" w:hAnsi="Consolas" w:cs="Consolas"/>
          <w:sz w:val="18"/>
        </w:rPr>
        <w:t>├── main.py                 # đi</w:t>
      </w:r>
      <w:r>
        <w:rPr>
          <w:rFonts w:ascii="Consolas" w:eastAsia="Consolas" w:hAnsi="Consolas" w:cs="Consolas"/>
          <w:sz w:val="18"/>
        </w:rPr>
        <w:t>ể</w:t>
      </w:r>
      <w:r>
        <w:rPr>
          <w:rFonts w:ascii="Consolas" w:eastAsia="Consolas" w:hAnsi="Consolas" w:cs="Consolas"/>
          <w:sz w:val="18"/>
        </w:rPr>
        <w:t>m vào: g</w:t>
      </w:r>
      <w:r>
        <w:rPr>
          <w:rFonts w:ascii="Consolas" w:eastAsia="Consolas" w:hAnsi="Consolas" w:cs="Consolas"/>
          <w:sz w:val="18"/>
        </w:rPr>
        <w:t>ọ</w:t>
      </w:r>
      <w:r>
        <w:rPr>
          <w:rFonts w:ascii="Consolas" w:eastAsia="Consolas" w:hAnsi="Consolas" w:cs="Consolas"/>
          <w:sz w:val="18"/>
        </w:rPr>
        <w:t>i hunting.cli</w:t>
      </w:r>
    </w:p>
    <w:p w14:paraId="2A922C6B" w14:textId="77777777" w:rsidR="009157A7" w:rsidRDefault="0003463E">
      <w:pPr>
        <w:shd w:val="clear" w:color="auto" w:fill="F2F2F2"/>
        <w:spacing w:after="0" w:line="240" w:lineRule="auto"/>
        <w:ind w:left="227"/>
      </w:pPr>
      <w:r>
        <w:rPr>
          <w:rFonts w:ascii="Consolas" w:eastAsia="Consolas" w:hAnsi="Consolas" w:cs="Consolas"/>
          <w:sz w:val="18"/>
        </w:rPr>
        <w:t>├── pyproject.toml          # ph</w:t>
      </w:r>
      <w:r>
        <w:rPr>
          <w:rFonts w:ascii="Consolas" w:eastAsia="Consolas" w:hAnsi="Consolas" w:cs="Consolas"/>
          <w:sz w:val="18"/>
        </w:rPr>
        <w:t>ụ</w:t>
      </w:r>
      <w:r>
        <w:rPr>
          <w:rFonts w:ascii="Consolas" w:eastAsia="Consolas" w:hAnsi="Consolas" w:cs="Consolas"/>
          <w:sz w:val="18"/>
        </w:rPr>
        <w:t xml:space="preserve"> thu</w:t>
      </w:r>
      <w:r>
        <w:rPr>
          <w:rFonts w:ascii="Consolas" w:eastAsia="Consolas" w:hAnsi="Consolas" w:cs="Consolas"/>
          <w:sz w:val="18"/>
        </w:rPr>
        <w:t>ộ</w:t>
      </w:r>
      <w:r>
        <w:rPr>
          <w:rFonts w:ascii="Consolas" w:eastAsia="Consolas" w:hAnsi="Consolas" w:cs="Consolas"/>
          <w:sz w:val="18"/>
        </w:rPr>
        <w:t>c; extra [peak] và [dev]</w:t>
      </w:r>
    </w:p>
    <w:p w14:paraId="44BEC8AE" w14:textId="77777777" w:rsidR="009157A7" w:rsidRDefault="0003463E">
      <w:pPr>
        <w:shd w:val="clear" w:color="auto" w:fill="F2F2F2"/>
        <w:spacing w:after="0" w:line="240" w:lineRule="auto"/>
        <w:ind w:left="227"/>
      </w:pPr>
      <w:r>
        <w:rPr>
          <w:rFonts w:ascii="Consolas" w:eastAsia="Consolas" w:hAnsi="Consolas" w:cs="Consolas"/>
          <w:sz w:val="18"/>
        </w:rPr>
        <w:t>├── .env.example            # m</w:t>
      </w:r>
      <w:r>
        <w:rPr>
          <w:rFonts w:ascii="Consolas" w:eastAsia="Consolas" w:hAnsi="Consolas" w:cs="Consolas"/>
          <w:sz w:val="18"/>
        </w:rPr>
        <w:t>ẫ</w:t>
      </w:r>
      <w:r>
        <w:rPr>
          <w:rFonts w:ascii="Consolas" w:eastAsia="Consolas" w:hAnsi="Consolas" w:cs="Consolas"/>
          <w:sz w:val="18"/>
        </w:rPr>
        <w:t>u c</w:t>
      </w:r>
      <w:r>
        <w:rPr>
          <w:rFonts w:ascii="Consolas" w:eastAsia="Consolas" w:hAnsi="Consolas" w:cs="Consolas"/>
          <w:sz w:val="18"/>
        </w:rPr>
        <w:t>ấ</w:t>
      </w:r>
      <w:r>
        <w:rPr>
          <w:rFonts w:ascii="Consolas" w:eastAsia="Consolas" w:hAnsi="Consolas" w:cs="Consolas"/>
          <w:sz w:val="18"/>
        </w:rPr>
        <w:t>u hình LLM (và token tu</w:t>
      </w:r>
      <w:r>
        <w:rPr>
          <w:rFonts w:ascii="Consolas" w:eastAsia="Consolas" w:hAnsi="Consolas" w:cs="Consolas"/>
          <w:sz w:val="18"/>
        </w:rPr>
        <w:t>ỳ</w:t>
      </w:r>
      <w:r>
        <w:rPr>
          <w:rFonts w:ascii="Consolas" w:eastAsia="Consolas" w:hAnsi="Consolas" w:cs="Consolas"/>
          <w:sz w:val="18"/>
        </w:rPr>
        <w:t xml:space="preserve"> ch</w:t>
      </w:r>
      <w:r>
        <w:rPr>
          <w:rFonts w:ascii="Consolas" w:eastAsia="Consolas" w:hAnsi="Consolas" w:cs="Consolas"/>
          <w:sz w:val="18"/>
        </w:rPr>
        <w:t>ọ</w:t>
      </w:r>
      <w:r>
        <w:rPr>
          <w:rFonts w:ascii="Consolas" w:eastAsia="Consolas" w:hAnsi="Consolas" w:cs="Consolas"/>
          <w:sz w:val="18"/>
        </w:rPr>
        <w:t>n cho ngu</w:t>
      </w:r>
      <w:r>
        <w:rPr>
          <w:rFonts w:ascii="Consolas" w:eastAsia="Consolas" w:hAnsi="Consolas" w:cs="Consolas"/>
          <w:sz w:val="18"/>
        </w:rPr>
        <w:t>ồ</w:t>
      </w:r>
      <w:r>
        <w:rPr>
          <w:rFonts w:ascii="Consolas" w:eastAsia="Consolas" w:hAnsi="Consolas" w:cs="Consolas"/>
          <w:sz w:val="18"/>
        </w:rPr>
        <w:t>n công khai)</w:t>
      </w:r>
    </w:p>
    <w:p w14:paraId="6625A3CF" w14:textId="77777777" w:rsidR="009157A7" w:rsidRDefault="0003463E">
      <w:pPr>
        <w:shd w:val="clear" w:color="auto" w:fill="F2F2F2"/>
        <w:spacing w:after="0" w:line="240" w:lineRule="auto"/>
        <w:ind w:left="227"/>
      </w:pPr>
      <w:r>
        <w:rPr>
          <w:rFonts w:ascii="Consolas" w:eastAsia="Consolas" w:hAnsi="Consolas" w:cs="Consolas"/>
          <w:sz w:val="18"/>
        </w:rPr>
        <w:t>├── pocs/                   # 4 PoC; examples/ ch</w:t>
      </w:r>
      <w:r>
        <w:rPr>
          <w:rFonts w:ascii="Consolas" w:eastAsia="Consolas" w:hAnsi="Consolas" w:cs="Consolas"/>
          <w:sz w:val="18"/>
        </w:rPr>
        <w:t>ứ</w:t>
      </w:r>
      <w:r>
        <w:rPr>
          <w:rFonts w:ascii="Consolas" w:eastAsia="Consolas" w:hAnsi="Consolas" w:cs="Consolas"/>
          <w:sz w:val="18"/>
        </w:rPr>
        <w:t>a PoC m</w:t>
      </w:r>
      <w:r>
        <w:rPr>
          <w:rFonts w:ascii="Consolas" w:eastAsia="Consolas" w:hAnsi="Consolas" w:cs="Consolas"/>
          <w:sz w:val="18"/>
        </w:rPr>
        <w:t>ẫ</w:t>
      </w:r>
      <w:r>
        <w:rPr>
          <w:rFonts w:ascii="Consolas" w:eastAsia="Consolas" w:hAnsi="Consolas" w:cs="Consolas"/>
          <w:sz w:val="18"/>
        </w:rPr>
        <w:t>u</w:t>
      </w:r>
    </w:p>
    <w:p w14:paraId="4D0A2BEB" w14:textId="77777777" w:rsidR="009157A7" w:rsidRDefault="0003463E">
      <w:pPr>
        <w:shd w:val="clear" w:color="auto" w:fill="F2F2F2"/>
        <w:spacing w:after="0" w:line="240" w:lineRule="auto"/>
        <w:ind w:left="227"/>
      </w:pPr>
      <w:r>
        <w:rPr>
          <w:rFonts w:ascii="Consolas" w:eastAsia="Consolas" w:hAnsi="Consolas" w:cs="Consolas"/>
          <w:sz w:val="18"/>
        </w:rPr>
        <w:t>├── src/hunting/</w:t>
      </w:r>
    </w:p>
    <w:p w14:paraId="1A43A98B" w14:textId="77777777" w:rsidR="009157A7" w:rsidRDefault="0003463E">
      <w:pPr>
        <w:shd w:val="clear" w:color="auto" w:fill="F2F2F2"/>
        <w:spacing w:after="0" w:line="240" w:lineRule="auto"/>
        <w:ind w:left="227"/>
      </w:pPr>
      <w:r>
        <w:rPr>
          <w:rFonts w:ascii="Consolas" w:eastAsia="Consolas" w:hAnsi="Consolas" w:cs="Consolas"/>
          <w:sz w:val="18"/>
        </w:rPr>
        <w:t>│   ├── llm.py  redact.py  prepare.py  recommend.py  report.py  pipeline.py  cli.py</w:t>
      </w:r>
    </w:p>
    <w:p w14:paraId="30CC04CD" w14:textId="77777777" w:rsidR="009157A7" w:rsidRDefault="0003463E">
      <w:pPr>
        <w:shd w:val="clear" w:color="auto" w:fill="F2F2F2"/>
        <w:spacing w:after="0" w:line="240" w:lineRule="auto"/>
        <w:ind w:left="227"/>
      </w:pPr>
      <w:r>
        <w:rPr>
          <w:rFonts w:ascii="Consolas" w:eastAsia="Consolas" w:hAnsi="Consolas" w:cs="Consolas"/>
          <w:sz w:val="18"/>
        </w:rPr>
        <w:t>│   ├── plan_cli.py         # l</w:t>
      </w:r>
      <w:r>
        <w:rPr>
          <w:rFonts w:ascii="Consolas" w:eastAsia="Consolas" w:hAnsi="Consolas" w:cs="Consolas"/>
          <w:sz w:val="18"/>
        </w:rPr>
        <w:t>ệ</w:t>
      </w:r>
      <w:r>
        <w:rPr>
          <w:rFonts w:ascii="Consolas" w:eastAsia="Consolas" w:hAnsi="Consolas" w:cs="Consolas"/>
          <w:sz w:val="18"/>
        </w:rPr>
        <w:t>nh plan / verify / schema (lu</w:t>
      </w:r>
      <w:r>
        <w:rPr>
          <w:rFonts w:ascii="Consolas" w:eastAsia="Consolas" w:hAnsi="Consolas" w:cs="Consolas"/>
          <w:sz w:val="18"/>
        </w:rPr>
        <w:t>ồ</w:t>
      </w:r>
      <w:r>
        <w:rPr>
          <w:rFonts w:ascii="Consolas" w:eastAsia="Consolas" w:hAnsi="Consolas" w:cs="Consolas"/>
          <w:sz w:val="18"/>
        </w:rPr>
        <w:t>ng Prepare-only)</w:t>
      </w:r>
    </w:p>
    <w:p w14:paraId="1DE0F501" w14:textId="77777777" w:rsidR="009157A7" w:rsidRDefault="0003463E">
      <w:pPr>
        <w:shd w:val="clear" w:color="auto" w:fill="F2F2F2"/>
        <w:spacing w:after="0" w:line="240" w:lineRule="auto"/>
        <w:ind w:left="227"/>
      </w:pPr>
      <w:r>
        <w:rPr>
          <w:rFonts w:ascii="Consolas" w:eastAsia="Consolas" w:hAnsi="Consolas" w:cs="Consolas"/>
          <w:sz w:val="18"/>
        </w:rPr>
        <w:t>│   ├── intel/              # NVD, GitHub, trích d</w:t>
      </w:r>
      <w:r>
        <w:rPr>
          <w:rFonts w:ascii="Consolas" w:eastAsia="Consolas" w:hAnsi="Consolas" w:cs="Consolas"/>
          <w:sz w:val="18"/>
        </w:rPr>
        <w:t>ấ</w:t>
      </w:r>
      <w:r>
        <w:rPr>
          <w:rFonts w:ascii="Consolas" w:eastAsia="Consolas" w:hAnsi="Consolas" w:cs="Consolas"/>
          <w:sz w:val="18"/>
        </w:rPr>
        <w:t>u v</w:t>
      </w:r>
      <w:r>
        <w:rPr>
          <w:rFonts w:ascii="Consolas" w:eastAsia="Consolas" w:hAnsi="Consolas" w:cs="Consolas"/>
          <w:sz w:val="18"/>
        </w:rPr>
        <w:t>ế</w:t>
      </w:r>
      <w:r>
        <w:rPr>
          <w:rFonts w:ascii="Consolas" w:eastAsia="Consolas" w:hAnsi="Consolas" w:cs="Consolas"/>
          <w:sz w:val="18"/>
        </w:rPr>
        <w:t>t, tóm t</w:t>
      </w:r>
      <w:r>
        <w:rPr>
          <w:rFonts w:ascii="Consolas" w:eastAsia="Consolas" w:hAnsi="Consolas" w:cs="Consolas"/>
          <w:sz w:val="18"/>
        </w:rPr>
        <w:t>ắ</w:t>
      </w:r>
      <w:r>
        <w:rPr>
          <w:rFonts w:ascii="Consolas" w:eastAsia="Consolas" w:hAnsi="Consolas" w:cs="Consolas"/>
          <w:sz w:val="18"/>
        </w:rPr>
        <w:t>t cho LLM</w:t>
      </w:r>
    </w:p>
    <w:p w14:paraId="5A23FA9B" w14:textId="77777777" w:rsidR="009157A7" w:rsidRDefault="0003463E">
      <w:pPr>
        <w:shd w:val="clear" w:color="auto" w:fill="F2F2F2"/>
        <w:spacing w:after="0" w:line="240" w:lineRule="auto"/>
        <w:ind w:left="227"/>
      </w:pPr>
      <w:r>
        <w:rPr>
          <w:rFonts w:ascii="Consolas" w:eastAsia="Consolas" w:hAnsi="Consolas" w:cs="Consolas"/>
          <w:sz w:val="18"/>
        </w:rPr>
        <w:t>│   ├── plan/               # HuntPlan, ki</w:t>
      </w:r>
      <w:r>
        <w:rPr>
          <w:rFonts w:ascii="Consolas" w:eastAsia="Consolas" w:hAnsi="Consolas" w:cs="Consolas"/>
          <w:sz w:val="18"/>
        </w:rPr>
        <w:t>ể</w:t>
      </w:r>
      <w:r>
        <w:rPr>
          <w:rFonts w:ascii="Consolas" w:eastAsia="Consolas" w:hAnsi="Consolas" w:cs="Consolas"/>
          <w:sz w:val="18"/>
        </w:rPr>
        <w:t>m tra SPL, ngôn ng</w:t>
      </w:r>
      <w:r>
        <w:rPr>
          <w:rFonts w:ascii="Consolas" w:eastAsia="Consolas" w:hAnsi="Consolas" w:cs="Consolas"/>
          <w:sz w:val="18"/>
        </w:rPr>
        <w:t>ữ</w:t>
      </w:r>
      <w:r>
        <w:rPr>
          <w:rFonts w:ascii="Consolas" w:eastAsia="Consolas" w:hAnsi="Consolas" w:cs="Consolas"/>
          <w:sz w:val="18"/>
        </w:rPr>
        <w:t>, d</w:t>
      </w:r>
      <w:r>
        <w:rPr>
          <w:rFonts w:ascii="Consolas" w:eastAsia="Consolas" w:hAnsi="Consolas" w:cs="Consolas"/>
          <w:sz w:val="18"/>
        </w:rPr>
        <w:t>ự</w:t>
      </w:r>
      <w:r>
        <w:rPr>
          <w:rFonts w:ascii="Consolas" w:eastAsia="Consolas" w:hAnsi="Consolas" w:cs="Consolas"/>
          <w:sz w:val="18"/>
        </w:rPr>
        <w:t>ng k</w:t>
      </w:r>
      <w:r>
        <w:rPr>
          <w:rFonts w:ascii="Consolas" w:eastAsia="Consolas" w:hAnsi="Consolas" w:cs="Consolas"/>
          <w:sz w:val="18"/>
        </w:rPr>
        <w:t>ế</w:t>
      </w:r>
      <w:r>
        <w:rPr>
          <w:rFonts w:ascii="Consolas" w:eastAsia="Consolas" w:hAnsi="Consolas" w:cs="Consolas"/>
          <w:sz w:val="18"/>
        </w:rPr>
        <w:t xml:space="preserve"> ho</w:t>
      </w:r>
      <w:r>
        <w:rPr>
          <w:rFonts w:ascii="Consolas" w:eastAsia="Consolas" w:hAnsi="Consolas" w:cs="Consolas"/>
          <w:sz w:val="18"/>
        </w:rPr>
        <w:t>ạ</w:t>
      </w:r>
      <w:r>
        <w:rPr>
          <w:rFonts w:ascii="Consolas" w:eastAsia="Consolas" w:hAnsi="Consolas" w:cs="Consolas"/>
          <w:sz w:val="18"/>
        </w:rPr>
        <w:t>ch, xác minh</w:t>
      </w:r>
    </w:p>
    <w:p w14:paraId="315204F2" w14:textId="77777777" w:rsidR="009157A7" w:rsidRDefault="0003463E">
      <w:pPr>
        <w:shd w:val="clear" w:color="auto" w:fill="F2F2F2"/>
        <w:spacing w:after="0" w:line="240" w:lineRule="auto"/>
        <w:ind w:left="227"/>
      </w:pPr>
      <w:r>
        <w:rPr>
          <w:rFonts w:ascii="Consolas" w:eastAsia="Consolas" w:hAnsi="Consolas" w:cs="Consolas"/>
          <w:sz w:val="18"/>
        </w:rPr>
        <w:t>│   ├── poc/                # mô hình PoC, tác t</w:t>
      </w:r>
      <w:r>
        <w:rPr>
          <w:rFonts w:ascii="Consolas" w:eastAsia="Consolas" w:hAnsi="Consolas" w:cs="Consolas"/>
          <w:sz w:val="18"/>
        </w:rPr>
        <w:t>ử</w:t>
      </w:r>
      <w:r>
        <w:rPr>
          <w:rFonts w:ascii="Consolas" w:eastAsia="Consolas" w:hAnsi="Consolas" w:cs="Consolas"/>
          <w:sz w:val="18"/>
        </w:rPr>
        <w:t xml:space="preserve"> th</w:t>
      </w:r>
      <w:r>
        <w:rPr>
          <w:rFonts w:ascii="Consolas" w:eastAsia="Consolas" w:hAnsi="Consolas" w:cs="Consolas"/>
          <w:sz w:val="18"/>
        </w:rPr>
        <w:t>ự</w:t>
      </w:r>
      <w:r>
        <w:rPr>
          <w:rFonts w:ascii="Consolas" w:eastAsia="Consolas" w:hAnsi="Consolas" w:cs="Consolas"/>
          <w:sz w:val="18"/>
        </w:rPr>
        <w:t>c thi, judge</w:t>
      </w:r>
    </w:p>
    <w:p w14:paraId="32947C53" w14:textId="77777777" w:rsidR="009157A7" w:rsidRDefault="0003463E">
      <w:pPr>
        <w:shd w:val="clear" w:color="auto" w:fill="F2F2F2"/>
        <w:spacing w:after="0" w:line="240" w:lineRule="auto"/>
        <w:ind w:left="227"/>
      </w:pPr>
      <w:r>
        <w:rPr>
          <w:rFonts w:ascii="Consolas" w:eastAsia="Consolas" w:hAnsi="Consolas" w:cs="Consolas"/>
          <w:sz w:val="18"/>
        </w:rPr>
        <w:t>│   ├── adapters/           # CDB (SQLite); Splunk: commit 4dace56</w:t>
      </w:r>
    </w:p>
    <w:p w14:paraId="05724FC7" w14:textId="77777777" w:rsidR="009157A7" w:rsidRDefault="0003463E">
      <w:pPr>
        <w:shd w:val="clear" w:color="auto" w:fill="F2F2F2"/>
        <w:spacing w:after="0" w:line="240" w:lineRule="auto"/>
        <w:ind w:left="227"/>
      </w:pPr>
      <w:r>
        <w:rPr>
          <w:rFonts w:ascii="Consolas" w:eastAsia="Consolas" w:hAnsi="Consolas" w:cs="Consolas"/>
          <w:sz w:val="18"/>
        </w:rPr>
        <w:lastRenderedPageBreak/>
        <w:t>│   ├── act/                # SPL, backlog, stakeholder</w:t>
      </w:r>
    </w:p>
    <w:p w14:paraId="0D6B2DAF" w14:textId="77777777" w:rsidR="009157A7" w:rsidRDefault="0003463E">
      <w:pPr>
        <w:shd w:val="clear" w:color="auto" w:fill="F2F2F2"/>
        <w:spacing w:after="0" w:line="240" w:lineRule="auto"/>
        <w:ind w:left="227"/>
      </w:pPr>
      <w:r>
        <w:rPr>
          <w:rFonts w:ascii="Consolas" w:eastAsia="Consolas" w:hAnsi="Consolas" w:cs="Consolas"/>
          <w:sz w:val="18"/>
        </w:rPr>
        <w:t>│   └── peak.py  contracts/  controller/</w:t>
      </w:r>
    </w:p>
    <w:p w14:paraId="63C44260" w14:textId="77777777" w:rsidR="009157A7" w:rsidRDefault="0003463E">
      <w:pPr>
        <w:shd w:val="clear" w:color="auto" w:fill="F2F2F2"/>
        <w:spacing w:after="0" w:line="240" w:lineRule="auto"/>
        <w:ind w:left="227"/>
      </w:pPr>
      <w:r>
        <w:rPr>
          <w:rFonts w:ascii="Consolas" w:eastAsia="Consolas" w:hAnsi="Consolas" w:cs="Consolas"/>
          <w:sz w:val="18"/>
        </w:rPr>
        <w:t>├── scripts/                # n</w:t>
      </w:r>
      <w:r>
        <w:rPr>
          <w:rFonts w:ascii="Consolas" w:eastAsia="Consolas" w:hAnsi="Consolas" w:cs="Consolas"/>
          <w:sz w:val="18"/>
        </w:rPr>
        <w:t>ạ</w:t>
      </w:r>
      <w:r>
        <w:rPr>
          <w:rFonts w:ascii="Consolas" w:eastAsia="Consolas" w:hAnsi="Consolas" w:cs="Consolas"/>
          <w:sz w:val="18"/>
        </w:rPr>
        <w:t>p BOTS v1 vào SQLite</w:t>
      </w:r>
    </w:p>
    <w:p w14:paraId="7B3358BA" w14:textId="77777777" w:rsidR="009157A7" w:rsidRDefault="0003463E">
      <w:pPr>
        <w:shd w:val="clear" w:color="auto" w:fill="F2F2F2"/>
        <w:spacing w:after="0" w:line="240" w:lineRule="auto"/>
        <w:ind w:left="227"/>
      </w:pPr>
      <w:r>
        <w:rPr>
          <w:rFonts w:ascii="Consolas" w:eastAsia="Consolas" w:hAnsi="Consolas" w:cs="Consolas"/>
          <w:sz w:val="18"/>
        </w:rPr>
        <w:t>├── tests/unit/             # 146 bài ki</w:t>
      </w:r>
      <w:r>
        <w:rPr>
          <w:rFonts w:ascii="Consolas" w:eastAsia="Consolas" w:hAnsi="Consolas" w:cs="Consolas"/>
          <w:sz w:val="18"/>
        </w:rPr>
        <w:t>ể</w:t>
      </w:r>
      <w:r>
        <w:rPr>
          <w:rFonts w:ascii="Consolas" w:eastAsia="Consolas" w:hAnsi="Consolas" w:cs="Consolas"/>
          <w:sz w:val="18"/>
        </w:rPr>
        <w:t>m th</w:t>
      </w:r>
      <w:r>
        <w:rPr>
          <w:rFonts w:ascii="Consolas" w:eastAsia="Consolas" w:hAnsi="Consolas" w:cs="Consolas"/>
          <w:sz w:val="18"/>
        </w:rPr>
        <w:t>ử</w:t>
      </w:r>
    </w:p>
    <w:p w14:paraId="7BDFE16F" w14:textId="77777777" w:rsidR="009157A7" w:rsidRDefault="0003463E">
      <w:pPr>
        <w:shd w:val="clear" w:color="auto" w:fill="F2F2F2"/>
        <w:spacing w:after="0" w:line="240" w:lineRule="auto"/>
        <w:ind w:left="227"/>
      </w:pPr>
      <w:r>
        <w:rPr>
          <w:rFonts w:ascii="Consolas" w:eastAsia="Consolas" w:hAnsi="Consolas" w:cs="Consolas"/>
          <w:sz w:val="18"/>
        </w:rPr>
        <w:t>├── results/botsv1-peak-run/# k</w:t>
      </w:r>
      <w:r>
        <w:rPr>
          <w:rFonts w:ascii="Consolas" w:eastAsia="Consolas" w:hAnsi="Consolas" w:cs="Consolas"/>
          <w:sz w:val="18"/>
        </w:rPr>
        <w:t>ế</w:t>
      </w:r>
      <w:r>
        <w:rPr>
          <w:rFonts w:ascii="Consolas" w:eastAsia="Consolas" w:hAnsi="Consolas" w:cs="Consolas"/>
          <w:sz w:val="18"/>
        </w:rPr>
        <w:t>t qu</w:t>
      </w:r>
      <w:r>
        <w:rPr>
          <w:rFonts w:ascii="Consolas" w:eastAsia="Consolas" w:hAnsi="Consolas" w:cs="Consolas"/>
          <w:sz w:val="18"/>
        </w:rPr>
        <w:t>ả</w:t>
      </w:r>
      <w:r>
        <w:rPr>
          <w:rFonts w:ascii="Consolas" w:eastAsia="Consolas" w:hAnsi="Consolas" w:cs="Consolas"/>
          <w:sz w:val="18"/>
        </w:rPr>
        <w:t xml:space="preserve"> đã commit</w:t>
      </w:r>
    </w:p>
    <w:p w14:paraId="56D867EB" w14:textId="77777777" w:rsidR="009157A7" w:rsidRDefault="0003463E">
      <w:pPr>
        <w:shd w:val="clear" w:color="auto" w:fill="F2F2F2"/>
        <w:spacing w:after="160" w:line="240" w:lineRule="auto"/>
        <w:ind w:left="227"/>
      </w:pPr>
      <w:r>
        <w:rPr>
          <w:rFonts w:ascii="Consolas" w:eastAsia="Consolas" w:hAnsi="Consolas" w:cs="Consolas"/>
          <w:sz w:val="18"/>
        </w:rPr>
        <w:t>└── docs/                   # ki</w:t>
      </w:r>
      <w:r>
        <w:rPr>
          <w:rFonts w:ascii="Consolas" w:eastAsia="Consolas" w:hAnsi="Consolas" w:cs="Consolas"/>
          <w:sz w:val="18"/>
        </w:rPr>
        <w:t>ế</w:t>
      </w:r>
      <w:r>
        <w:rPr>
          <w:rFonts w:ascii="Consolas" w:eastAsia="Consolas" w:hAnsi="Consolas" w:cs="Consolas"/>
          <w:sz w:val="18"/>
        </w:rPr>
        <w:t>n trúc, đ</w:t>
      </w:r>
      <w:r>
        <w:rPr>
          <w:rFonts w:ascii="Consolas" w:eastAsia="Consolas" w:hAnsi="Consolas" w:cs="Consolas"/>
          <w:sz w:val="18"/>
        </w:rPr>
        <w:t>ị</w:t>
      </w:r>
      <w:r>
        <w:rPr>
          <w:rFonts w:ascii="Consolas" w:eastAsia="Consolas" w:hAnsi="Consolas" w:cs="Consolas"/>
          <w:sz w:val="18"/>
        </w:rPr>
        <w:t>nh d</w:t>
      </w:r>
      <w:r>
        <w:rPr>
          <w:rFonts w:ascii="Consolas" w:eastAsia="Consolas" w:hAnsi="Consolas" w:cs="Consolas"/>
          <w:sz w:val="18"/>
        </w:rPr>
        <w:t>ạ</w:t>
      </w:r>
      <w:r>
        <w:rPr>
          <w:rFonts w:ascii="Consolas" w:eastAsia="Consolas" w:hAnsi="Consolas" w:cs="Consolas"/>
          <w:sz w:val="18"/>
        </w:rPr>
        <w:t>ng PoC, PREPARE-WORKFLOW, báo cáo, thesis/, images/</w:t>
      </w:r>
    </w:p>
    <w:p w14:paraId="4717814E" w14:textId="77777777" w:rsidR="009157A7" w:rsidRDefault="0003463E">
      <w:pPr>
        <w:pStyle w:val="Heading2"/>
      </w:pPr>
      <w:bookmarkStart w:id="137" w:name="_Toc243405714"/>
      <w:r>
        <w:t>Phụ lục H. Bảng thuật ngữ</w:t>
      </w:r>
      <w:bookmarkEnd w:id="137"/>
    </w:p>
    <w:p w14:paraId="6BC86C7E" w14:textId="10D50D2A" w:rsidR="009157A7" w:rsidRDefault="0003463E">
      <w:pPr>
        <w:pStyle w:val="Caption"/>
        <w:keepNext/>
        <w:spacing w:before="120" w:after="120" w:line="264" w:lineRule="auto"/>
        <w:jc w:val="center"/>
      </w:pPr>
      <w:bookmarkStart w:id="138" w:name="_Toc243405762"/>
      <w:r>
        <w:rPr>
          <w:rFonts w:cs="Times New Roman"/>
        </w:rPr>
        <w:t xml:space="preserve">Bảng </w:t>
      </w:r>
      <w:r>
        <w:rPr>
          <w:rFonts w:cs="Times New Roman"/>
        </w:rPr>
        <w:fldChar w:fldCharType="begin"/>
      </w:r>
      <w:r>
        <w:rPr>
          <w:rFonts w:cs="Times New Roman"/>
        </w:rPr>
        <w:instrText xml:space="preserve"> SEQ Bảng \* ARABIC </w:instrText>
      </w:r>
      <w:r>
        <w:rPr>
          <w:rFonts w:cs="Times New Roman"/>
        </w:rPr>
        <w:fldChar w:fldCharType="separate"/>
      </w:r>
      <w:r w:rsidR="00151812">
        <w:rPr>
          <w:rFonts w:cs="Times New Roman"/>
          <w:noProof/>
        </w:rPr>
        <w:t>40</w:t>
      </w:r>
      <w:r>
        <w:rPr>
          <w:rFonts w:cs="Times New Roman"/>
        </w:rPr>
        <w:fldChar w:fldCharType="end"/>
      </w:r>
      <w:r>
        <w:rPr>
          <w:rFonts w:cs="Times New Roman"/>
        </w:rPr>
        <w:t xml:space="preserve">. </w:t>
      </w:r>
      <w:r>
        <w:rPr>
          <w:rFonts w:cs="Times New Roman"/>
          <w:b w:val="0"/>
          <w:i/>
        </w:rPr>
        <w:t>Thuật ngữ và từ viết tắt</w:t>
      </w:r>
      <w:bookmarkEnd w:id="138"/>
    </w:p>
    <w:tbl>
      <w:tblPr>
        <w:tblStyle w:val="TableGrid"/>
        <w:tblW w:w="0" w:type="auto"/>
        <w:jc w:val="center"/>
        <w:tblLook w:val="04A0" w:firstRow="1" w:lastRow="0" w:firstColumn="1" w:lastColumn="0" w:noHBand="0" w:noVBand="1"/>
      </w:tblPr>
      <w:tblGrid>
        <w:gridCol w:w="4535"/>
        <w:gridCol w:w="4535"/>
      </w:tblGrid>
      <w:tr w:rsidR="009157A7" w14:paraId="11F685C0" w14:textId="77777777">
        <w:trPr>
          <w:tblHeader/>
          <w:jc w:val="center"/>
        </w:trPr>
        <w:tc>
          <w:tcPr>
            <w:tcW w:w="4535" w:type="dxa"/>
            <w:shd w:val="clear" w:color="auto" w:fill="D9E2F3"/>
          </w:tcPr>
          <w:p w14:paraId="02F711D7" w14:textId="77777777" w:rsidR="009157A7" w:rsidRDefault="0003463E">
            <w:pPr>
              <w:spacing w:before="40" w:after="40"/>
            </w:pPr>
            <w:r>
              <w:rPr>
                <w:rFonts w:cs="Times New Roman"/>
                <w:b/>
                <w:sz w:val="21"/>
              </w:rPr>
              <w:t>Thuật ngữ</w:t>
            </w:r>
          </w:p>
        </w:tc>
        <w:tc>
          <w:tcPr>
            <w:tcW w:w="4535" w:type="dxa"/>
            <w:shd w:val="clear" w:color="auto" w:fill="D9E2F3"/>
          </w:tcPr>
          <w:p w14:paraId="5B742684" w14:textId="77777777" w:rsidR="009157A7" w:rsidRDefault="0003463E">
            <w:pPr>
              <w:spacing w:before="40" w:after="40"/>
            </w:pPr>
            <w:r>
              <w:rPr>
                <w:rFonts w:cs="Times New Roman"/>
                <w:b/>
                <w:sz w:val="21"/>
              </w:rPr>
              <w:t>Giải nghĩa</w:t>
            </w:r>
          </w:p>
        </w:tc>
      </w:tr>
      <w:tr w:rsidR="009157A7" w14:paraId="646DCA68" w14:textId="77777777">
        <w:trPr>
          <w:jc w:val="center"/>
        </w:trPr>
        <w:tc>
          <w:tcPr>
            <w:tcW w:w="4535" w:type="dxa"/>
          </w:tcPr>
          <w:p w14:paraId="3975E187" w14:textId="77777777" w:rsidR="009157A7" w:rsidRDefault="0003463E">
            <w:pPr>
              <w:spacing w:before="40" w:after="40"/>
            </w:pPr>
            <w:r>
              <w:rPr>
                <w:rFonts w:cs="Times New Roman"/>
                <w:sz w:val="21"/>
              </w:rPr>
              <w:t>ABLE</w:t>
            </w:r>
          </w:p>
        </w:tc>
        <w:tc>
          <w:tcPr>
            <w:tcW w:w="4535" w:type="dxa"/>
          </w:tcPr>
          <w:p w14:paraId="7A59DC85" w14:textId="77777777" w:rsidR="009157A7" w:rsidRDefault="0003463E">
            <w:pPr>
              <w:spacing w:before="40" w:after="40"/>
            </w:pPr>
            <w:r>
              <w:rPr>
                <w:rFonts w:cs="Times New Roman"/>
                <w:sz w:val="21"/>
              </w:rPr>
              <w:t>Actor, Behavior, Location, Evidence: mô hình mô tả giả thuyết của PEAK</w:t>
            </w:r>
          </w:p>
        </w:tc>
      </w:tr>
      <w:tr w:rsidR="009157A7" w14:paraId="31920C9B" w14:textId="77777777">
        <w:trPr>
          <w:jc w:val="center"/>
        </w:trPr>
        <w:tc>
          <w:tcPr>
            <w:tcW w:w="4535" w:type="dxa"/>
          </w:tcPr>
          <w:p w14:paraId="62FAEDCB" w14:textId="77777777" w:rsidR="009157A7" w:rsidRDefault="0003463E">
            <w:pPr>
              <w:spacing w:before="40" w:after="40"/>
            </w:pPr>
            <w:r>
              <w:rPr>
                <w:rFonts w:cs="Times New Roman"/>
                <w:sz w:val="21"/>
              </w:rPr>
              <w:t>Advisor</w:t>
            </w:r>
          </w:p>
        </w:tc>
        <w:tc>
          <w:tcPr>
            <w:tcW w:w="4535" w:type="dxa"/>
          </w:tcPr>
          <w:p w14:paraId="4F8161CE" w14:textId="77777777" w:rsidR="009157A7" w:rsidRDefault="0003463E">
            <w:pPr>
              <w:spacing w:before="40" w:after="40"/>
            </w:pPr>
            <w:r>
              <w:rPr>
                <w:rFonts w:cs="Times New Roman"/>
                <w:sz w:val="21"/>
              </w:rPr>
              <w:t>Lời gọi LLM sinh bước tiếp theo, câu hỏi và rủi ro; không đổi kết luận</w:t>
            </w:r>
          </w:p>
        </w:tc>
      </w:tr>
      <w:tr w:rsidR="009157A7" w14:paraId="60C50E06" w14:textId="77777777">
        <w:trPr>
          <w:jc w:val="center"/>
        </w:trPr>
        <w:tc>
          <w:tcPr>
            <w:tcW w:w="4535" w:type="dxa"/>
          </w:tcPr>
          <w:p w14:paraId="4AFA57F2" w14:textId="77777777" w:rsidR="009157A7" w:rsidRDefault="0003463E">
            <w:pPr>
              <w:spacing w:before="40" w:after="40"/>
            </w:pPr>
            <w:r>
              <w:rPr>
                <w:rFonts w:cs="Times New Roman"/>
                <w:sz w:val="21"/>
              </w:rPr>
              <w:t>Adapter</w:t>
            </w:r>
          </w:p>
        </w:tc>
        <w:tc>
          <w:tcPr>
            <w:tcW w:w="4535" w:type="dxa"/>
          </w:tcPr>
          <w:p w14:paraId="010CBD41" w14:textId="77777777" w:rsidR="009157A7" w:rsidRDefault="0003463E">
            <w:pPr>
              <w:spacing w:before="40" w:after="40"/>
            </w:pPr>
            <w:r>
              <w:rPr>
                <w:rFonts w:cs="Times New Roman"/>
                <w:sz w:val="21"/>
              </w:rPr>
              <w:t>Lớp truy cập telemetry (CDB/SQLite; adapter Splunk chỉ còn trong lịch sử git)</w:t>
            </w:r>
          </w:p>
        </w:tc>
      </w:tr>
      <w:tr w:rsidR="009157A7" w14:paraId="3A17119F" w14:textId="77777777">
        <w:trPr>
          <w:jc w:val="center"/>
        </w:trPr>
        <w:tc>
          <w:tcPr>
            <w:tcW w:w="4535" w:type="dxa"/>
          </w:tcPr>
          <w:p w14:paraId="02B7EADB" w14:textId="77777777" w:rsidR="009157A7" w:rsidRDefault="0003463E">
            <w:pPr>
              <w:spacing w:before="40" w:after="40"/>
            </w:pPr>
            <w:r>
              <w:rPr>
                <w:rFonts w:cs="Times New Roman"/>
                <w:sz w:val="21"/>
              </w:rPr>
              <w:t>ATT&amp;CK</w:t>
            </w:r>
          </w:p>
        </w:tc>
        <w:tc>
          <w:tcPr>
            <w:tcW w:w="4535" w:type="dxa"/>
          </w:tcPr>
          <w:p w14:paraId="64B976FF" w14:textId="77777777" w:rsidR="009157A7" w:rsidRDefault="0003463E">
            <w:pPr>
              <w:spacing w:before="40" w:after="40"/>
            </w:pPr>
            <w:r>
              <w:rPr>
                <w:rFonts w:cs="Times New Roman"/>
                <w:sz w:val="21"/>
              </w:rPr>
              <w:t>Cơ sở tri thức chiến thuật và kỹ thuật của MITRE</w:t>
            </w:r>
          </w:p>
        </w:tc>
      </w:tr>
      <w:tr w:rsidR="009157A7" w14:paraId="72BD1F83" w14:textId="77777777">
        <w:trPr>
          <w:jc w:val="center"/>
        </w:trPr>
        <w:tc>
          <w:tcPr>
            <w:tcW w:w="4535" w:type="dxa"/>
          </w:tcPr>
          <w:p w14:paraId="220BCA58" w14:textId="77777777" w:rsidR="009157A7" w:rsidRDefault="0003463E">
            <w:pPr>
              <w:spacing w:before="40" w:after="40"/>
            </w:pPr>
            <w:r>
              <w:rPr>
                <w:rFonts w:cs="Times New Roman"/>
                <w:sz w:val="21"/>
              </w:rPr>
              <w:t>BOTS</w:t>
            </w:r>
          </w:p>
        </w:tc>
        <w:tc>
          <w:tcPr>
            <w:tcW w:w="4535" w:type="dxa"/>
          </w:tcPr>
          <w:p w14:paraId="395E53AE" w14:textId="77777777" w:rsidR="009157A7" w:rsidRDefault="0003463E">
            <w:pPr>
              <w:spacing w:before="40" w:after="40"/>
            </w:pPr>
            <w:r>
              <w:rPr>
                <w:rFonts w:cs="Times New Roman"/>
                <w:sz w:val="21"/>
              </w:rPr>
              <w:t>Boss of the SOC, bộ dữ liệu và cuộc thi của Splunk</w:t>
            </w:r>
          </w:p>
        </w:tc>
      </w:tr>
      <w:tr w:rsidR="009157A7" w14:paraId="66DE96BF" w14:textId="77777777">
        <w:trPr>
          <w:jc w:val="center"/>
        </w:trPr>
        <w:tc>
          <w:tcPr>
            <w:tcW w:w="4535" w:type="dxa"/>
          </w:tcPr>
          <w:p w14:paraId="5C6ED49B" w14:textId="77777777" w:rsidR="009157A7" w:rsidRDefault="0003463E">
            <w:pPr>
              <w:spacing w:before="40" w:after="40"/>
            </w:pPr>
            <w:r>
              <w:rPr>
                <w:rFonts w:cs="Times New Roman"/>
                <w:sz w:val="21"/>
              </w:rPr>
              <w:t>CIM</w:t>
            </w:r>
          </w:p>
        </w:tc>
        <w:tc>
          <w:tcPr>
            <w:tcW w:w="4535" w:type="dxa"/>
          </w:tcPr>
          <w:p w14:paraId="22DF2D6E" w14:textId="77777777" w:rsidR="009157A7" w:rsidRDefault="0003463E">
            <w:pPr>
              <w:spacing w:before="40" w:after="40"/>
            </w:pPr>
            <w:r>
              <w:rPr>
                <w:rFonts w:cs="Times New Roman"/>
                <w:sz w:val="21"/>
              </w:rPr>
              <w:t>Common Information Model của Splunk: tên trường chuẩn dùng trong truy vấn của kế hoạch</w:t>
            </w:r>
          </w:p>
        </w:tc>
      </w:tr>
      <w:tr w:rsidR="009157A7" w14:paraId="5D5D3C84" w14:textId="77777777">
        <w:trPr>
          <w:jc w:val="center"/>
        </w:trPr>
        <w:tc>
          <w:tcPr>
            <w:tcW w:w="4535" w:type="dxa"/>
          </w:tcPr>
          <w:p w14:paraId="044A09A9" w14:textId="77777777" w:rsidR="009157A7" w:rsidRDefault="0003463E">
            <w:pPr>
              <w:spacing w:before="40" w:after="40"/>
            </w:pPr>
            <w:r>
              <w:rPr>
                <w:rFonts w:cs="Times New Roman"/>
                <w:sz w:val="21"/>
              </w:rPr>
              <w:t>CDB</w:t>
            </w:r>
          </w:p>
        </w:tc>
        <w:tc>
          <w:tcPr>
            <w:tcW w:w="4535" w:type="dxa"/>
          </w:tcPr>
          <w:p w14:paraId="27615DEE" w14:textId="77777777" w:rsidR="009157A7" w:rsidRDefault="0003463E">
            <w:pPr>
              <w:spacing w:before="40" w:after="40"/>
            </w:pPr>
            <w:r>
              <w:rPr>
                <w:rFonts w:cs="Times New Roman"/>
                <w:sz w:val="21"/>
              </w:rPr>
              <w:t>Cơ sở dữ liệu telemetry dạng SQLite của dự án</w:t>
            </w:r>
          </w:p>
        </w:tc>
      </w:tr>
      <w:tr w:rsidR="009157A7" w14:paraId="7D14B8AE" w14:textId="77777777">
        <w:trPr>
          <w:jc w:val="center"/>
        </w:trPr>
        <w:tc>
          <w:tcPr>
            <w:tcW w:w="4535" w:type="dxa"/>
          </w:tcPr>
          <w:p w14:paraId="5CE7719D" w14:textId="77777777" w:rsidR="009157A7" w:rsidRDefault="0003463E">
            <w:pPr>
              <w:spacing w:before="40" w:after="40"/>
            </w:pPr>
            <w:r>
              <w:rPr>
                <w:rFonts w:cs="Times New Roman"/>
                <w:sz w:val="21"/>
              </w:rPr>
              <w:t>Disposition</w:t>
            </w:r>
          </w:p>
        </w:tc>
        <w:tc>
          <w:tcPr>
            <w:tcW w:w="4535" w:type="dxa"/>
          </w:tcPr>
          <w:p w14:paraId="35FE6FD3" w14:textId="77777777" w:rsidR="009157A7" w:rsidRDefault="0003463E">
            <w:pPr>
              <w:spacing w:before="40" w:after="40"/>
            </w:pPr>
            <w:r>
              <w:rPr>
                <w:rFonts w:cs="Times New Roman"/>
                <w:sz w:val="21"/>
              </w:rPr>
              <w:t>Loại khuyến nghị (năm giá trị ở mục 4.6.1)</w:t>
            </w:r>
          </w:p>
        </w:tc>
      </w:tr>
      <w:tr w:rsidR="009157A7" w14:paraId="6B99E209" w14:textId="77777777">
        <w:trPr>
          <w:jc w:val="center"/>
        </w:trPr>
        <w:tc>
          <w:tcPr>
            <w:tcW w:w="4535" w:type="dxa"/>
          </w:tcPr>
          <w:p w14:paraId="1EFDF2E9" w14:textId="77777777" w:rsidR="009157A7" w:rsidRDefault="0003463E">
            <w:pPr>
              <w:spacing w:before="40" w:after="40"/>
            </w:pPr>
            <w:r>
              <w:rPr>
                <w:rFonts w:cs="Times New Roman"/>
                <w:sz w:val="21"/>
              </w:rPr>
              <w:t>HuntPlan</w:t>
            </w:r>
          </w:p>
        </w:tc>
        <w:tc>
          <w:tcPr>
            <w:tcW w:w="4535" w:type="dxa"/>
          </w:tcPr>
          <w:p w14:paraId="0F5C8653" w14:textId="77777777" w:rsidR="009157A7" w:rsidRDefault="0003463E">
            <w:pPr>
              <w:spacing w:before="40" w:after="40"/>
            </w:pPr>
            <w:r>
              <w:rPr>
                <w:rFonts w:cs="Times New Roman"/>
                <w:sz w:val="21"/>
              </w:rPr>
              <w:t xml:space="preserve">Kế hoạch săn dạng dữ liệu do </w:t>
            </w:r>
            <w:r>
              <w:rPr>
                <w:rFonts w:ascii="Consolas" w:eastAsia="Consolas" w:hAnsi="Consolas" w:cs="Consolas"/>
                <w:sz w:val="17"/>
              </w:rPr>
              <w:t>plan</w:t>
            </w:r>
            <w:r>
              <w:rPr>
                <w:rFonts w:cs="Times New Roman"/>
                <w:sz w:val="21"/>
              </w:rPr>
              <w:t xml:space="preserve"> sinh: giai đoạn, dấu vết, truy vấn, giới hạn, điểm dừng (mục 4.9.2)</w:t>
            </w:r>
          </w:p>
        </w:tc>
      </w:tr>
      <w:tr w:rsidR="009157A7" w14:paraId="41F29805" w14:textId="77777777">
        <w:trPr>
          <w:jc w:val="center"/>
        </w:trPr>
        <w:tc>
          <w:tcPr>
            <w:tcW w:w="4535" w:type="dxa"/>
          </w:tcPr>
          <w:p w14:paraId="098162D7" w14:textId="77777777" w:rsidR="009157A7" w:rsidRDefault="0003463E">
            <w:pPr>
              <w:spacing w:before="40" w:after="40"/>
            </w:pPr>
            <w:r>
              <w:rPr>
                <w:rFonts w:cs="Times New Roman"/>
                <w:sz w:val="21"/>
              </w:rPr>
              <w:t>KEV</w:t>
            </w:r>
          </w:p>
        </w:tc>
        <w:tc>
          <w:tcPr>
            <w:tcW w:w="4535" w:type="dxa"/>
          </w:tcPr>
          <w:p w14:paraId="43B9976A" w14:textId="77777777" w:rsidR="009157A7" w:rsidRDefault="0003463E">
            <w:pPr>
              <w:spacing w:before="40" w:after="40"/>
            </w:pPr>
            <w:r>
              <w:rPr>
                <w:rFonts w:cs="Times New Roman"/>
                <w:sz w:val="21"/>
              </w:rPr>
              <w:t>Known Exploited Vulnerabilities: danh mục lỗ hổng đã bị khai thác ngoài thực tế của CISA</w:t>
            </w:r>
          </w:p>
        </w:tc>
      </w:tr>
      <w:tr w:rsidR="009157A7" w14:paraId="2E318A2A" w14:textId="77777777">
        <w:trPr>
          <w:jc w:val="center"/>
        </w:trPr>
        <w:tc>
          <w:tcPr>
            <w:tcW w:w="4535" w:type="dxa"/>
          </w:tcPr>
          <w:p w14:paraId="12BEE1D8" w14:textId="77777777" w:rsidR="009157A7" w:rsidRDefault="0003463E">
            <w:pPr>
              <w:spacing w:before="40" w:after="40"/>
            </w:pPr>
            <w:r>
              <w:rPr>
                <w:rFonts w:cs="Times New Roman"/>
                <w:sz w:val="21"/>
              </w:rPr>
              <w:t>NVD</w:t>
            </w:r>
          </w:p>
        </w:tc>
        <w:tc>
          <w:tcPr>
            <w:tcW w:w="4535" w:type="dxa"/>
          </w:tcPr>
          <w:p w14:paraId="3FEACFC5" w14:textId="77777777" w:rsidR="009157A7" w:rsidRDefault="0003463E">
            <w:pPr>
              <w:spacing w:before="40" w:after="40"/>
            </w:pPr>
            <w:r>
              <w:rPr>
                <w:rFonts w:cs="Times New Roman"/>
                <w:sz w:val="21"/>
              </w:rPr>
              <w:t>National Vulnerability Database: cơ sở dữ liệu lỗ hổng của NIST</w:t>
            </w:r>
          </w:p>
        </w:tc>
      </w:tr>
      <w:tr w:rsidR="009157A7" w14:paraId="1873E154" w14:textId="77777777">
        <w:trPr>
          <w:jc w:val="center"/>
        </w:trPr>
        <w:tc>
          <w:tcPr>
            <w:tcW w:w="4535" w:type="dxa"/>
          </w:tcPr>
          <w:p w14:paraId="3D8E3FAE" w14:textId="77777777" w:rsidR="009157A7" w:rsidRDefault="0003463E">
            <w:pPr>
              <w:spacing w:before="40" w:after="40"/>
            </w:pPr>
            <w:r>
              <w:rPr>
                <w:rFonts w:cs="Times New Roman"/>
                <w:sz w:val="21"/>
              </w:rPr>
              <w:t>Pivot</w:t>
            </w:r>
          </w:p>
        </w:tc>
        <w:tc>
          <w:tcPr>
            <w:tcW w:w="4535" w:type="dxa"/>
          </w:tcPr>
          <w:p w14:paraId="152DC88F" w14:textId="77777777" w:rsidR="009157A7" w:rsidRDefault="0003463E">
            <w:pPr>
              <w:spacing w:before="40" w:after="40"/>
            </w:pPr>
            <w:r>
              <w:rPr>
                <w:rFonts w:cs="Times New Roman"/>
                <w:sz w:val="21"/>
              </w:rPr>
              <w:t>Chuyển hướng săn theo giá trị quan sát được (nguồn tấn công, host, tài khoản) trong vòng kế tiếp</w:t>
            </w:r>
          </w:p>
        </w:tc>
      </w:tr>
      <w:tr w:rsidR="009157A7" w14:paraId="02BC436A" w14:textId="77777777">
        <w:trPr>
          <w:jc w:val="center"/>
        </w:trPr>
        <w:tc>
          <w:tcPr>
            <w:tcW w:w="4535" w:type="dxa"/>
          </w:tcPr>
          <w:p w14:paraId="30982304" w14:textId="77777777" w:rsidR="009157A7" w:rsidRDefault="0003463E">
            <w:pPr>
              <w:spacing w:before="40" w:after="40"/>
            </w:pPr>
            <w:r>
              <w:rPr>
                <w:rFonts w:cs="Times New Roman"/>
                <w:sz w:val="21"/>
              </w:rPr>
              <w:t>Placeholder</w:t>
            </w:r>
          </w:p>
        </w:tc>
        <w:tc>
          <w:tcPr>
            <w:tcW w:w="4535" w:type="dxa"/>
          </w:tcPr>
          <w:p w14:paraId="57841F94" w14:textId="77777777" w:rsidR="009157A7" w:rsidRDefault="0003463E">
            <w:pPr>
              <w:spacing w:before="40" w:after="40"/>
            </w:pPr>
            <w:r>
              <w:rPr>
                <w:rFonts w:cs="Times New Roman"/>
                <w:sz w:val="21"/>
              </w:rPr>
              <w:t xml:space="preserve">Ký hiệu </w:t>
            </w:r>
            <w:r>
              <w:rPr>
                <w:rFonts w:ascii="Consolas" w:eastAsia="Consolas" w:hAnsi="Consolas" w:cs="Consolas"/>
                <w:sz w:val="17"/>
              </w:rPr>
              <w:t>{{INDEX_*}}</w:t>
            </w:r>
            <w:r>
              <w:rPr>
                <w:rFonts w:cs="Times New Roman"/>
                <w:sz w:val="21"/>
              </w:rPr>
              <w:t xml:space="preserve">, </w:t>
            </w:r>
            <w:r>
              <w:rPr>
                <w:rFonts w:ascii="Consolas" w:eastAsia="Consolas" w:hAnsi="Consolas" w:cs="Consolas"/>
                <w:sz w:val="17"/>
              </w:rPr>
              <w:t>{{EARLIEST}}</w:t>
            </w:r>
            <w:r>
              <w:rPr>
                <w:rFonts w:cs="Times New Roman"/>
                <w:sz w:val="21"/>
              </w:rPr>
              <w:t xml:space="preserve">, </w:t>
            </w:r>
            <w:r>
              <w:rPr>
                <w:rFonts w:ascii="Consolas" w:eastAsia="Consolas" w:hAnsi="Consolas" w:cs="Consolas"/>
                <w:sz w:val="17"/>
              </w:rPr>
              <w:t>{{LATEST}}</w:t>
            </w:r>
            <w:r>
              <w:rPr>
                <w:rFonts w:cs="Times New Roman"/>
                <w:sz w:val="21"/>
              </w:rPr>
              <w:t xml:space="preserve">, </w:t>
            </w:r>
            <w:r>
              <w:rPr>
                <w:rFonts w:ascii="Consolas" w:eastAsia="Consolas" w:hAnsi="Consolas" w:cs="Consolas"/>
                <w:sz w:val="17"/>
              </w:rPr>
              <w:t>{{MAX_ROWS}}</w:t>
            </w:r>
            <w:r>
              <w:rPr>
                <w:rFonts w:cs="Times New Roman"/>
                <w:sz w:val="21"/>
              </w:rPr>
              <w:t xml:space="preserve"> trong truy vấn của kế hoạch, do đội thực thi thay bằng giá trị thật</w:t>
            </w:r>
          </w:p>
        </w:tc>
      </w:tr>
      <w:tr w:rsidR="009157A7" w14:paraId="0346CC29" w14:textId="77777777">
        <w:trPr>
          <w:jc w:val="center"/>
        </w:trPr>
        <w:tc>
          <w:tcPr>
            <w:tcW w:w="4535" w:type="dxa"/>
          </w:tcPr>
          <w:p w14:paraId="0B72FA66" w14:textId="77777777" w:rsidR="009157A7" w:rsidRDefault="0003463E">
            <w:pPr>
              <w:spacing w:before="40" w:after="40"/>
            </w:pPr>
            <w:r>
              <w:rPr>
                <w:rFonts w:cs="Times New Roman"/>
                <w:sz w:val="21"/>
              </w:rPr>
              <w:t>ResultBundle</w:t>
            </w:r>
          </w:p>
        </w:tc>
        <w:tc>
          <w:tcPr>
            <w:tcW w:w="4535" w:type="dxa"/>
          </w:tcPr>
          <w:p w14:paraId="54FCDA12" w14:textId="77777777" w:rsidR="009157A7" w:rsidRDefault="0003463E">
            <w:pPr>
              <w:spacing w:before="40" w:after="40"/>
            </w:pPr>
            <w:r>
              <w:rPr>
                <w:rFonts w:cs="Times New Roman"/>
                <w:sz w:val="21"/>
              </w:rPr>
              <w:t xml:space="preserve">Kết quả đội thực thi trả về cho </w:t>
            </w:r>
            <w:r>
              <w:rPr>
                <w:rFonts w:ascii="Consolas" w:eastAsia="Consolas" w:hAnsi="Consolas" w:cs="Consolas"/>
                <w:sz w:val="17"/>
              </w:rPr>
              <w:t>verify</w:t>
            </w:r>
            <w:r>
              <w:rPr>
                <w:rFonts w:cs="Times New Roman"/>
                <w:sz w:val="21"/>
              </w:rPr>
              <w:t xml:space="preserve"> (mục 4.9.2)</w:t>
            </w:r>
          </w:p>
        </w:tc>
      </w:tr>
      <w:tr w:rsidR="009157A7" w14:paraId="06538614" w14:textId="77777777">
        <w:trPr>
          <w:jc w:val="center"/>
        </w:trPr>
        <w:tc>
          <w:tcPr>
            <w:tcW w:w="4535" w:type="dxa"/>
          </w:tcPr>
          <w:p w14:paraId="4E12ED1A" w14:textId="77777777" w:rsidR="009157A7" w:rsidRDefault="0003463E">
            <w:pPr>
              <w:spacing w:before="40" w:after="40"/>
            </w:pPr>
            <w:r>
              <w:rPr>
                <w:rFonts w:cs="Times New Roman"/>
                <w:sz w:val="21"/>
              </w:rPr>
              <w:t>Execute</w:t>
            </w:r>
          </w:p>
        </w:tc>
        <w:tc>
          <w:tcPr>
            <w:tcW w:w="4535" w:type="dxa"/>
          </w:tcPr>
          <w:p w14:paraId="471EDEBB" w14:textId="77777777" w:rsidR="009157A7" w:rsidRDefault="0003463E">
            <w:pPr>
              <w:spacing w:before="40" w:after="40"/>
            </w:pPr>
            <w:r>
              <w:rPr>
                <w:rFonts w:cs="Times New Roman"/>
                <w:sz w:val="21"/>
              </w:rPr>
              <w:t>Pha thực thi của PEAK; trong đề tài là phần tất định</w:t>
            </w:r>
          </w:p>
        </w:tc>
      </w:tr>
      <w:tr w:rsidR="009157A7" w14:paraId="4DB4C947" w14:textId="77777777">
        <w:trPr>
          <w:jc w:val="center"/>
        </w:trPr>
        <w:tc>
          <w:tcPr>
            <w:tcW w:w="4535" w:type="dxa"/>
          </w:tcPr>
          <w:p w14:paraId="4D4B4E15" w14:textId="77777777" w:rsidR="009157A7" w:rsidRDefault="0003463E">
            <w:pPr>
              <w:spacing w:before="40" w:after="40"/>
            </w:pPr>
            <w:r>
              <w:rPr>
                <w:rFonts w:cs="Times New Roman"/>
                <w:sz w:val="21"/>
              </w:rPr>
              <w:t>IR</w:t>
            </w:r>
          </w:p>
        </w:tc>
        <w:tc>
          <w:tcPr>
            <w:tcW w:w="4535" w:type="dxa"/>
          </w:tcPr>
          <w:p w14:paraId="5CFF6AE5" w14:textId="77777777" w:rsidR="009157A7" w:rsidRDefault="0003463E">
            <w:pPr>
              <w:spacing w:before="40" w:after="40"/>
            </w:pPr>
            <w:r>
              <w:rPr>
                <w:rFonts w:cs="Times New Roman"/>
                <w:sz w:val="21"/>
              </w:rPr>
              <w:t>Incident Response: ứng cứu sự cố</w:t>
            </w:r>
          </w:p>
        </w:tc>
      </w:tr>
      <w:tr w:rsidR="009157A7" w14:paraId="5ADCF933" w14:textId="77777777">
        <w:trPr>
          <w:jc w:val="center"/>
        </w:trPr>
        <w:tc>
          <w:tcPr>
            <w:tcW w:w="4535" w:type="dxa"/>
          </w:tcPr>
          <w:p w14:paraId="2B9A8CD3" w14:textId="77777777" w:rsidR="009157A7" w:rsidRDefault="0003463E">
            <w:pPr>
              <w:spacing w:before="40" w:after="40"/>
            </w:pPr>
            <w:r>
              <w:rPr>
                <w:rFonts w:cs="Times New Roman"/>
                <w:sz w:val="21"/>
              </w:rPr>
              <w:t>Judge</w:t>
            </w:r>
          </w:p>
        </w:tc>
        <w:tc>
          <w:tcPr>
            <w:tcW w:w="4535" w:type="dxa"/>
          </w:tcPr>
          <w:p w14:paraId="631940EF" w14:textId="77777777" w:rsidR="009157A7" w:rsidRDefault="0003463E">
            <w:pPr>
              <w:spacing w:before="40" w:after="40"/>
            </w:pPr>
            <w:r>
              <w:rPr>
                <w:rFonts w:cs="Times New Roman"/>
                <w:sz w:val="21"/>
              </w:rPr>
              <w:t>Lời gọi LLM đánh giá bản ghi khớp; chỉ tham khảo</w:t>
            </w:r>
          </w:p>
        </w:tc>
      </w:tr>
      <w:tr w:rsidR="009157A7" w14:paraId="15C56843" w14:textId="77777777">
        <w:trPr>
          <w:jc w:val="center"/>
        </w:trPr>
        <w:tc>
          <w:tcPr>
            <w:tcW w:w="4535" w:type="dxa"/>
          </w:tcPr>
          <w:p w14:paraId="6A50F457" w14:textId="77777777" w:rsidR="009157A7" w:rsidRDefault="0003463E">
            <w:pPr>
              <w:spacing w:before="40" w:after="40"/>
            </w:pPr>
            <w:r>
              <w:rPr>
                <w:rFonts w:cs="Times New Roman"/>
                <w:sz w:val="21"/>
              </w:rPr>
              <w:t>LLM</w:t>
            </w:r>
          </w:p>
        </w:tc>
        <w:tc>
          <w:tcPr>
            <w:tcW w:w="4535" w:type="dxa"/>
          </w:tcPr>
          <w:p w14:paraId="3EBA8D24" w14:textId="77777777" w:rsidR="009157A7" w:rsidRDefault="0003463E">
            <w:pPr>
              <w:spacing w:before="40" w:after="40"/>
            </w:pPr>
            <w:r>
              <w:rPr>
                <w:rFonts w:cs="Times New Roman"/>
                <w:sz w:val="21"/>
              </w:rPr>
              <w:t>Mô hình ngôn ngữ lớn</w:t>
            </w:r>
          </w:p>
        </w:tc>
      </w:tr>
      <w:tr w:rsidR="009157A7" w14:paraId="321BB0D0" w14:textId="77777777">
        <w:trPr>
          <w:jc w:val="center"/>
        </w:trPr>
        <w:tc>
          <w:tcPr>
            <w:tcW w:w="4535" w:type="dxa"/>
          </w:tcPr>
          <w:p w14:paraId="513D7F12" w14:textId="77777777" w:rsidR="009157A7" w:rsidRDefault="0003463E">
            <w:pPr>
              <w:spacing w:before="40" w:after="40"/>
            </w:pPr>
            <w:r>
              <w:rPr>
                <w:rFonts w:cs="Times New Roman"/>
                <w:sz w:val="21"/>
              </w:rPr>
              <w:t>M-ATH</w:t>
            </w:r>
          </w:p>
        </w:tc>
        <w:tc>
          <w:tcPr>
            <w:tcW w:w="4535" w:type="dxa"/>
          </w:tcPr>
          <w:p w14:paraId="3F40C03D" w14:textId="77777777" w:rsidR="009157A7" w:rsidRDefault="0003463E">
            <w:pPr>
              <w:spacing w:before="40" w:after="40"/>
            </w:pPr>
            <w:r>
              <w:rPr>
                <w:rFonts w:cs="Times New Roman"/>
                <w:sz w:val="21"/>
              </w:rPr>
              <w:t>Model-Assisted Threat Hunt: săn có hỗ trợ mô hình</w:t>
            </w:r>
          </w:p>
        </w:tc>
      </w:tr>
      <w:tr w:rsidR="009157A7" w14:paraId="52B0CDFD" w14:textId="77777777">
        <w:trPr>
          <w:jc w:val="center"/>
        </w:trPr>
        <w:tc>
          <w:tcPr>
            <w:tcW w:w="4535" w:type="dxa"/>
          </w:tcPr>
          <w:p w14:paraId="6B5AEE6E" w14:textId="77777777" w:rsidR="009157A7" w:rsidRDefault="0003463E">
            <w:pPr>
              <w:spacing w:before="40" w:after="40"/>
            </w:pPr>
            <w:r>
              <w:rPr>
                <w:rFonts w:cs="Times New Roman"/>
                <w:sz w:val="21"/>
              </w:rPr>
              <w:t>MCP</w:t>
            </w:r>
          </w:p>
        </w:tc>
        <w:tc>
          <w:tcPr>
            <w:tcW w:w="4535" w:type="dxa"/>
          </w:tcPr>
          <w:p w14:paraId="1A79EE1F" w14:textId="77777777" w:rsidR="009157A7" w:rsidRDefault="0003463E">
            <w:pPr>
              <w:spacing w:before="40" w:after="40"/>
            </w:pPr>
            <w:r>
              <w:rPr>
                <w:rFonts w:cs="Times New Roman"/>
                <w:sz w:val="21"/>
              </w:rPr>
              <w:t>Model Context Protocol: giao thức nối công cụ ngoài với LLM</w:t>
            </w:r>
          </w:p>
        </w:tc>
      </w:tr>
      <w:tr w:rsidR="009157A7" w14:paraId="35F0CB44" w14:textId="77777777">
        <w:trPr>
          <w:jc w:val="center"/>
        </w:trPr>
        <w:tc>
          <w:tcPr>
            <w:tcW w:w="4535" w:type="dxa"/>
          </w:tcPr>
          <w:p w14:paraId="63DB3BA0" w14:textId="77777777" w:rsidR="009157A7" w:rsidRDefault="0003463E">
            <w:pPr>
              <w:spacing w:before="40" w:after="40"/>
            </w:pPr>
            <w:r>
              <w:rPr>
                <w:rFonts w:cs="Times New Roman"/>
                <w:sz w:val="21"/>
              </w:rPr>
              <w:t>PEAK</w:t>
            </w:r>
          </w:p>
        </w:tc>
        <w:tc>
          <w:tcPr>
            <w:tcW w:w="4535" w:type="dxa"/>
          </w:tcPr>
          <w:p w14:paraId="6C8B455C" w14:textId="77777777" w:rsidR="009157A7" w:rsidRDefault="0003463E">
            <w:pPr>
              <w:spacing w:before="40" w:after="40"/>
            </w:pPr>
            <w:r>
              <w:rPr>
                <w:rFonts w:cs="Times New Roman"/>
                <w:sz w:val="21"/>
              </w:rPr>
              <w:t>Prepare, Execute, Act with Knowledge</w:t>
            </w:r>
          </w:p>
        </w:tc>
      </w:tr>
      <w:tr w:rsidR="009157A7" w14:paraId="78FF1B16" w14:textId="77777777">
        <w:trPr>
          <w:jc w:val="center"/>
        </w:trPr>
        <w:tc>
          <w:tcPr>
            <w:tcW w:w="4535" w:type="dxa"/>
          </w:tcPr>
          <w:p w14:paraId="71B2B875" w14:textId="77777777" w:rsidR="009157A7" w:rsidRDefault="0003463E">
            <w:pPr>
              <w:spacing w:before="40" w:after="40"/>
            </w:pPr>
            <w:r>
              <w:rPr>
                <w:rFonts w:cs="Times New Roman"/>
                <w:sz w:val="21"/>
              </w:rPr>
              <w:lastRenderedPageBreak/>
              <w:t>PoC</w:t>
            </w:r>
          </w:p>
        </w:tc>
        <w:tc>
          <w:tcPr>
            <w:tcW w:w="4535" w:type="dxa"/>
          </w:tcPr>
          <w:p w14:paraId="705B48A7" w14:textId="77777777" w:rsidR="009157A7" w:rsidRDefault="0003463E">
            <w:pPr>
              <w:spacing w:before="40" w:after="40"/>
            </w:pPr>
            <w:r>
              <w:rPr>
                <w:rFonts w:cs="Times New Roman"/>
                <w:sz w:val="21"/>
              </w:rPr>
              <w:t>Proof of Concept: ở đây là giả thuyết đã cụ thể hoá thành vị từ</w:t>
            </w:r>
          </w:p>
        </w:tc>
      </w:tr>
      <w:tr w:rsidR="009157A7" w14:paraId="2D2AF243" w14:textId="77777777">
        <w:trPr>
          <w:jc w:val="center"/>
        </w:trPr>
        <w:tc>
          <w:tcPr>
            <w:tcW w:w="4535" w:type="dxa"/>
          </w:tcPr>
          <w:p w14:paraId="6DBF14E6" w14:textId="77777777" w:rsidR="009157A7" w:rsidRDefault="0003463E">
            <w:pPr>
              <w:spacing w:before="40" w:after="40"/>
            </w:pPr>
            <w:r>
              <w:rPr>
                <w:rFonts w:cs="Times New Roman"/>
                <w:sz w:val="21"/>
              </w:rPr>
              <w:t>Predicate (vị từ)</w:t>
            </w:r>
          </w:p>
        </w:tc>
        <w:tc>
          <w:tcPr>
            <w:tcW w:w="4535" w:type="dxa"/>
          </w:tcPr>
          <w:p w14:paraId="5691A9C6" w14:textId="77777777" w:rsidR="009157A7" w:rsidRDefault="0003463E">
            <w:pPr>
              <w:spacing w:before="40" w:after="40"/>
            </w:pPr>
            <w:r>
              <w:rPr>
                <w:rFonts w:cs="Times New Roman"/>
                <w:sz w:val="21"/>
              </w:rPr>
              <w:t xml:space="preserve">Điều kiện </w:t>
            </w:r>
            <w:r>
              <w:rPr>
                <w:rFonts w:ascii="Consolas" w:eastAsia="Consolas" w:hAnsi="Consolas" w:cs="Consolas"/>
                <w:sz w:val="17"/>
              </w:rPr>
              <w:t>trư</w:t>
            </w:r>
            <w:r>
              <w:rPr>
                <w:rFonts w:ascii="Consolas" w:eastAsia="Consolas" w:hAnsi="Consolas" w:cs="Consolas"/>
                <w:sz w:val="17"/>
              </w:rPr>
              <w:t>ờ</w:t>
            </w:r>
            <w:r>
              <w:rPr>
                <w:rFonts w:ascii="Consolas" w:eastAsia="Consolas" w:hAnsi="Consolas" w:cs="Consolas"/>
                <w:sz w:val="17"/>
              </w:rPr>
              <w:t>ng – toán t</w:t>
            </w:r>
            <w:r>
              <w:rPr>
                <w:rFonts w:ascii="Consolas" w:eastAsia="Consolas" w:hAnsi="Consolas" w:cs="Consolas"/>
                <w:sz w:val="17"/>
              </w:rPr>
              <w:t>ử</w:t>
            </w:r>
            <w:r>
              <w:rPr>
                <w:rFonts w:ascii="Consolas" w:eastAsia="Consolas" w:hAnsi="Consolas" w:cs="Consolas"/>
                <w:sz w:val="17"/>
              </w:rPr>
              <w:t xml:space="preserve"> – giá tr</w:t>
            </w:r>
            <w:r>
              <w:rPr>
                <w:rFonts w:ascii="Consolas" w:eastAsia="Consolas" w:hAnsi="Consolas" w:cs="Consolas"/>
                <w:sz w:val="17"/>
              </w:rPr>
              <w:t>ị</w:t>
            </w:r>
            <w:r>
              <w:rPr>
                <w:rFonts w:cs="Times New Roman"/>
                <w:sz w:val="21"/>
              </w:rPr>
              <w:t xml:space="preserve"> kiểm tra trên bản ghi</w:t>
            </w:r>
          </w:p>
        </w:tc>
      </w:tr>
      <w:tr w:rsidR="009157A7" w14:paraId="459C0DB9" w14:textId="77777777">
        <w:trPr>
          <w:jc w:val="center"/>
        </w:trPr>
        <w:tc>
          <w:tcPr>
            <w:tcW w:w="4535" w:type="dxa"/>
          </w:tcPr>
          <w:p w14:paraId="639CCC4E" w14:textId="77777777" w:rsidR="009157A7" w:rsidRDefault="0003463E">
            <w:pPr>
              <w:spacing w:before="40" w:after="40"/>
            </w:pPr>
            <w:r>
              <w:rPr>
                <w:rFonts w:cs="Times New Roman"/>
                <w:sz w:val="21"/>
              </w:rPr>
              <w:t>SPL</w:t>
            </w:r>
          </w:p>
        </w:tc>
        <w:tc>
          <w:tcPr>
            <w:tcW w:w="4535" w:type="dxa"/>
          </w:tcPr>
          <w:p w14:paraId="1156AF9E" w14:textId="77777777" w:rsidR="009157A7" w:rsidRDefault="0003463E">
            <w:pPr>
              <w:spacing w:before="40" w:after="40"/>
            </w:pPr>
            <w:r>
              <w:rPr>
                <w:rFonts w:cs="Times New Roman"/>
                <w:sz w:val="21"/>
              </w:rPr>
              <w:t>Search Processing Language của Splunk</w:t>
            </w:r>
          </w:p>
        </w:tc>
      </w:tr>
      <w:tr w:rsidR="009157A7" w14:paraId="7C3814ED" w14:textId="77777777">
        <w:trPr>
          <w:jc w:val="center"/>
        </w:trPr>
        <w:tc>
          <w:tcPr>
            <w:tcW w:w="4535" w:type="dxa"/>
          </w:tcPr>
          <w:p w14:paraId="0EC75D6F" w14:textId="77777777" w:rsidR="009157A7" w:rsidRDefault="0003463E">
            <w:pPr>
              <w:spacing w:before="40" w:after="40"/>
            </w:pPr>
            <w:r>
              <w:rPr>
                <w:rFonts w:cs="Times New Roman"/>
                <w:sz w:val="21"/>
              </w:rPr>
              <w:t>Telemetry</w:t>
            </w:r>
          </w:p>
        </w:tc>
        <w:tc>
          <w:tcPr>
            <w:tcW w:w="4535" w:type="dxa"/>
          </w:tcPr>
          <w:p w14:paraId="11581C08" w14:textId="77777777" w:rsidR="009157A7" w:rsidRDefault="0003463E">
            <w:pPr>
              <w:spacing w:before="40" w:after="40"/>
            </w:pPr>
            <w:r>
              <w:rPr>
                <w:rFonts w:cs="Times New Roman"/>
                <w:sz w:val="21"/>
              </w:rPr>
              <w:t>Dữ liệu quan sát từ hệ thống (log, sự kiện)</w:t>
            </w:r>
          </w:p>
        </w:tc>
      </w:tr>
      <w:tr w:rsidR="009157A7" w14:paraId="408ACE69" w14:textId="77777777">
        <w:trPr>
          <w:jc w:val="center"/>
        </w:trPr>
        <w:tc>
          <w:tcPr>
            <w:tcW w:w="4535" w:type="dxa"/>
          </w:tcPr>
          <w:p w14:paraId="0E87C6E1" w14:textId="77777777" w:rsidR="009157A7" w:rsidRDefault="0003463E">
            <w:pPr>
              <w:spacing w:before="40" w:after="40"/>
            </w:pPr>
            <w:r>
              <w:rPr>
                <w:rFonts w:cs="Times New Roman"/>
                <w:sz w:val="21"/>
              </w:rPr>
              <w:t>TTP</w:t>
            </w:r>
          </w:p>
        </w:tc>
        <w:tc>
          <w:tcPr>
            <w:tcW w:w="4535" w:type="dxa"/>
          </w:tcPr>
          <w:p w14:paraId="09E5661B" w14:textId="77777777" w:rsidR="009157A7" w:rsidRDefault="0003463E">
            <w:pPr>
              <w:spacing w:before="40" w:after="40"/>
            </w:pPr>
            <w:r>
              <w:rPr>
                <w:rFonts w:cs="Times New Roman"/>
                <w:sz w:val="21"/>
              </w:rPr>
              <w:t>Tactics, Techniques and Procedures</w:t>
            </w:r>
          </w:p>
        </w:tc>
      </w:tr>
    </w:tbl>
    <w:p w14:paraId="281D5941" w14:textId="77777777" w:rsidR="009157A7" w:rsidRDefault="009157A7">
      <w:pPr>
        <w:spacing w:after="80" w:line="240" w:lineRule="auto"/>
        <w:jc w:val="both"/>
      </w:pPr>
    </w:p>
    <w:p w14:paraId="08F5D48E" w14:textId="77777777" w:rsidR="009157A7" w:rsidRDefault="0003463E">
      <w:pPr>
        <w:pStyle w:val="Heading2"/>
      </w:pPr>
      <w:bookmarkStart w:id="139" w:name="_Toc243405715"/>
      <w:r>
        <w:t>Phụ lục I. Trích kế hoạch săn sinh ra (Log4Shell, không dùng PEAK)</w:t>
      </w:r>
      <w:bookmarkEnd w:id="139"/>
    </w:p>
    <w:p w14:paraId="59E7F911" w14:textId="77777777" w:rsidR="009157A7" w:rsidRDefault="0003463E">
      <w:pPr>
        <w:spacing w:after="120"/>
        <w:ind w:firstLine="567"/>
        <w:jc w:val="both"/>
      </w:pPr>
      <w:r>
        <w:rPr>
          <w:rFonts w:cs="Times New Roman"/>
        </w:rPr>
        <w:t xml:space="preserve">Đây là trích từ tệp </w:t>
      </w:r>
      <w:r>
        <w:rPr>
          <w:rFonts w:ascii="Consolas" w:eastAsia="Consolas" w:hAnsi="Consolas" w:cs="Consolas"/>
          <w:sz w:val="22"/>
        </w:rPr>
        <w:t>plan.md</w:t>
      </w:r>
      <w:r>
        <w:rPr>
          <w:rFonts w:cs="Times New Roman"/>
        </w:rPr>
        <w:t xml:space="preserve"> do lệnh </w:t>
      </w:r>
      <w:r>
        <w:rPr>
          <w:rFonts w:ascii="Consolas" w:eastAsia="Consolas" w:hAnsi="Consolas" w:cs="Consolas"/>
          <w:sz w:val="22"/>
        </w:rPr>
        <w:t>python main.py plan --cve CVE-2021-44228 --min-stars 500 --no-peak</w:t>
      </w:r>
      <w:r>
        <w:rPr>
          <w:rFonts w:cs="Times New Roman"/>
        </w:rPr>
        <w:t xml:space="preserve"> sinh ra (mô hình </w:t>
      </w:r>
      <w:r>
        <w:rPr>
          <w:rFonts w:ascii="Consolas" w:eastAsia="Consolas" w:hAnsi="Consolas" w:cs="Consolas"/>
          <w:sz w:val="22"/>
        </w:rPr>
        <w:t>nvidia/nemotron-3-super-120b-a12b:free</w:t>
      </w:r>
      <w:r>
        <w:rPr>
          <w:rFonts w:cs="Times New Roman"/>
        </w:rPr>
        <w:t>, một lời gọi, 13.142 token), chỉ bỏ các hàng rào mã lồng nhau. Kế hoạch đầy đủ có ba giai đoạn, bốn truy vấn phát hiện và ba truy vấn độ phủ; ở đây giữ phần đầu, giai đoạn hậu khai thác (có truy vấn endpoint lọc theo tiến trình cha) và một truy vấn độ phủ. Phần điểm dừng chung của mỗi giai đoạn do mã sinh, không phải LLM.</w:t>
      </w:r>
    </w:p>
    <w:p w14:paraId="334AE4D5" w14:textId="77777777" w:rsidR="009157A7" w:rsidRDefault="0003463E">
      <w:pPr>
        <w:pStyle w:val="Heading3"/>
      </w:pPr>
      <w:r>
        <w:t>I.1. Đầu kế hoạch</w:t>
      </w:r>
    </w:p>
    <w:p w14:paraId="5B39892F" w14:textId="77777777" w:rsidR="009157A7" w:rsidRDefault="0003463E">
      <w:pPr>
        <w:shd w:val="clear" w:color="auto" w:fill="F2F2F2"/>
        <w:spacing w:before="80" w:after="0" w:line="240" w:lineRule="auto"/>
        <w:ind w:left="227"/>
      </w:pPr>
      <w:r>
        <w:rPr>
          <w:rFonts w:ascii="Consolas" w:eastAsia="Consolas" w:hAnsi="Consolas" w:cs="Consolas"/>
          <w:sz w:val="18"/>
        </w:rPr>
        <w:t># K</w:t>
      </w:r>
      <w:r>
        <w:rPr>
          <w:rFonts w:ascii="Consolas" w:eastAsia="Consolas" w:hAnsi="Consolas" w:cs="Consolas"/>
          <w:sz w:val="18"/>
        </w:rPr>
        <w:t>ế</w:t>
      </w:r>
      <w:r>
        <w:rPr>
          <w:rFonts w:ascii="Consolas" w:eastAsia="Consolas" w:hAnsi="Consolas" w:cs="Consolas"/>
          <w:sz w:val="18"/>
        </w:rPr>
        <w:t xml:space="preserve"> ho</w:t>
      </w:r>
      <w:r>
        <w:rPr>
          <w:rFonts w:ascii="Consolas" w:eastAsia="Consolas" w:hAnsi="Consolas" w:cs="Consolas"/>
          <w:sz w:val="18"/>
        </w:rPr>
        <w:t>ạ</w:t>
      </w:r>
      <w:r>
        <w:rPr>
          <w:rFonts w:ascii="Consolas" w:eastAsia="Consolas" w:hAnsi="Consolas" w:cs="Consolas"/>
          <w:sz w:val="18"/>
        </w:rPr>
        <w:t>ch săn: K</w:t>
      </w:r>
      <w:r>
        <w:rPr>
          <w:rFonts w:ascii="Consolas" w:eastAsia="Consolas" w:hAnsi="Consolas" w:cs="Consolas"/>
          <w:sz w:val="18"/>
        </w:rPr>
        <w:t>ế</w:t>
      </w:r>
      <w:r>
        <w:rPr>
          <w:rFonts w:ascii="Consolas" w:eastAsia="Consolas" w:hAnsi="Consolas" w:cs="Consolas"/>
          <w:sz w:val="18"/>
        </w:rPr>
        <w:t xml:space="preserve"> ho</w:t>
      </w:r>
      <w:r>
        <w:rPr>
          <w:rFonts w:ascii="Consolas" w:eastAsia="Consolas" w:hAnsi="Consolas" w:cs="Consolas"/>
          <w:sz w:val="18"/>
        </w:rPr>
        <w:t>ạ</w:t>
      </w:r>
      <w:r>
        <w:rPr>
          <w:rFonts w:ascii="Consolas" w:eastAsia="Consolas" w:hAnsi="Consolas" w:cs="Consolas"/>
          <w:sz w:val="18"/>
        </w:rPr>
        <w:t>ch săn lôg CVE-2021-44228 (Log4Shell)</w:t>
      </w:r>
    </w:p>
    <w:p w14:paraId="4950A6B1"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3617AD3E" w14:textId="77777777" w:rsidR="009157A7" w:rsidRDefault="0003463E">
      <w:pPr>
        <w:shd w:val="clear" w:color="auto" w:fill="F2F2F2"/>
        <w:spacing w:after="0" w:line="240" w:lineRule="auto"/>
        <w:ind w:left="227"/>
      </w:pPr>
      <w:r>
        <w:rPr>
          <w:rFonts w:ascii="Consolas" w:eastAsia="Consolas" w:hAnsi="Consolas" w:cs="Consolas"/>
          <w:sz w:val="18"/>
        </w:rPr>
        <w:t>- **Plan ID:** `hp-cve-2021-44228-a6a545ad` · vòng 1</w:t>
      </w:r>
    </w:p>
    <w:p w14:paraId="455DEE4D" w14:textId="77777777" w:rsidR="009157A7" w:rsidRDefault="0003463E">
      <w:pPr>
        <w:shd w:val="clear" w:color="auto" w:fill="F2F2F2"/>
        <w:spacing w:after="0" w:line="240" w:lineRule="auto"/>
        <w:ind w:left="227"/>
      </w:pPr>
      <w:r>
        <w:rPr>
          <w:rFonts w:ascii="Consolas" w:eastAsia="Consolas" w:hAnsi="Consolas" w:cs="Consolas"/>
          <w:sz w:val="18"/>
        </w:rPr>
        <w:t>- **T</w:t>
      </w:r>
      <w:r>
        <w:rPr>
          <w:rFonts w:ascii="Consolas" w:eastAsia="Consolas" w:hAnsi="Consolas" w:cs="Consolas"/>
          <w:sz w:val="18"/>
        </w:rPr>
        <w:t>ạ</w:t>
      </w:r>
      <w:r>
        <w:rPr>
          <w:rFonts w:ascii="Consolas" w:eastAsia="Consolas" w:hAnsi="Consolas" w:cs="Consolas"/>
          <w:sz w:val="18"/>
        </w:rPr>
        <w:t>o lúc:** 2026-10-09T10:21:42Z · model `nvidia/nemotron-3-super-120b-a12b:free` · PEAK Assistant: không</w:t>
      </w:r>
    </w:p>
    <w:p w14:paraId="3F8BE474" w14:textId="77777777" w:rsidR="009157A7" w:rsidRDefault="0003463E">
      <w:pPr>
        <w:shd w:val="clear" w:color="auto" w:fill="F2F2F2"/>
        <w:spacing w:after="0" w:line="240" w:lineRule="auto"/>
        <w:ind w:left="227"/>
      </w:pPr>
      <w:r>
        <w:rPr>
          <w:rFonts w:ascii="Consolas" w:eastAsia="Consolas" w:hAnsi="Consolas" w:cs="Consolas"/>
          <w:sz w:val="18"/>
        </w:rPr>
        <w:t>- **Ph</w:t>
      </w:r>
      <w:r>
        <w:rPr>
          <w:rFonts w:ascii="Consolas" w:eastAsia="Consolas" w:hAnsi="Consolas" w:cs="Consolas"/>
          <w:sz w:val="18"/>
        </w:rPr>
        <w:t>ạ</w:t>
      </w:r>
      <w:r>
        <w:rPr>
          <w:rFonts w:ascii="Consolas" w:eastAsia="Consolas" w:hAnsi="Consolas" w:cs="Consolas"/>
          <w:sz w:val="18"/>
        </w:rPr>
        <w:t>m vi c</w:t>
      </w:r>
      <w:r>
        <w:rPr>
          <w:rFonts w:ascii="Consolas" w:eastAsia="Consolas" w:hAnsi="Consolas" w:cs="Consolas"/>
          <w:sz w:val="18"/>
        </w:rPr>
        <w:t>ủ</w:t>
      </w:r>
      <w:r>
        <w:rPr>
          <w:rFonts w:ascii="Consolas" w:eastAsia="Consolas" w:hAnsi="Consolas" w:cs="Consolas"/>
          <w:sz w:val="18"/>
        </w:rPr>
        <w:t>a b</w:t>
      </w:r>
      <w:r>
        <w:rPr>
          <w:rFonts w:ascii="Consolas" w:eastAsia="Consolas" w:hAnsi="Consolas" w:cs="Consolas"/>
          <w:sz w:val="18"/>
        </w:rPr>
        <w:t>ả</w:t>
      </w:r>
      <w:r>
        <w:rPr>
          <w:rFonts w:ascii="Consolas" w:eastAsia="Consolas" w:hAnsi="Consolas" w:cs="Consolas"/>
          <w:sz w:val="18"/>
        </w:rPr>
        <w:t>n k</w:t>
      </w:r>
      <w:r>
        <w:rPr>
          <w:rFonts w:ascii="Consolas" w:eastAsia="Consolas" w:hAnsi="Consolas" w:cs="Consolas"/>
          <w:sz w:val="18"/>
        </w:rPr>
        <w:t>ế</w:t>
      </w:r>
      <w:r>
        <w:rPr>
          <w:rFonts w:ascii="Consolas" w:eastAsia="Consolas" w:hAnsi="Consolas" w:cs="Consolas"/>
          <w:sz w:val="18"/>
        </w:rPr>
        <w:t xml:space="preserve"> ho</w:t>
      </w:r>
      <w:r>
        <w:rPr>
          <w:rFonts w:ascii="Consolas" w:eastAsia="Consolas" w:hAnsi="Consolas" w:cs="Consolas"/>
          <w:sz w:val="18"/>
        </w:rPr>
        <w:t>ạ</w:t>
      </w:r>
      <w:r>
        <w:rPr>
          <w:rFonts w:ascii="Consolas" w:eastAsia="Consolas" w:hAnsi="Consolas" w:cs="Consolas"/>
          <w:sz w:val="18"/>
        </w:rPr>
        <w:t>ch này:** ch</w:t>
      </w:r>
      <w:r>
        <w:rPr>
          <w:rFonts w:ascii="Consolas" w:eastAsia="Consolas" w:hAnsi="Consolas" w:cs="Consolas"/>
          <w:sz w:val="18"/>
        </w:rPr>
        <w:t>ỉ</w:t>
      </w:r>
      <w:r>
        <w:rPr>
          <w:rFonts w:ascii="Consolas" w:eastAsia="Consolas" w:hAnsi="Consolas" w:cs="Consolas"/>
          <w:sz w:val="18"/>
        </w:rPr>
        <w:t xml:space="preserve"> giai đo</w:t>
      </w:r>
      <w:r>
        <w:rPr>
          <w:rFonts w:ascii="Consolas" w:eastAsia="Consolas" w:hAnsi="Consolas" w:cs="Consolas"/>
          <w:sz w:val="18"/>
        </w:rPr>
        <w:t>ạ</w:t>
      </w:r>
      <w:r>
        <w:rPr>
          <w:rFonts w:ascii="Consolas" w:eastAsia="Consolas" w:hAnsi="Consolas" w:cs="Consolas"/>
          <w:sz w:val="18"/>
        </w:rPr>
        <w:t>n **Prepare**. Không truy c</w:t>
      </w:r>
      <w:r>
        <w:rPr>
          <w:rFonts w:ascii="Consolas" w:eastAsia="Consolas" w:hAnsi="Consolas" w:cs="Consolas"/>
          <w:sz w:val="18"/>
        </w:rPr>
        <w:t>ậ</w:t>
      </w:r>
      <w:r>
        <w:rPr>
          <w:rFonts w:ascii="Consolas" w:eastAsia="Consolas" w:hAnsi="Consolas" w:cs="Consolas"/>
          <w:sz w:val="18"/>
        </w:rPr>
        <w:t>p h</w:t>
      </w:r>
      <w:r>
        <w:rPr>
          <w:rFonts w:ascii="Consolas" w:eastAsia="Consolas" w:hAnsi="Consolas" w:cs="Consolas"/>
          <w:sz w:val="18"/>
        </w:rPr>
        <w:t>ệ</w:t>
      </w:r>
      <w:r>
        <w:rPr>
          <w:rFonts w:ascii="Consolas" w:eastAsia="Consolas" w:hAnsi="Consolas" w:cs="Consolas"/>
          <w:sz w:val="18"/>
        </w:rPr>
        <w:t xml:space="preserve"> th</w:t>
      </w:r>
      <w:r>
        <w:rPr>
          <w:rFonts w:ascii="Consolas" w:eastAsia="Consolas" w:hAnsi="Consolas" w:cs="Consolas"/>
          <w:sz w:val="18"/>
        </w:rPr>
        <w:t>ố</w:t>
      </w:r>
      <w:r>
        <w:rPr>
          <w:rFonts w:ascii="Consolas" w:eastAsia="Consolas" w:hAnsi="Consolas" w:cs="Consolas"/>
          <w:sz w:val="18"/>
        </w:rPr>
        <w:t>ng n</w:t>
      </w:r>
      <w:r>
        <w:rPr>
          <w:rFonts w:ascii="Consolas" w:eastAsia="Consolas" w:hAnsi="Consolas" w:cs="Consolas"/>
          <w:sz w:val="18"/>
        </w:rPr>
        <w:t>ộ</w:t>
      </w:r>
      <w:r>
        <w:rPr>
          <w:rFonts w:ascii="Consolas" w:eastAsia="Consolas" w:hAnsi="Consolas" w:cs="Consolas"/>
          <w:sz w:val="18"/>
        </w:rPr>
        <w:t>i b</w:t>
      </w:r>
      <w:r>
        <w:rPr>
          <w:rFonts w:ascii="Consolas" w:eastAsia="Consolas" w:hAnsi="Consolas" w:cs="Consolas"/>
          <w:sz w:val="18"/>
        </w:rPr>
        <w:t>ộ</w:t>
      </w:r>
      <w:r>
        <w:rPr>
          <w:rFonts w:ascii="Consolas" w:eastAsia="Consolas" w:hAnsi="Consolas" w:cs="Consolas"/>
          <w:sz w:val="18"/>
        </w:rPr>
        <w:t>, không ch</w:t>
      </w:r>
      <w:r>
        <w:rPr>
          <w:rFonts w:ascii="Consolas" w:eastAsia="Consolas" w:hAnsi="Consolas" w:cs="Consolas"/>
          <w:sz w:val="18"/>
        </w:rPr>
        <w:t>ạ</w:t>
      </w:r>
      <w:r>
        <w:rPr>
          <w:rFonts w:ascii="Consolas" w:eastAsia="Consolas" w:hAnsi="Consolas" w:cs="Consolas"/>
          <w:sz w:val="18"/>
        </w:rPr>
        <w:t>y PoC; các truy v</w:t>
      </w:r>
      <w:r>
        <w:rPr>
          <w:rFonts w:ascii="Consolas" w:eastAsia="Consolas" w:hAnsi="Consolas" w:cs="Consolas"/>
          <w:sz w:val="18"/>
        </w:rPr>
        <w:t>ấ</w:t>
      </w:r>
      <w:r>
        <w:rPr>
          <w:rFonts w:ascii="Consolas" w:eastAsia="Consolas" w:hAnsi="Consolas" w:cs="Consolas"/>
          <w:sz w:val="18"/>
        </w:rPr>
        <w:t>n dư</w:t>
      </w:r>
      <w:r>
        <w:rPr>
          <w:rFonts w:ascii="Consolas" w:eastAsia="Consolas" w:hAnsi="Consolas" w:cs="Consolas"/>
          <w:sz w:val="18"/>
        </w:rPr>
        <w:t>ớ</w:t>
      </w:r>
      <w:r>
        <w:rPr>
          <w:rFonts w:ascii="Consolas" w:eastAsia="Consolas" w:hAnsi="Consolas" w:cs="Consolas"/>
          <w:sz w:val="18"/>
        </w:rPr>
        <w:t>i đây do đ</w:t>
      </w:r>
      <w:r>
        <w:rPr>
          <w:rFonts w:ascii="Consolas" w:eastAsia="Consolas" w:hAnsi="Consolas" w:cs="Consolas"/>
          <w:sz w:val="18"/>
        </w:rPr>
        <w:t>ộ</w:t>
      </w:r>
      <w:r>
        <w:rPr>
          <w:rFonts w:ascii="Consolas" w:eastAsia="Consolas" w:hAnsi="Consolas" w:cs="Consolas"/>
          <w:sz w:val="18"/>
        </w:rPr>
        <w:t>i Execute ch</w:t>
      </w:r>
      <w:r>
        <w:rPr>
          <w:rFonts w:ascii="Consolas" w:eastAsia="Consolas" w:hAnsi="Consolas" w:cs="Consolas"/>
          <w:sz w:val="18"/>
        </w:rPr>
        <w:t>ạ</w:t>
      </w:r>
      <w:r>
        <w:rPr>
          <w:rFonts w:ascii="Consolas" w:eastAsia="Consolas" w:hAnsi="Consolas" w:cs="Consolas"/>
          <w:sz w:val="18"/>
        </w:rPr>
        <w:t>y trên d</w:t>
      </w:r>
      <w:r>
        <w:rPr>
          <w:rFonts w:ascii="Consolas" w:eastAsia="Consolas" w:hAnsi="Consolas" w:cs="Consolas"/>
          <w:sz w:val="18"/>
        </w:rPr>
        <w:t>ữ</w:t>
      </w:r>
      <w:r>
        <w:rPr>
          <w:rFonts w:ascii="Consolas" w:eastAsia="Consolas" w:hAnsi="Consolas" w:cs="Consolas"/>
          <w:sz w:val="18"/>
        </w:rPr>
        <w:t xml:space="preserve"> li</w:t>
      </w:r>
      <w:r>
        <w:rPr>
          <w:rFonts w:ascii="Consolas" w:eastAsia="Consolas" w:hAnsi="Consolas" w:cs="Consolas"/>
          <w:sz w:val="18"/>
        </w:rPr>
        <w:t>ệ</w:t>
      </w:r>
      <w:r>
        <w:rPr>
          <w:rFonts w:ascii="Consolas" w:eastAsia="Consolas" w:hAnsi="Consolas" w:cs="Consolas"/>
          <w:sz w:val="18"/>
        </w:rPr>
        <w:t>u c</w:t>
      </w:r>
      <w:r>
        <w:rPr>
          <w:rFonts w:ascii="Consolas" w:eastAsia="Consolas" w:hAnsi="Consolas" w:cs="Consolas"/>
          <w:sz w:val="18"/>
        </w:rPr>
        <w:t>ủ</w:t>
      </w:r>
      <w:r>
        <w:rPr>
          <w:rFonts w:ascii="Consolas" w:eastAsia="Consolas" w:hAnsi="Consolas" w:cs="Consolas"/>
          <w:sz w:val="18"/>
        </w:rPr>
        <w:t>a h</w:t>
      </w:r>
      <w:r>
        <w:rPr>
          <w:rFonts w:ascii="Consolas" w:eastAsia="Consolas" w:hAnsi="Consolas" w:cs="Consolas"/>
          <w:sz w:val="18"/>
        </w:rPr>
        <w:t>ọ</w:t>
      </w:r>
      <w:r>
        <w:rPr>
          <w:rFonts w:ascii="Consolas" w:eastAsia="Consolas" w:hAnsi="Consolas" w:cs="Consolas"/>
          <w:sz w:val="18"/>
        </w:rPr>
        <w:t>.</w:t>
      </w:r>
    </w:p>
    <w:p w14:paraId="74C7FFDE"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37AFDDA9" w14:textId="77777777" w:rsidR="009157A7" w:rsidRDefault="0003463E">
      <w:pPr>
        <w:shd w:val="clear" w:color="auto" w:fill="F2F2F2"/>
        <w:spacing w:after="0" w:line="240" w:lineRule="auto"/>
        <w:ind w:left="227"/>
      </w:pPr>
      <w:r>
        <w:rPr>
          <w:rFonts w:ascii="Consolas" w:eastAsia="Consolas" w:hAnsi="Consolas" w:cs="Consolas"/>
          <w:sz w:val="18"/>
        </w:rPr>
        <w:t>## Gi</w:t>
      </w:r>
      <w:r>
        <w:rPr>
          <w:rFonts w:ascii="Consolas" w:eastAsia="Consolas" w:hAnsi="Consolas" w:cs="Consolas"/>
          <w:sz w:val="18"/>
        </w:rPr>
        <w:t>ả</w:t>
      </w:r>
      <w:r>
        <w:rPr>
          <w:rFonts w:ascii="Consolas" w:eastAsia="Consolas" w:hAnsi="Consolas" w:cs="Consolas"/>
          <w:sz w:val="18"/>
        </w:rPr>
        <w:t xml:space="preserve"> thuy</w:t>
      </w:r>
      <w:r>
        <w:rPr>
          <w:rFonts w:ascii="Consolas" w:eastAsia="Consolas" w:hAnsi="Consolas" w:cs="Consolas"/>
          <w:sz w:val="18"/>
        </w:rPr>
        <w:t>ế</w:t>
      </w:r>
      <w:r>
        <w:rPr>
          <w:rFonts w:ascii="Consolas" w:eastAsia="Consolas" w:hAnsi="Consolas" w:cs="Consolas"/>
          <w:sz w:val="18"/>
        </w:rPr>
        <w:t>t</w:t>
      </w:r>
    </w:p>
    <w:p w14:paraId="70D77987"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155E27C8" w14:textId="77777777" w:rsidR="009157A7" w:rsidRDefault="0003463E">
      <w:pPr>
        <w:shd w:val="clear" w:color="auto" w:fill="F2F2F2"/>
        <w:spacing w:after="0" w:line="240" w:lineRule="auto"/>
        <w:ind w:left="227"/>
      </w:pPr>
      <w:r>
        <w:rPr>
          <w:rFonts w:ascii="Consolas" w:eastAsia="Consolas" w:hAnsi="Consolas" w:cs="Consolas"/>
          <w:sz w:val="18"/>
        </w:rPr>
        <w:t>Gi</w:t>
      </w:r>
      <w:r>
        <w:rPr>
          <w:rFonts w:ascii="Consolas" w:eastAsia="Consolas" w:hAnsi="Consolas" w:cs="Consolas"/>
          <w:sz w:val="18"/>
        </w:rPr>
        <w:t>ả</w:t>
      </w:r>
      <w:r>
        <w:rPr>
          <w:rFonts w:ascii="Consolas" w:eastAsia="Consolas" w:hAnsi="Consolas" w:cs="Consolas"/>
          <w:sz w:val="18"/>
        </w:rPr>
        <w:t xml:space="preserve"> s</w:t>
      </w:r>
      <w:r>
        <w:rPr>
          <w:rFonts w:ascii="Consolas" w:eastAsia="Consolas" w:hAnsi="Consolas" w:cs="Consolas"/>
          <w:sz w:val="18"/>
        </w:rPr>
        <w:t>ử</w:t>
      </w:r>
      <w:r>
        <w:rPr>
          <w:rFonts w:ascii="Consolas" w:eastAsia="Consolas" w:hAnsi="Consolas" w:cs="Consolas"/>
          <w:sz w:val="18"/>
        </w:rPr>
        <w:t xml:space="preserve"> công khai PoC cho CVE-2021-44228 đư</w:t>
      </w:r>
      <w:r>
        <w:rPr>
          <w:rFonts w:ascii="Consolas" w:eastAsia="Consolas" w:hAnsi="Consolas" w:cs="Consolas"/>
          <w:sz w:val="18"/>
        </w:rPr>
        <w:t>ợ</w:t>
      </w:r>
      <w:r>
        <w:rPr>
          <w:rFonts w:ascii="Consolas" w:eastAsia="Consolas" w:hAnsi="Consolas" w:cs="Consolas"/>
          <w:sz w:val="18"/>
        </w:rPr>
        <w:t>c dùng ch</w:t>
      </w:r>
      <w:r>
        <w:rPr>
          <w:rFonts w:ascii="Consolas" w:eastAsia="Consolas" w:hAnsi="Consolas" w:cs="Consolas"/>
          <w:sz w:val="18"/>
        </w:rPr>
        <w:t>ố</w:t>
      </w:r>
      <w:r>
        <w:rPr>
          <w:rFonts w:ascii="Consolas" w:eastAsia="Consolas" w:hAnsi="Consolas" w:cs="Consolas"/>
          <w:sz w:val="18"/>
        </w:rPr>
        <w:t>ng l</w:t>
      </w:r>
      <w:r>
        <w:rPr>
          <w:rFonts w:ascii="Consolas" w:eastAsia="Consolas" w:hAnsi="Consolas" w:cs="Consolas"/>
          <w:sz w:val="18"/>
        </w:rPr>
        <w:t>ạ</w:t>
      </w:r>
      <w:r>
        <w:rPr>
          <w:rFonts w:ascii="Consolas" w:eastAsia="Consolas" w:hAnsi="Consolas" w:cs="Consolas"/>
          <w:sz w:val="18"/>
        </w:rPr>
        <w:t>i môi trư</w:t>
      </w:r>
      <w:r>
        <w:rPr>
          <w:rFonts w:ascii="Consolas" w:eastAsia="Consolas" w:hAnsi="Consolas" w:cs="Consolas"/>
          <w:sz w:val="18"/>
        </w:rPr>
        <w:t>ờ</w:t>
      </w:r>
      <w:r>
        <w:rPr>
          <w:rFonts w:ascii="Consolas" w:eastAsia="Consolas" w:hAnsi="Consolas" w:cs="Consolas"/>
          <w:sz w:val="18"/>
        </w:rPr>
        <w:t>ng c</w:t>
      </w:r>
      <w:r>
        <w:rPr>
          <w:rFonts w:ascii="Consolas" w:eastAsia="Consolas" w:hAnsi="Consolas" w:cs="Consolas"/>
          <w:sz w:val="18"/>
        </w:rPr>
        <w:t>ủ</w:t>
      </w:r>
      <w:r>
        <w:rPr>
          <w:rFonts w:ascii="Consolas" w:eastAsia="Consolas" w:hAnsi="Consolas" w:cs="Consolas"/>
          <w:sz w:val="18"/>
        </w:rPr>
        <w:t>a chúng ta; ki</w:t>
      </w:r>
      <w:r>
        <w:rPr>
          <w:rFonts w:ascii="Consolas" w:eastAsia="Consolas" w:hAnsi="Consolas" w:cs="Consolas"/>
          <w:sz w:val="18"/>
        </w:rPr>
        <w:t>ể</w:t>
      </w:r>
      <w:r>
        <w:rPr>
          <w:rFonts w:ascii="Consolas" w:eastAsia="Consolas" w:hAnsi="Consolas" w:cs="Consolas"/>
          <w:sz w:val="18"/>
        </w:rPr>
        <w:t>m tra xem có d</w:t>
      </w:r>
      <w:r>
        <w:rPr>
          <w:rFonts w:ascii="Consolas" w:eastAsia="Consolas" w:hAnsi="Consolas" w:cs="Consolas"/>
          <w:sz w:val="18"/>
        </w:rPr>
        <w:t>ấ</w:t>
      </w:r>
      <w:r>
        <w:rPr>
          <w:rFonts w:ascii="Consolas" w:eastAsia="Consolas" w:hAnsi="Consolas" w:cs="Consolas"/>
          <w:sz w:val="18"/>
        </w:rPr>
        <w:t>u hi</w:t>
      </w:r>
      <w:r>
        <w:rPr>
          <w:rFonts w:ascii="Consolas" w:eastAsia="Consolas" w:hAnsi="Consolas" w:cs="Consolas"/>
          <w:sz w:val="18"/>
        </w:rPr>
        <w:t>ệ</w:t>
      </w:r>
      <w:r>
        <w:rPr>
          <w:rFonts w:ascii="Consolas" w:eastAsia="Consolas" w:hAnsi="Consolas" w:cs="Consolas"/>
          <w:sz w:val="18"/>
        </w:rPr>
        <w:t>u t</w:t>
      </w:r>
      <w:r>
        <w:rPr>
          <w:rFonts w:ascii="Consolas" w:eastAsia="Consolas" w:hAnsi="Consolas" w:cs="Consolas"/>
          <w:sz w:val="18"/>
        </w:rPr>
        <w:t>ấ</w:t>
      </w:r>
      <w:r>
        <w:rPr>
          <w:rFonts w:ascii="Consolas" w:eastAsia="Consolas" w:hAnsi="Consolas" w:cs="Consolas"/>
          <w:sz w:val="18"/>
        </w:rPr>
        <w:t>n công nào x</w:t>
      </w:r>
      <w:r>
        <w:rPr>
          <w:rFonts w:ascii="Consolas" w:eastAsia="Consolas" w:hAnsi="Consolas" w:cs="Consolas"/>
          <w:sz w:val="18"/>
        </w:rPr>
        <w:t>ả</w:t>
      </w:r>
      <w:r>
        <w:rPr>
          <w:rFonts w:ascii="Consolas" w:eastAsia="Consolas" w:hAnsi="Consolas" w:cs="Consolas"/>
          <w:sz w:val="18"/>
        </w:rPr>
        <w:t>y ra không.</w:t>
      </w:r>
    </w:p>
    <w:p w14:paraId="5828E152"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3358F370" w14:textId="77777777" w:rsidR="009157A7" w:rsidRDefault="0003463E">
      <w:pPr>
        <w:shd w:val="clear" w:color="auto" w:fill="F2F2F2"/>
        <w:spacing w:after="0" w:line="240" w:lineRule="auto"/>
        <w:ind w:left="227"/>
      </w:pPr>
      <w:r>
        <w:rPr>
          <w:rFonts w:ascii="Consolas" w:eastAsia="Consolas" w:hAnsi="Consolas" w:cs="Consolas"/>
          <w:sz w:val="18"/>
        </w:rPr>
        <w:t>## Tình báo đ</w:t>
      </w:r>
      <w:r>
        <w:rPr>
          <w:rFonts w:ascii="Consolas" w:eastAsia="Consolas" w:hAnsi="Consolas" w:cs="Consolas"/>
          <w:sz w:val="18"/>
        </w:rPr>
        <w:t>ầ</w:t>
      </w:r>
      <w:r>
        <w:rPr>
          <w:rFonts w:ascii="Consolas" w:eastAsia="Consolas" w:hAnsi="Consolas" w:cs="Consolas"/>
          <w:sz w:val="18"/>
        </w:rPr>
        <w:t>u vào</w:t>
      </w:r>
    </w:p>
    <w:p w14:paraId="767FD1B2"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209C9AD8" w14:textId="77777777" w:rsidR="009157A7" w:rsidRDefault="0003463E">
      <w:pPr>
        <w:shd w:val="clear" w:color="auto" w:fill="F2F2F2"/>
        <w:spacing w:after="0" w:line="240" w:lineRule="auto"/>
        <w:ind w:left="227"/>
      </w:pPr>
      <w:r>
        <w:rPr>
          <w:rFonts w:ascii="Consolas" w:eastAsia="Consolas" w:hAnsi="Consolas" w:cs="Consolas"/>
          <w:sz w:val="18"/>
        </w:rPr>
        <w:t>- **CVE:** CVE-2021-44228 · m</w:t>
      </w:r>
      <w:r>
        <w:rPr>
          <w:rFonts w:ascii="Consolas" w:eastAsia="Consolas" w:hAnsi="Consolas" w:cs="Consolas"/>
          <w:sz w:val="18"/>
        </w:rPr>
        <w:t>ứ</w:t>
      </w:r>
      <w:r>
        <w:rPr>
          <w:rFonts w:ascii="Consolas" w:eastAsia="Consolas" w:hAnsi="Consolas" w:cs="Consolas"/>
          <w:sz w:val="18"/>
        </w:rPr>
        <w:t>c CRITICAL (10.0) · **CISA KEV: đã b</w:t>
      </w:r>
      <w:r>
        <w:rPr>
          <w:rFonts w:ascii="Consolas" w:eastAsia="Consolas" w:hAnsi="Consolas" w:cs="Consolas"/>
          <w:sz w:val="18"/>
        </w:rPr>
        <w:t>ị</w:t>
      </w:r>
      <w:r>
        <w:rPr>
          <w:rFonts w:ascii="Consolas" w:eastAsia="Consolas" w:hAnsi="Consolas" w:cs="Consolas"/>
          <w:sz w:val="18"/>
        </w:rPr>
        <w:t xml:space="preserve"> khai thác ngoài th</w:t>
      </w:r>
      <w:r>
        <w:rPr>
          <w:rFonts w:ascii="Consolas" w:eastAsia="Consolas" w:hAnsi="Consolas" w:cs="Consolas"/>
          <w:sz w:val="18"/>
        </w:rPr>
        <w:t>ự</w:t>
      </w:r>
      <w:r>
        <w:rPr>
          <w:rFonts w:ascii="Consolas" w:eastAsia="Consolas" w:hAnsi="Consolas" w:cs="Consolas"/>
          <w:sz w:val="18"/>
        </w:rPr>
        <w:t>c t</w:t>
      </w:r>
      <w:r>
        <w:rPr>
          <w:rFonts w:ascii="Consolas" w:eastAsia="Consolas" w:hAnsi="Consolas" w:cs="Consolas"/>
          <w:sz w:val="18"/>
        </w:rPr>
        <w:t>ế</w:t>
      </w:r>
      <w:r>
        <w:rPr>
          <w:rFonts w:ascii="Consolas" w:eastAsia="Consolas" w:hAnsi="Consolas" w:cs="Consolas"/>
          <w:sz w:val="18"/>
        </w:rPr>
        <w:t>**</w:t>
      </w:r>
    </w:p>
    <w:p w14:paraId="32ED09A4" w14:textId="77777777" w:rsidR="009157A7" w:rsidRDefault="0003463E">
      <w:pPr>
        <w:shd w:val="clear" w:color="auto" w:fill="F2F2F2"/>
        <w:spacing w:after="0" w:line="240" w:lineRule="auto"/>
        <w:ind w:left="227"/>
      </w:pPr>
      <w:r>
        <w:rPr>
          <w:rFonts w:ascii="Consolas" w:eastAsia="Consolas" w:hAnsi="Consolas" w:cs="Consolas"/>
          <w:sz w:val="18"/>
        </w:rPr>
        <w:t>- **Mô t</w:t>
      </w:r>
      <w:r>
        <w:rPr>
          <w:rFonts w:ascii="Consolas" w:eastAsia="Consolas" w:hAnsi="Consolas" w:cs="Consolas"/>
          <w:sz w:val="18"/>
        </w:rPr>
        <w:t>ả</w:t>
      </w:r>
      <w:r>
        <w:rPr>
          <w:rFonts w:ascii="Consolas" w:eastAsia="Consolas" w:hAnsi="Consolas" w:cs="Consolas"/>
          <w:sz w:val="18"/>
        </w:rPr>
        <w:t>:** Apache Log4j2 2.0-beta9 through 2.15.0 (excluding security releases 2.12.2, 2.12.3, and 2.3.1) JNDI features used in configuration, log messages, and parameters do not protect against attacker controlled LDAP and other JNDI related endpoints. An attacker who can control log messages or log message parameters can execute arbitrary code loaded from LDAP servers when message lookup substitution is enabled. From log4j 2.15.0, this behavior has been disabled by default. From version 2.16.0 (along with 2.12.</w:t>
      </w:r>
      <w:r>
        <w:rPr>
          <w:rFonts w:ascii="Consolas" w:eastAsia="Consolas" w:hAnsi="Consolas" w:cs="Consolas"/>
          <w:sz w:val="18"/>
        </w:rPr>
        <w:t>2, 2.12.3, and 2.3.1), this functionality has been completely removed. Note that this vulnera</w:t>
      </w:r>
    </w:p>
    <w:p w14:paraId="4A97A2C2" w14:textId="77777777" w:rsidR="009157A7" w:rsidRDefault="0003463E">
      <w:pPr>
        <w:shd w:val="clear" w:color="auto" w:fill="F2F2F2"/>
        <w:spacing w:after="0" w:line="240" w:lineRule="auto"/>
        <w:ind w:left="227"/>
      </w:pPr>
      <w:r>
        <w:rPr>
          <w:rFonts w:ascii="Consolas" w:eastAsia="Consolas" w:hAnsi="Consolas" w:cs="Consolas"/>
          <w:sz w:val="18"/>
        </w:rPr>
        <w:t>- **PoC:** [fullhunt/log4j-scan](https://github.com/fullhunt/log4j-scan) · 3,426 sao</w:t>
      </w:r>
    </w:p>
    <w:p w14:paraId="364BBF93" w14:textId="77777777" w:rsidR="009157A7" w:rsidRDefault="0003463E">
      <w:pPr>
        <w:shd w:val="clear" w:color="auto" w:fill="F2F2F2"/>
        <w:spacing w:after="0" w:line="240" w:lineRule="auto"/>
        <w:ind w:left="227"/>
      </w:pPr>
      <w:r>
        <w:rPr>
          <w:rFonts w:ascii="Consolas" w:eastAsia="Consolas" w:hAnsi="Consolas" w:cs="Consolas"/>
          <w:sz w:val="18"/>
        </w:rPr>
        <w:t>- **PoC:** [NCSC-NL/log4shell](https://github.com/NCSC-NL/log4shell) · 1,881 sao · đã lưu tr</w:t>
      </w:r>
      <w:r>
        <w:rPr>
          <w:rFonts w:ascii="Consolas" w:eastAsia="Consolas" w:hAnsi="Consolas" w:cs="Consolas"/>
          <w:sz w:val="18"/>
        </w:rPr>
        <w:t>ữ</w:t>
      </w:r>
      <w:r>
        <w:rPr>
          <w:rFonts w:ascii="Consolas" w:eastAsia="Consolas" w:hAnsi="Consolas" w:cs="Consolas"/>
          <w:sz w:val="18"/>
        </w:rPr>
        <w:t xml:space="preserve"> (archived)</w:t>
      </w:r>
    </w:p>
    <w:p w14:paraId="13012EBD" w14:textId="77777777" w:rsidR="009157A7" w:rsidRDefault="0003463E">
      <w:pPr>
        <w:shd w:val="clear" w:color="auto" w:fill="F2F2F2"/>
        <w:spacing w:after="0" w:line="240" w:lineRule="auto"/>
        <w:ind w:left="227"/>
      </w:pPr>
      <w:r>
        <w:rPr>
          <w:rFonts w:ascii="Consolas" w:eastAsia="Consolas" w:hAnsi="Consolas" w:cs="Consolas"/>
          <w:sz w:val="18"/>
        </w:rPr>
        <w:t>- **PoC:** [kozmer/log4j-shell-poc](https://github.com/kozmer/log4j-shell-poc) · 1,846 sao · đã lưu tr</w:t>
      </w:r>
      <w:r>
        <w:rPr>
          <w:rFonts w:ascii="Consolas" w:eastAsia="Consolas" w:hAnsi="Consolas" w:cs="Consolas"/>
          <w:sz w:val="18"/>
        </w:rPr>
        <w:t>ữ</w:t>
      </w:r>
      <w:r>
        <w:rPr>
          <w:rFonts w:ascii="Consolas" w:eastAsia="Consolas" w:hAnsi="Consolas" w:cs="Consolas"/>
          <w:sz w:val="18"/>
        </w:rPr>
        <w:t xml:space="preserve"> (archived)</w:t>
      </w:r>
    </w:p>
    <w:p w14:paraId="2F6AD550" w14:textId="77777777" w:rsidR="009157A7" w:rsidRDefault="0003463E">
      <w:pPr>
        <w:shd w:val="clear" w:color="auto" w:fill="F2F2F2"/>
        <w:spacing w:after="0" w:line="240" w:lineRule="auto"/>
        <w:ind w:left="227"/>
      </w:pPr>
      <w:r>
        <w:rPr>
          <w:rFonts w:ascii="Consolas" w:eastAsia="Consolas" w:hAnsi="Consolas" w:cs="Consolas"/>
          <w:sz w:val="18"/>
        </w:rPr>
        <w:t>- ⚠ NCSC-NL/log4shell is archived</w:t>
      </w:r>
    </w:p>
    <w:p w14:paraId="308630EF" w14:textId="77777777" w:rsidR="009157A7" w:rsidRDefault="0003463E">
      <w:pPr>
        <w:shd w:val="clear" w:color="auto" w:fill="F2F2F2"/>
        <w:spacing w:after="160" w:line="240" w:lineRule="auto"/>
        <w:ind w:left="227"/>
      </w:pPr>
      <w:r>
        <w:rPr>
          <w:rFonts w:ascii="Consolas" w:eastAsia="Consolas" w:hAnsi="Consolas" w:cs="Consolas"/>
          <w:sz w:val="18"/>
        </w:rPr>
        <w:t>- ⚠ kozmer/log4j-shell-poc is archived</w:t>
      </w:r>
    </w:p>
    <w:p w14:paraId="2710169E" w14:textId="77777777" w:rsidR="009157A7" w:rsidRDefault="0003463E">
      <w:pPr>
        <w:pStyle w:val="Heading3"/>
      </w:pPr>
      <w:r>
        <w:lastRenderedPageBreak/>
        <w:t>I.2. Giai đoạn hậu khai thác</w:t>
      </w:r>
    </w:p>
    <w:p w14:paraId="2F40846A" w14:textId="77777777" w:rsidR="009157A7" w:rsidRDefault="0003463E">
      <w:pPr>
        <w:shd w:val="clear" w:color="auto" w:fill="F2F2F2"/>
        <w:spacing w:before="80" w:after="0" w:line="240" w:lineRule="auto"/>
        <w:ind w:left="227"/>
      </w:pPr>
      <w:r>
        <w:rPr>
          <w:rFonts w:ascii="Consolas" w:eastAsia="Consolas" w:hAnsi="Consolas" w:cs="Consolas"/>
          <w:sz w:val="18"/>
        </w:rPr>
        <w:t>### S3 — K</w:t>
      </w:r>
      <w:r>
        <w:rPr>
          <w:rFonts w:ascii="Consolas" w:eastAsia="Consolas" w:hAnsi="Consolas" w:cs="Consolas"/>
          <w:sz w:val="18"/>
        </w:rPr>
        <w:t>ế</w:t>
      </w:r>
      <w:r>
        <w:rPr>
          <w:rFonts w:ascii="Consolas" w:eastAsia="Consolas" w:hAnsi="Consolas" w:cs="Consolas"/>
          <w:sz w:val="18"/>
        </w:rPr>
        <w:t>t n</w:t>
      </w:r>
      <w:r>
        <w:rPr>
          <w:rFonts w:ascii="Consolas" w:eastAsia="Consolas" w:hAnsi="Consolas" w:cs="Consolas"/>
          <w:sz w:val="18"/>
        </w:rPr>
        <w:t>ố</w:t>
      </w:r>
      <w:r>
        <w:rPr>
          <w:rFonts w:ascii="Consolas" w:eastAsia="Consolas" w:hAnsi="Consolas" w:cs="Consolas"/>
          <w:sz w:val="18"/>
        </w:rPr>
        <w:t>i ra ngoài t</w:t>
      </w:r>
      <w:r>
        <w:rPr>
          <w:rFonts w:ascii="Consolas" w:eastAsia="Consolas" w:hAnsi="Consolas" w:cs="Consolas"/>
          <w:sz w:val="18"/>
        </w:rPr>
        <w:t>ớ</w:t>
      </w:r>
      <w:r>
        <w:rPr>
          <w:rFonts w:ascii="Consolas" w:eastAsia="Consolas" w:hAnsi="Consolas" w:cs="Consolas"/>
          <w:sz w:val="18"/>
        </w:rPr>
        <w:t>i mi</w:t>
      </w:r>
      <w:r>
        <w:rPr>
          <w:rFonts w:ascii="Consolas" w:eastAsia="Consolas" w:hAnsi="Consolas" w:cs="Consolas"/>
          <w:sz w:val="18"/>
        </w:rPr>
        <w:t>ề</w:t>
      </w:r>
      <w:r>
        <w:rPr>
          <w:rFonts w:ascii="Consolas" w:eastAsia="Consolas" w:hAnsi="Consolas" w:cs="Consolas"/>
          <w:sz w:val="18"/>
        </w:rPr>
        <w:t>n OAST ho</w:t>
      </w:r>
      <w:r>
        <w:rPr>
          <w:rFonts w:ascii="Consolas" w:eastAsia="Consolas" w:hAnsi="Consolas" w:cs="Consolas"/>
          <w:sz w:val="18"/>
        </w:rPr>
        <w:t>ặ</w:t>
      </w:r>
      <w:r>
        <w:rPr>
          <w:rFonts w:ascii="Consolas" w:eastAsia="Consolas" w:hAnsi="Consolas" w:cs="Consolas"/>
          <w:sz w:val="18"/>
        </w:rPr>
        <w:t>c t</w:t>
      </w:r>
      <w:r>
        <w:rPr>
          <w:rFonts w:ascii="Consolas" w:eastAsia="Consolas" w:hAnsi="Consolas" w:cs="Consolas"/>
          <w:sz w:val="18"/>
        </w:rPr>
        <w:t>ạ</w:t>
      </w:r>
      <w:r>
        <w:rPr>
          <w:rFonts w:ascii="Consolas" w:eastAsia="Consolas" w:hAnsi="Consolas" w:cs="Consolas"/>
          <w:sz w:val="18"/>
        </w:rPr>
        <w:t>o ti</w:t>
      </w:r>
      <w:r>
        <w:rPr>
          <w:rFonts w:ascii="Consolas" w:eastAsia="Consolas" w:hAnsi="Consolas" w:cs="Consolas"/>
          <w:sz w:val="18"/>
        </w:rPr>
        <w:t>ế</w:t>
      </w:r>
      <w:r>
        <w:rPr>
          <w:rFonts w:ascii="Consolas" w:eastAsia="Consolas" w:hAnsi="Consolas" w:cs="Consolas"/>
          <w:sz w:val="18"/>
        </w:rPr>
        <w:t>n trình shell t</w:t>
      </w:r>
      <w:r>
        <w:rPr>
          <w:rFonts w:ascii="Consolas" w:eastAsia="Consolas" w:hAnsi="Consolas" w:cs="Consolas"/>
          <w:sz w:val="18"/>
        </w:rPr>
        <w:t>ừ</w:t>
      </w:r>
      <w:r>
        <w:rPr>
          <w:rFonts w:ascii="Consolas" w:eastAsia="Consolas" w:hAnsi="Consolas" w:cs="Consolas"/>
          <w:sz w:val="18"/>
        </w:rPr>
        <w:t xml:space="preserve"> d</w:t>
      </w:r>
      <w:r>
        <w:rPr>
          <w:rFonts w:ascii="Consolas" w:eastAsia="Consolas" w:hAnsi="Consolas" w:cs="Consolas"/>
          <w:sz w:val="18"/>
        </w:rPr>
        <w:t>ị</w:t>
      </w:r>
      <w:r>
        <w:rPr>
          <w:rFonts w:ascii="Consolas" w:eastAsia="Consolas" w:hAnsi="Consolas" w:cs="Consolas"/>
          <w:sz w:val="18"/>
        </w:rPr>
        <w:t>ch v</w:t>
      </w:r>
      <w:r>
        <w:rPr>
          <w:rFonts w:ascii="Consolas" w:eastAsia="Consolas" w:hAnsi="Consolas" w:cs="Consolas"/>
          <w:sz w:val="18"/>
        </w:rPr>
        <w:t>ụ</w:t>
      </w:r>
      <w:r>
        <w:rPr>
          <w:rFonts w:ascii="Consolas" w:eastAsia="Consolas" w:hAnsi="Consolas" w:cs="Consolas"/>
          <w:sz w:val="18"/>
        </w:rPr>
        <w:t xml:space="preserve"> Java</w:t>
      </w:r>
    </w:p>
    <w:p w14:paraId="5924A841"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6E57A5F8" w14:textId="77777777" w:rsidR="009157A7" w:rsidRDefault="0003463E">
      <w:pPr>
        <w:shd w:val="clear" w:color="auto" w:fill="F2F2F2"/>
        <w:spacing w:after="0" w:line="240" w:lineRule="auto"/>
        <w:ind w:left="227"/>
      </w:pPr>
      <w:r>
        <w:rPr>
          <w:rFonts w:ascii="Consolas" w:eastAsia="Consolas" w:hAnsi="Consolas" w:cs="Consolas"/>
          <w:sz w:val="18"/>
        </w:rPr>
        <w:t>*Giai đo</w:t>
      </w:r>
      <w:r>
        <w:rPr>
          <w:rFonts w:ascii="Consolas" w:eastAsia="Consolas" w:hAnsi="Consolas" w:cs="Consolas"/>
          <w:sz w:val="18"/>
        </w:rPr>
        <w:t>ạ</w:t>
      </w:r>
      <w:r>
        <w:rPr>
          <w:rFonts w:ascii="Consolas" w:eastAsia="Consolas" w:hAnsi="Consolas" w:cs="Consolas"/>
          <w:sz w:val="18"/>
        </w:rPr>
        <w:t>n:* `impact` · ATT&amp;CK: T1071, T1059 · *ý nghĩa:* d</w:t>
      </w:r>
      <w:r>
        <w:rPr>
          <w:rFonts w:ascii="Consolas" w:eastAsia="Consolas" w:hAnsi="Consolas" w:cs="Consolas"/>
          <w:sz w:val="18"/>
        </w:rPr>
        <w:t>ấ</w:t>
      </w:r>
      <w:r>
        <w:rPr>
          <w:rFonts w:ascii="Consolas" w:eastAsia="Consolas" w:hAnsi="Consolas" w:cs="Consolas"/>
          <w:sz w:val="18"/>
        </w:rPr>
        <w:t>u hi</w:t>
      </w:r>
      <w:r>
        <w:rPr>
          <w:rFonts w:ascii="Consolas" w:eastAsia="Consolas" w:hAnsi="Consolas" w:cs="Consolas"/>
          <w:sz w:val="18"/>
        </w:rPr>
        <w:t>ệ</w:t>
      </w:r>
      <w:r>
        <w:rPr>
          <w:rFonts w:ascii="Consolas" w:eastAsia="Consolas" w:hAnsi="Consolas" w:cs="Consolas"/>
          <w:sz w:val="18"/>
        </w:rPr>
        <w:t>u thành công / h</w:t>
      </w:r>
      <w:r>
        <w:rPr>
          <w:rFonts w:ascii="Consolas" w:eastAsia="Consolas" w:hAnsi="Consolas" w:cs="Consolas"/>
          <w:sz w:val="18"/>
        </w:rPr>
        <w:t>ậ</w:t>
      </w:r>
      <w:r>
        <w:rPr>
          <w:rFonts w:ascii="Consolas" w:eastAsia="Consolas" w:hAnsi="Consolas" w:cs="Consolas"/>
          <w:sz w:val="18"/>
        </w:rPr>
        <w:t>u khai thác · ch</w:t>
      </w:r>
      <w:r>
        <w:rPr>
          <w:rFonts w:ascii="Consolas" w:eastAsia="Consolas" w:hAnsi="Consolas" w:cs="Consolas"/>
          <w:sz w:val="18"/>
        </w:rPr>
        <w:t>ạ</w:t>
      </w:r>
      <w:r>
        <w:rPr>
          <w:rFonts w:ascii="Consolas" w:eastAsia="Consolas" w:hAnsi="Consolas" w:cs="Consolas"/>
          <w:sz w:val="18"/>
        </w:rPr>
        <w:t>y sau S2</w:t>
      </w:r>
    </w:p>
    <w:p w14:paraId="33870B90"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5ED35F83" w14:textId="77777777" w:rsidR="009157A7" w:rsidRDefault="0003463E">
      <w:pPr>
        <w:shd w:val="clear" w:color="auto" w:fill="F2F2F2"/>
        <w:spacing w:after="0" w:line="240" w:lineRule="auto"/>
        <w:ind w:left="227"/>
      </w:pPr>
      <w:r>
        <w:rPr>
          <w:rFonts w:ascii="Consolas" w:eastAsia="Consolas" w:hAnsi="Consolas" w:cs="Consolas"/>
          <w:sz w:val="18"/>
        </w:rPr>
        <w:t>Sau khi khai thác thành công, attacker th</w:t>
      </w:r>
      <w:r>
        <w:rPr>
          <w:rFonts w:ascii="Consolas" w:eastAsia="Consolas" w:hAnsi="Consolas" w:cs="Consolas"/>
          <w:sz w:val="18"/>
        </w:rPr>
        <w:t>ự</w:t>
      </w:r>
      <w:r>
        <w:rPr>
          <w:rFonts w:ascii="Consolas" w:eastAsia="Consolas" w:hAnsi="Consolas" w:cs="Consolas"/>
          <w:sz w:val="18"/>
        </w:rPr>
        <w:t>c hi</w:t>
      </w:r>
      <w:r>
        <w:rPr>
          <w:rFonts w:ascii="Consolas" w:eastAsia="Consolas" w:hAnsi="Consolas" w:cs="Consolas"/>
          <w:sz w:val="18"/>
        </w:rPr>
        <w:t>ệ</w:t>
      </w:r>
      <w:r>
        <w:rPr>
          <w:rFonts w:ascii="Consolas" w:eastAsia="Consolas" w:hAnsi="Consolas" w:cs="Consolas"/>
          <w:sz w:val="18"/>
        </w:rPr>
        <w:t>n g</w:t>
      </w:r>
      <w:r>
        <w:rPr>
          <w:rFonts w:ascii="Consolas" w:eastAsia="Consolas" w:hAnsi="Consolas" w:cs="Consolas"/>
          <w:sz w:val="18"/>
        </w:rPr>
        <w:t>ọ</w:t>
      </w:r>
      <w:r>
        <w:rPr>
          <w:rFonts w:ascii="Consolas" w:eastAsia="Consolas" w:hAnsi="Consolas" w:cs="Consolas"/>
          <w:sz w:val="18"/>
        </w:rPr>
        <w:t>i ra ngoài t</w:t>
      </w:r>
      <w:r>
        <w:rPr>
          <w:rFonts w:ascii="Consolas" w:eastAsia="Consolas" w:hAnsi="Consolas" w:cs="Consolas"/>
          <w:sz w:val="18"/>
        </w:rPr>
        <w:t>ớ</w:t>
      </w:r>
      <w:r>
        <w:rPr>
          <w:rFonts w:ascii="Consolas" w:eastAsia="Consolas" w:hAnsi="Consolas" w:cs="Consolas"/>
          <w:sz w:val="18"/>
        </w:rPr>
        <w:t>i máy ch</w:t>
      </w:r>
      <w:r>
        <w:rPr>
          <w:rFonts w:ascii="Consolas" w:eastAsia="Consolas" w:hAnsi="Consolas" w:cs="Consolas"/>
          <w:sz w:val="18"/>
        </w:rPr>
        <w:t>ủ</w:t>
      </w:r>
      <w:r>
        <w:rPr>
          <w:rFonts w:ascii="Consolas" w:eastAsia="Consolas" w:hAnsi="Consolas" w:cs="Consolas"/>
          <w:sz w:val="18"/>
        </w:rPr>
        <w:t xml:space="preserve"> OAST (DNS, HTTP) đ</w:t>
      </w:r>
      <w:r>
        <w:rPr>
          <w:rFonts w:ascii="Consolas" w:eastAsia="Consolas" w:hAnsi="Consolas" w:cs="Consolas"/>
          <w:sz w:val="18"/>
        </w:rPr>
        <w:t>ể</w:t>
      </w:r>
      <w:r>
        <w:rPr>
          <w:rFonts w:ascii="Consolas" w:eastAsia="Consolas" w:hAnsi="Consolas" w:cs="Consolas"/>
          <w:sz w:val="18"/>
        </w:rPr>
        <w:t xml:space="preserve"> xác nh</w:t>
      </w:r>
      <w:r>
        <w:rPr>
          <w:rFonts w:ascii="Consolas" w:eastAsia="Consolas" w:hAnsi="Consolas" w:cs="Consolas"/>
          <w:sz w:val="18"/>
        </w:rPr>
        <w:t>ậ</w:t>
      </w:r>
      <w:r>
        <w:rPr>
          <w:rFonts w:ascii="Consolas" w:eastAsia="Consolas" w:hAnsi="Consolas" w:cs="Consolas"/>
          <w:sz w:val="18"/>
        </w:rPr>
        <w:t>n ho</w:t>
      </w:r>
      <w:r>
        <w:rPr>
          <w:rFonts w:ascii="Consolas" w:eastAsia="Consolas" w:hAnsi="Consolas" w:cs="Consolas"/>
          <w:sz w:val="18"/>
        </w:rPr>
        <w:t>ặ</w:t>
      </w:r>
      <w:r>
        <w:rPr>
          <w:rFonts w:ascii="Consolas" w:eastAsia="Consolas" w:hAnsi="Consolas" w:cs="Consolas"/>
          <w:sz w:val="18"/>
        </w:rPr>
        <w:t>c t</w:t>
      </w:r>
      <w:r>
        <w:rPr>
          <w:rFonts w:ascii="Consolas" w:eastAsia="Consolas" w:hAnsi="Consolas" w:cs="Consolas"/>
          <w:sz w:val="18"/>
        </w:rPr>
        <w:t>ả</w:t>
      </w:r>
      <w:r>
        <w:rPr>
          <w:rFonts w:ascii="Consolas" w:eastAsia="Consolas" w:hAnsi="Consolas" w:cs="Consolas"/>
          <w:sz w:val="18"/>
        </w:rPr>
        <w:t>i payload, đ</w:t>
      </w:r>
      <w:r>
        <w:rPr>
          <w:rFonts w:ascii="Consolas" w:eastAsia="Consolas" w:hAnsi="Consolas" w:cs="Consolas"/>
          <w:sz w:val="18"/>
        </w:rPr>
        <w:t>ồ</w:t>
      </w:r>
      <w:r>
        <w:rPr>
          <w:rFonts w:ascii="Consolas" w:eastAsia="Consolas" w:hAnsi="Consolas" w:cs="Consolas"/>
          <w:sz w:val="18"/>
        </w:rPr>
        <w:t>ng th</w:t>
      </w:r>
      <w:r>
        <w:rPr>
          <w:rFonts w:ascii="Consolas" w:eastAsia="Consolas" w:hAnsi="Consolas" w:cs="Consolas"/>
          <w:sz w:val="18"/>
        </w:rPr>
        <w:t>ờ</w:t>
      </w:r>
      <w:r>
        <w:rPr>
          <w:rFonts w:ascii="Consolas" w:eastAsia="Consolas" w:hAnsi="Consolas" w:cs="Consolas"/>
          <w:sz w:val="18"/>
        </w:rPr>
        <w:t>i t</w:t>
      </w:r>
      <w:r>
        <w:rPr>
          <w:rFonts w:ascii="Consolas" w:eastAsia="Consolas" w:hAnsi="Consolas" w:cs="Consolas"/>
          <w:sz w:val="18"/>
        </w:rPr>
        <w:t>ạ</w:t>
      </w:r>
      <w:r>
        <w:rPr>
          <w:rFonts w:ascii="Consolas" w:eastAsia="Consolas" w:hAnsi="Consolas" w:cs="Consolas"/>
          <w:sz w:val="18"/>
        </w:rPr>
        <w:t>o ti</w:t>
      </w:r>
      <w:r>
        <w:rPr>
          <w:rFonts w:ascii="Consolas" w:eastAsia="Consolas" w:hAnsi="Consolas" w:cs="Consolas"/>
          <w:sz w:val="18"/>
        </w:rPr>
        <w:t>ế</w:t>
      </w:r>
      <w:r>
        <w:rPr>
          <w:rFonts w:ascii="Consolas" w:eastAsia="Consolas" w:hAnsi="Consolas" w:cs="Consolas"/>
          <w:sz w:val="18"/>
        </w:rPr>
        <w:t>n trình shell (ví d</w:t>
      </w:r>
      <w:r>
        <w:rPr>
          <w:rFonts w:ascii="Consolas" w:eastAsia="Consolas" w:hAnsi="Consolas" w:cs="Consolas"/>
          <w:sz w:val="18"/>
        </w:rPr>
        <w:t>ụ</w:t>
      </w:r>
      <w:r>
        <w:rPr>
          <w:rFonts w:ascii="Consolas" w:eastAsia="Consolas" w:hAnsi="Consolas" w:cs="Consolas"/>
          <w:sz w:val="18"/>
        </w:rPr>
        <w:t>: /bin/sh) dư</w:t>
      </w:r>
      <w:r>
        <w:rPr>
          <w:rFonts w:ascii="Consolas" w:eastAsia="Consolas" w:hAnsi="Consolas" w:cs="Consolas"/>
          <w:sz w:val="18"/>
        </w:rPr>
        <w:t>ớ</w:t>
      </w:r>
      <w:r>
        <w:rPr>
          <w:rFonts w:ascii="Consolas" w:eastAsia="Consolas" w:hAnsi="Consolas" w:cs="Consolas"/>
          <w:sz w:val="18"/>
        </w:rPr>
        <w:t>i d</w:t>
      </w:r>
      <w:r>
        <w:rPr>
          <w:rFonts w:ascii="Consolas" w:eastAsia="Consolas" w:hAnsi="Consolas" w:cs="Consolas"/>
          <w:sz w:val="18"/>
        </w:rPr>
        <w:t>ạ</w:t>
      </w:r>
      <w:r>
        <w:rPr>
          <w:rFonts w:ascii="Consolas" w:eastAsia="Consolas" w:hAnsi="Consolas" w:cs="Consolas"/>
          <w:sz w:val="18"/>
        </w:rPr>
        <w:t>ng ti</w:t>
      </w:r>
      <w:r>
        <w:rPr>
          <w:rFonts w:ascii="Consolas" w:eastAsia="Consolas" w:hAnsi="Consolas" w:cs="Consolas"/>
          <w:sz w:val="18"/>
        </w:rPr>
        <w:t>ế</w:t>
      </w:r>
      <w:r>
        <w:rPr>
          <w:rFonts w:ascii="Consolas" w:eastAsia="Consolas" w:hAnsi="Consolas" w:cs="Consolas"/>
          <w:sz w:val="18"/>
        </w:rPr>
        <w:t>n trình con c</w:t>
      </w:r>
      <w:r>
        <w:rPr>
          <w:rFonts w:ascii="Consolas" w:eastAsia="Consolas" w:hAnsi="Consolas" w:cs="Consolas"/>
          <w:sz w:val="18"/>
        </w:rPr>
        <w:t>ủ</w:t>
      </w:r>
      <w:r>
        <w:rPr>
          <w:rFonts w:ascii="Consolas" w:eastAsia="Consolas" w:hAnsi="Consolas" w:cs="Consolas"/>
          <w:sz w:val="18"/>
        </w:rPr>
        <w:t>a quá trình Java.</w:t>
      </w:r>
    </w:p>
    <w:p w14:paraId="6E041A60"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2E74C365" w14:textId="77777777" w:rsidR="009157A7" w:rsidRDefault="0003463E">
      <w:pPr>
        <w:shd w:val="clear" w:color="auto" w:fill="F2F2F2"/>
        <w:spacing w:after="0" w:line="240" w:lineRule="auto"/>
        <w:ind w:left="227"/>
      </w:pPr>
      <w:r>
        <w:rPr>
          <w:rFonts w:ascii="Consolas" w:eastAsia="Consolas" w:hAnsi="Consolas" w:cs="Consolas"/>
          <w:sz w:val="18"/>
        </w:rPr>
        <w:t>| D</w:t>
      </w:r>
      <w:r>
        <w:rPr>
          <w:rFonts w:ascii="Consolas" w:eastAsia="Consolas" w:hAnsi="Consolas" w:cs="Consolas"/>
          <w:sz w:val="18"/>
        </w:rPr>
        <w:t>ấ</w:t>
      </w:r>
      <w:r>
        <w:rPr>
          <w:rFonts w:ascii="Consolas" w:eastAsia="Consolas" w:hAnsi="Consolas" w:cs="Consolas"/>
          <w:sz w:val="18"/>
        </w:rPr>
        <w:t>u v</w:t>
      </w:r>
      <w:r>
        <w:rPr>
          <w:rFonts w:ascii="Consolas" w:eastAsia="Consolas" w:hAnsi="Consolas" w:cs="Consolas"/>
          <w:sz w:val="18"/>
        </w:rPr>
        <w:t>ế</w:t>
      </w:r>
      <w:r>
        <w:rPr>
          <w:rFonts w:ascii="Consolas" w:eastAsia="Consolas" w:hAnsi="Consolas" w:cs="Consolas"/>
          <w:sz w:val="18"/>
        </w:rPr>
        <w:t>t | Giá tr</w:t>
      </w:r>
      <w:r>
        <w:rPr>
          <w:rFonts w:ascii="Consolas" w:eastAsia="Consolas" w:hAnsi="Consolas" w:cs="Consolas"/>
          <w:sz w:val="18"/>
        </w:rPr>
        <w:t>ị</w:t>
      </w:r>
      <w:r>
        <w:rPr>
          <w:rFonts w:ascii="Consolas" w:eastAsia="Consolas" w:hAnsi="Consolas" w:cs="Consolas"/>
          <w:sz w:val="18"/>
        </w:rPr>
        <w:t xml:space="preserve"> | Ngu</w:t>
      </w:r>
      <w:r>
        <w:rPr>
          <w:rFonts w:ascii="Consolas" w:eastAsia="Consolas" w:hAnsi="Consolas" w:cs="Consolas"/>
          <w:sz w:val="18"/>
        </w:rPr>
        <w:t>ồ</w:t>
      </w:r>
      <w:r>
        <w:rPr>
          <w:rFonts w:ascii="Consolas" w:eastAsia="Consolas" w:hAnsi="Consolas" w:cs="Consolas"/>
          <w:sz w:val="18"/>
        </w:rPr>
        <w:t>n g</w:t>
      </w:r>
      <w:r>
        <w:rPr>
          <w:rFonts w:ascii="Consolas" w:eastAsia="Consolas" w:hAnsi="Consolas" w:cs="Consolas"/>
          <w:sz w:val="18"/>
        </w:rPr>
        <w:t>ố</w:t>
      </w:r>
      <w:r>
        <w:rPr>
          <w:rFonts w:ascii="Consolas" w:eastAsia="Consolas" w:hAnsi="Consolas" w:cs="Consolas"/>
          <w:sz w:val="18"/>
        </w:rPr>
        <w:t>c |</w:t>
      </w:r>
    </w:p>
    <w:p w14:paraId="5078D088" w14:textId="77777777" w:rsidR="009157A7" w:rsidRDefault="0003463E">
      <w:pPr>
        <w:shd w:val="clear" w:color="auto" w:fill="F2F2F2"/>
        <w:spacing w:after="0" w:line="240" w:lineRule="auto"/>
        <w:ind w:left="227"/>
      </w:pPr>
      <w:r>
        <w:rPr>
          <w:rFonts w:ascii="Consolas" w:eastAsia="Consolas" w:hAnsi="Consolas" w:cs="Consolas"/>
          <w:sz w:val="18"/>
        </w:rPr>
        <w:t>|---|---|---|</w:t>
      </w:r>
    </w:p>
    <w:p w14:paraId="45E4DF40" w14:textId="77777777" w:rsidR="009157A7" w:rsidRDefault="0003463E">
      <w:pPr>
        <w:shd w:val="clear" w:color="auto" w:fill="F2F2F2"/>
        <w:spacing w:after="0" w:line="240" w:lineRule="auto"/>
        <w:ind w:left="227"/>
      </w:pPr>
      <w:r>
        <w:rPr>
          <w:rFonts w:ascii="Consolas" w:eastAsia="Consolas" w:hAnsi="Consolas" w:cs="Consolas"/>
          <w:sz w:val="18"/>
        </w:rPr>
        <w:t>| oast_domain | `interact.sh` | có trong PoC |</w:t>
      </w:r>
    </w:p>
    <w:p w14:paraId="78557F07" w14:textId="77777777" w:rsidR="009157A7" w:rsidRDefault="0003463E">
      <w:pPr>
        <w:shd w:val="clear" w:color="auto" w:fill="F2F2F2"/>
        <w:spacing w:after="0" w:line="240" w:lineRule="auto"/>
        <w:ind w:left="227"/>
      </w:pPr>
      <w:r>
        <w:rPr>
          <w:rFonts w:ascii="Consolas" w:eastAsia="Consolas" w:hAnsi="Consolas" w:cs="Consolas"/>
          <w:sz w:val="18"/>
        </w:rPr>
        <w:t>| process | `/bin/sh` | có trong PoC |</w:t>
      </w:r>
    </w:p>
    <w:p w14:paraId="02F71526"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5BF311F8" w14:textId="77777777" w:rsidR="009157A7" w:rsidRDefault="0003463E">
      <w:pPr>
        <w:shd w:val="clear" w:color="auto" w:fill="F2F2F2"/>
        <w:spacing w:after="0" w:line="240" w:lineRule="auto"/>
        <w:ind w:left="227"/>
      </w:pPr>
      <w:r>
        <w:rPr>
          <w:rFonts w:ascii="Consolas" w:eastAsia="Consolas" w:hAnsi="Consolas" w:cs="Consolas"/>
          <w:sz w:val="18"/>
        </w:rPr>
        <w:t>**S3-Q1** — Phát hi</w:t>
      </w:r>
      <w:r>
        <w:rPr>
          <w:rFonts w:ascii="Consolas" w:eastAsia="Consolas" w:hAnsi="Consolas" w:cs="Consolas"/>
          <w:sz w:val="18"/>
        </w:rPr>
        <w:t>ệ</w:t>
      </w:r>
      <w:r>
        <w:rPr>
          <w:rFonts w:ascii="Consolas" w:eastAsia="Consolas" w:hAnsi="Consolas" w:cs="Consolas"/>
          <w:sz w:val="18"/>
        </w:rPr>
        <w:t>n truy v</w:t>
      </w:r>
      <w:r>
        <w:rPr>
          <w:rFonts w:ascii="Consolas" w:eastAsia="Consolas" w:hAnsi="Consolas" w:cs="Consolas"/>
          <w:sz w:val="18"/>
        </w:rPr>
        <w:t>ấ</w:t>
      </w:r>
      <w:r>
        <w:rPr>
          <w:rFonts w:ascii="Consolas" w:eastAsia="Consolas" w:hAnsi="Consolas" w:cs="Consolas"/>
          <w:sz w:val="18"/>
        </w:rPr>
        <w:t>n DNS t</w:t>
      </w:r>
      <w:r>
        <w:rPr>
          <w:rFonts w:ascii="Consolas" w:eastAsia="Consolas" w:hAnsi="Consolas" w:cs="Consolas"/>
          <w:sz w:val="18"/>
        </w:rPr>
        <w:t>ớ</w:t>
      </w:r>
      <w:r>
        <w:rPr>
          <w:rFonts w:ascii="Consolas" w:eastAsia="Consolas" w:hAnsi="Consolas" w:cs="Consolas"/>
          <w:sz w:val="18"/>
        </w:rPr>
        <w:t>i mi</w:t>
      </w:r>
      <w:r>
        <w:rPr>
          <w:rFonts w:ascii="Consolas" w:eastAsia="Consolas" w:hAnsi="Consolas" w:cs="Consolas"/>
          <w:sz w:val="18"/>
        </w:rPr>
        <w:t>ề</w:t>
      </w:r>
      <w:r>
        <w:rPr>
          <w:rFonts w:ascii="Consolas" w:eastAsia="Consolas" w:hAnsi="Consolas" w:cs="Consolas"/>
          <w:sz w:val="18"/>
        </w:rPr>
        <w:t>n OAST ph</w:t>
      </w:r>
      <w:r>
        <w:rPr>
          <w:rFonts w:ascii="Consolas" w:eastAsia="Consolas" w:hAnsi="Consolas" w:cs="Consolas"/>
          <w:sz w:val="18"/>
        </w:rPr>
        <w:t>ổ</w:t>
      </w:r>
      <w:r>
        <w:rPr>
          <w:rFonts w:ascii="Consolas" w:eastAsia="Consolas" w:hAnsi="Consolas" w:cs="Consolas"/>
          <w:sz w:val="18"/>
        </w:rPr>
        <w:t xml:space="preserve"> bi</w:t>
      </w:r>
      <w:r>
        <w:rPr>
          <w:rFonts w:ascii="Consolas" w:eastAsia="Consolas" w:hAnsi="Consolas" w:cs="Consolas"/>
          <w:sz w:val="18"/>
        </w:rPr>
        <w:t>ế</w:t>
      </w:r>
      <w:r>
        <w:rPr>
          <w:rFonts w:ascii="Consolas" w:eastAsia="Consolas" w:hAnsi="Consolas" w:cs="Consolas"/>
          <w:sz w:val="18"/>
        </w:rPr>
        <w:t>n dùng đ</w:t>
      </w:r>
      <w:r>
        <w:rPr>
          <w:rFonts w:ascii="Consolas" w:eastAsia="Consolas" w:hAnsi="Consolas" w:cs="Consolas"/>
          <w:sz w:val="18"/>
        </w:rPr>
        <w:t>ể</w:t>
      </w:r>
      <w:r>
        <w:rPr>
          <w:rFonts w:ascii="Consolas" w:eastAsia="Consolas" w:hAnsi="Consolas" w:cs="Consolas"/>
          <w:sz w:val="18"/>
        </w:rPr>
        <w:t xml:space="preserve"> xác nh</w:t>
      </w:r>
      <w:r>
        <w:rPr>
          <w:rFonts w:ascii="Consolas" w:eastAsia="Consolas" w:hAnsi="Consolas" w:cs="Consolas"/>
          <w:sz w:val="18"/>
        </w:rPr>
        <w:t>ậ</w:t>
      </w:r>
      <w:r>
        <w:rPr>
          <w:rFonts w:ascii="Consolas" w:eastAsia="Consolas" w:hAnsi="Consolas" w:cs="Consolas"/>
          <w:sz w:val="18"/>
        </w:rPr>
        <w:t>n khai thác (ngu</w:t>
      </w:r>
      <w:r>
        <w:rPr>
          <w:rFonts w:ascii="Consolas" w:eastAsia="Consolas" w:hAnsi="Consolas" w:cs="Consolas"/>
          <w:sz w:val="18"/>
        </w:rPr>
        <w:t>ồ</w:t>
      </w:r>
      <w:r>
        <w:rPr>
          <w:rFonts w:ascii="Consolas" w:eastAsia="Consolas" w:hAnsi="Consolas" w:cs="Consolas"/>
          <w:sz w:val="18"/>
        </w:rPr>
        <w:t>n `dns`, có chu</w:t>
      </w:r>
      <w:r>
        <w:rPr>
          <w:rFonts w:ascii="Consolas" w:eastAsia="Consolas" w:hAnsi="Consolas" w:cs="Consolas"/>
          <w:sz w:val="18"/>
        </w:rPr>
        <w:t>ỗ</w:t>
      </w:r>
      <w:r>
        <w:rPr>
          <w:rFonts w:ascii="Consolas" w:eastAsia="Consolas" w:hAnsi="Consolas" w:cs="Consolas"/>
          <w:sz w:val="18"/>
        </w:rPr>
        <w:t>i l</w:t>
      </w:r>
      <w:r>
        <w:rPr>
          <w:rFonts w:ascii="Consolas" w:eastAsia="Consolas" w:hAnsi="Consolas" w:cs="Consolas"/>
          <w:sz w:val="18"/>
        </w:rPr>
        <w:t>ấ</w:t>
      </w:r>
      <w:r>
        <w:rPr>
          <w:rFonts w:ascii="Consolas" w:eastAsia="Consolas" w:hAnsi="Consolas" w:cs="Consolas"/>
          <w:sz w:val="18"/>
        </w:rPr>
        <w:t>y t</w:t>
      </w:r>
      <w:r>
        <w:rPr>
          <w:rFonts w:ascii="Consolas" w:eastAsia="Consolas" w:hAnsi="Consolas" w:cs="Consolas"/>
          <w:sz w:val="18"/>
        </w:rPr>
        <w:t>ừ</w:t>
      </w:r>
      <w:r>
        <w:rPr>
          <w:rFonts w:ascii="Consolas" w:eastAsia="Consolas" w:hAnsi="Consolas" w:cs="Consolas"/>
          <w:sz w:val="18"/>
        </w:rPr>
        <w:t xml:space="preserve"> PoC)</w:t>
      </w:r>
    </w:p>
    <w:p w14:paraId="170535A9"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3DE8415A" w14:textId="77777777" w:rsidR="009157A7" w:rsidRDefault="0003463E">
      <w:pPr>
        <w:shd w:val="clear" w:color="auto" w:fill="F2F2F2"/>
        <w:spacing w:after="0" w:line="240" w:lineRule="auto"/>
        <w:ind w:left="227"/>
      </w:pPr>
      <w:r>
        <w:rPr>
          <w:rFonts w:ascii="Consolas" w:eastAsia="Consolas" w:hAnsi="Consolas" w:cs="Consolas"/>
          <w:sz w:val="18"/>
        </w:rPr>
        <w:t>search index={{INDEX_DNS}} earliest={{EARLIEST}} latest={{LATEST}} query="*interact.sh*" | stats count by src, query | head {{MAX_ROWS}}</w:t>
      </w:r>
    </w:p>
    <w:p w14:paraId="121FF2F0" w14:textId="77777777" w:rsidR="009157A7" w:rsidRDefault="0003463E">
      <w:pPr>
        <w:shd w:val="clear" w:color="auto" w:fill="F2F2F2"/>
        <w:spacing w:after="0" w:line="240" w:lineRule="auto"/>
        <w:ind w:left="227"/>
      </w:pPr>
      <w:r>
        <w:rPr>
          <w:rFonts w:ascii="Consolas" w:eastAsia="Consolas" w:hAnsi="Consolas" w:cs="Consolas"/>
          <w:sz w:val="18"/>
        </w:rPr>
        <w:t>Trư</w:t>
      </w:r>
      <w:r>
        <w:rPr>
          <w:rFonts w:ascii="Consolas" w:eastAsia="Consolas" w:hAnsi="Consolas" w:cs="Consolas"/>
          <w:sz w:val="18"/>
        </w:rPr>
        <w:t>ờ</w:t>
      </w:r>
      <w:r>
        <w:rPr>
          <w:rFonts w:ascii="Consolas" w:eastAsia="Consolas" w:hAnsi="Consolas" w:cs="Consolas"/>
          <w:sz w:val="18"/>
        </w:rPr>
        <w:t>ng k</w:t>
      </w:r>
      <w:r>
        <w:rPr>
          <w:rFonts w:ascii="Consolas" w:eastAsia="Consolas" w:hAnsi="Consolas" w:cs="Consolas"/>
          <w:sz w:val="18"/>
        </w:rPr>
        <w:t>ỳ</w:t>
      </w:r>
      <w:r>
        <w:rPr>
          <w:rFonts w:ascii="Consolas" w:eastAsia="Consolas" w:hAnsi="Consolas" w:cs="Consolas"/>
          <w:sz w:val="18"/>
        </w:rPr>
        <w:t xml:space="preserve"> v</w:t>
      </w:r>
      <w:r>
        <w:rPr>
          <w:rFonts w:ascii="Consolas" w:eastAsia="Consolas" w:hAnsi="Consolas" w:cs="Consolas"/>
          <w:sz w:val="18"/>
        </w:rPr>
        <w:t>ọ</w:t>
      </w:r>
      <w:r>
        <w:rPr>
          <w:rFonts w:ascii="Consolas" w:eastAsia="Consolas" w:hAnsi="Consolas" w:cs="Consolas"/>
          <w:sz w:val="18"/>
        </w:rPr>
        <w:t>ng: src, query</w:t>
      </w:r>
    </w:p>
    <w:p w14:paraId="6EB7A179" w14:textId="77777777" w:rsidR="009157A7" w:rsidRDefault="0003463E">
      <w:pPr>
        <w:shd w:val="clear" w:color="auto" w:fill="F2F2F2"/>
        <w:spacing w:after="0" w:line="240" w:lineRule="auto"/>
        <w:ind w:left="227"/>
      </w:pPr>
      <w:r>
        <w:rPr>
          <w:rFonts w:ascii="Consolas" w:eastAsia="Consolas" w:hAnsi="Consolas" w:cs="Consolas"/>
          <w:sz w:val="18"/>
        </w:rPr>
        <w:t>Ho</w:t>
      </w:r>
      <w:r>
        <w:rPr>
          <w:rFonts w:ascii="Consolas" w:eastAsia="Consolas" w:hAnsi="Consolas" w:cs="Consolas"/>
          <w:sz w:val="18"/>
        </w:rPr>
        <w:t>ạ</w:t>
      </w:r>
      <w:r>
        <w:rPr>
          <w:rFonts w:ascii="Consolas" w:eastAsia="Consolas" w:hAnsi="Consolas" w:cs="Consolas"/>
          <w:sz w:val="18"/>
        </w:rPr>
        <w:t>t đ</w:t>
      </w:r>
      <w:r>
        <w:rPr>
          <w:rFonts w:ascii="Consolas" w:eastAsia="Consolas" w:hAnsi="Consolas" w:cs="Consolas"/>
          <w:sz w:val="18"/>
        </w:rPr>
        <w:t>ộ</w:t>
      </w:r>
      <w:r>
        <w:rPr>
          <w:rFonts w:ascii="Consolas" w:eastAsia="Consolas" w:hAnsi="Consolas" w:cs="Consolas"/>
          <w:sz w:val="18"/>
        </w:rPr>
        <w:t>ng h</w:t>
      </w:r>
      <w:r>
        <w:rPr>
          <w:rFonts w:ascii="Consolas" w:eastAsia="Consolas" w:hAnsi="Consolas" w:cs="Consolas"/>
          <w:sz w:val="18"/>
        </w:rPr>
        <w:t>ợ</w:t>
      </w:r>
      <w:r>
        <w:rPr>
          <w:rFonts w:ascii="Consolas" w:eastAsia="Consolas" w:hAnsi="Consolas" w:cs="Consolas"/>
          <w:sz w:val="18"/>
        </w:rPr>
        <w:t>p l</w:t>
      </w:r>
      <w:r>
        <w:rPr>
          <w:rFonts w:ascii="Consolas" w:eastAsia="Consolas" w:hAnsi="Consolas" w:cs="Consolas"/>
          <w:sz w:val="18"/>
        </w:rPr>
        <w:t>ệ</w:t>
      </w:r>
      <w:r>
        <w:rPr>
          <w:rFonts w:ascii="Consolas" w:eastAsia="Consolas" w:hAnsi="Consolas" w:cs="Consolas"/>
          <w:sz w:val="18"/>
        </w:rPr>
        <w:t xml:space="preserve"> có th</w:t>
      </w:r>
      <w:r>
        <w:rPr>
          <w:rFonts w:ascii="Consolas" w:eastAsia="Consolas" w:hAnsi="Consolas" w:cs="Consolas"/>
          <w:sz w:val="18"/>
        </w:rPr>
        <w:t>ể</w:t>
      </w:r>
      <w:r>
        <w:rPr>
          <w:rFonts w:ascii="Consolas" w:eastAsia="Consolas" w:hAnsi="Consolas" w:cs="Consolas"/>
          <w:sz w:val="18"/>
        </w:rPr>
        <w:t xml:space="preserve"> kh</w:t>
      </w:r>
      <w:r>
        <w:rPr>
          <w:rFonts w:ascii="Consolas" w:eastAsia="Consolas" w:hAnsi="Consolas" w:cs="Consolas"/>
          <w:sz w:val="18"/>
        </w:rPr>
        <w:t>ớ</w:t>
      </w:r>
      <w:r>
        <w:rPr>
          <w:rFonts w:ascii="Consolas" w:eastAsia="Consolas" w:hAnsi="Consolas" w:cs="Consolas"/>
          <w:sz w:val="18"/>
        </w:rPr>
        <w:t>p: Truy v</w:t>
      </w:r>
      <w:r>
        <w:rPr>
          <w:rFonts w:ascii="Consolas" w:eastAsia="Consolas" w:hAnsi="Consolas" w:cs="Consolas"/>
          <w:sz w:val="18"/>
        </w:rPr>
        <w:t>ấ</w:t>
      </w:r>
      <w:r>
        <w:rPr>
          <w:rFonts w:ascii="Consolas" w:eastAsia="Consolas" w:hAnsi="Consolas" w:cs="Consolas"/>
          <w:sz w:val="18"/>
        </w:rPr>
        <w:t>n DNS t</w:t>
      </w:r>
      <w:r>
        <w:rPr>
          <w:rFonts w:ascii="Consolas" w:eastAsia="Consolas" w:hAnsi="Consolas" w:cs="Consolas"/>
          <w:sz w:val="18"/>
        </w:rPr>
        <w:t>ớ</w:t>
      </w:r>
      <w:r>
        <w:rPr>
          <w:rFonts w:ascii="Consolas" w:eastAsia="Consolas" w:hAnsi="Consolas" w:cs="Consolas"/>
          <w:sz w:val="18"/>
        </w:rPr>
        <w:t>i các mi</w:t>
      </w:r>
      <w:r>
        <w:rPr>
          <w:rFonts w:ascii="Consolas" w:eastAsia="Consolas" w:hAnsi="Consolas" w:cs="Consolas"/>
          <w:sz w:val="18"/>
        </w:rPr>
        <w:t>ề</w:t>
      </w:r>
      <w:r>
        <w:rPr>
          <w:rFonts w:ascii="Consolas" w:eastAsia="Consolas" w:hAnsi="Consolas" w:cs="Consolas"/>
          <w:sz w:val="18"/>
        </w:rPr>
        <w:t>n OAST có th</w:t>
      </w:r>
      <w:r>
        <w:rPr>
          <w:rFonts w:ascii="Consolas" w:eastAsia="Consolas" w:hAnsi="Consolas" w:cs="Consolas"/>
          <w:sz w:val="18"/>
        </w:rPr>
        <w:t>ể</w:t>
      </w:r>
      <w:r>
        <w:rPr>
          <w:rFonts w:ascii="Consolas" w:eastAsia="Consolas" w:hAnsi="Consolas" w:cs="Consolas"/>
          <w:sz w:val="18"/>
        </w:rPr>
        <w:t xml:space="preserve"> x</w:t>
      </w:r>
      <w:r>
        <w:rPr>
          <w:rFonts w:ascii="Consolas" w:eastAsia="Consolas" w:hAnsi="Consolas" w:cs="Consolas"/>
          <w:sz w:val="18"/>
        </w:rPr>
        <w:t>ả</w:t>
      </w:r>
      <w:r>
        <w:rPr>
          <w:rFonts w:ascii="Consolas" w:eastAsia="Consolas" w:hAnsi="Consolas" w:cs="Consolas"/>
          <w:sz w:val="18"/>
        </w:rPr>
        <w:t>y ra t</w:t>
      </w:r>
      <w:r>
        <w:rPr>
          <w:rFonts w:ascii="Consolas" w:eastAsia="Consolas" w:hAnsi="Consolas" w:cs="Consolas"/>
          <w:sz w:val="18"/>
        </w:rPr>
        <w:t>ừ</w:t>
      </w:r>
      <w:r>
        <w:rPr>
          <w:rFonts w:ascii="Consolas" w:eastAsia="Consolas" w:hAnsi="Consolas" w:cs="Consolas"/>
          <w:sz w:val="18"/>
        </w:rPr>
        <w:t xml:space="preserve"> các công c</w:t>
      </w:r>
      <w:r>
        <w:rPr>
          <w:rFonts w:ascii="Consolas" w:eastAsia="Consolas" w:hAnsi="Consolas" w:cs="Consolas"/>
          <w:sz w:val="18"/>
        </w:rPr>
        <w:t>ụ</w:t>
      </w:r>
      <w:r>
        <w:rPr>
          <w:rFonts w:ascii="Consolas" w:eastAsia="Consolas" w:hAnsi="Consolas" w:cs="Consolas"/>
          <w:sz w:val="18"/>
        </w:rPr>
        <w:t xml:space="preserve"> b</w:t>
      </w:r>
      <w:r>
        <w:rPr>
          <w:rFonts w:ascii="Consolas" w:eastAsia="Consolas" w:hAnsi="Consolas" w:cs="Consolas"/>
          <w:sz w:val="18"/>
        </w:rPr>
        <w:t>ả</w:t>
      </w:r>
      <w:r>
        <w:rPr>
          <w:rFonts w:ascii="Consolas" w:eastAsia="Consolas" w:hAnsi="Consolas" w:cs="Consolas"/>
          <w:sz w:val="18"/>
        </w:rPr>
        <w:t>o m</w:t>
      </w:r>
      <w:r>
        <w:rPr>
          <w:rFonts w:ascii="Consolas" w:eastAsia="Consolas" w:hAnsi="Consolas" w:cs="Consolas"/>
          <w:sz w:val="18"/>
        </w:rPr>
        <w:t>ậ</w:t>
      </w:r>
      <w:r>
        <w:rPr>
          <w:rFonts w:ascii="Consolas" w:eastAsia="Consolas" w:hAnsi="Consolas" w:cs="Consolas"/>
          <w:sz w:val="18"/>
        </w:rPr>
        <w:t>t h</w:t>
      </w:r>
      <w:r>
        <w:rPr>
          <w:rFonts w:ascii="Consolas" w:eastAsia="Consolas" w:hAnsi="Consolas" w:cs="Consolas"/>
          <w:sz w:val="18"/>
        </w:rPr>
        <w:t>ợ</w:t>
      </w:r>
      <w:r>
        <w:rPr>
          <w:rFonts w:ascii="Consolas" w:eastAsia="Consolas" w:hAnsi="Consolas" w:cs="Consolas"/>
          <w:sz w:val="18"/>
        </w:rPr>
        <w:t>p pháp ho</w:t>
      </w:r>
      <w:r>
        <w:rPr>
          <w:rFonts w:ascii="Consolas" w:eastAsia="Consolas" w:hAnsi="Consolas" w:cs="Consolas"/>
          <w:sz w:val="18"/>
        </w:rPr>
        <w:t>ặ</w:t>
      </w:r>
      <w:r>
        <w:rPr>
          <w:rFonts w:ascii="Consolas" w:eastAsia="Consolas" w:hAnsi="Consolas" w:cs="Consolas"/>
          <w:sz w:val="18"/>
        </w:rPr>
        <w:t>c d</w:t>
      </w:r>
      <w:r>
        <w:rPr>
          <w:rFonts w:ascii="Consolas" w:eastAsia="Consolas" w:hAnsi="Consolas" w:cs="Consolas"/>
          <w:sz w:val="18"/>
        </w:rPr>
        <w:t>ị</w:t>
      </w:r>
      <w:r>
        <w:rPr>
          <w:rFonts w:ascii="Consolas" w:eastAsia="Consolas" w:hAnsi="Consolas" w:cs="Consolas"/>
          <w:sz w:val="18"/>
        </w:rPr>
        <w:t>ch v</w:t>
      </w:r>
      <w:r>
        <w:rPr>
          <w:rFonts w:ascii="Consolas" w:eastAsia="Consolas" w:hAnsi="Consolas" w:cs="Consolas"/>
          <w:sz w:val="18"/>
        </w:rPr>
        <w:t>ụ</w:t>
      </w:r>
      <w:r>
        <w:rPr>
          <w:rFonts w:ascii="Consolas" w:eastAsia="Consolas" w:hAnsi="Consolas" w:cs="Consolas"/>
          <w:sz w:val="18"/>
        </w:rPr>
        <w:t xml:space="preserve"> n</w:t>
      </w:r>
      <w:r>
        <w:rPr>
          <w:rFonts w:ascii="Consolas" w:eastAsia="Consolas" w:hAnsi="Consolas" w:cs="Consolas"/>
          <w:sz w:val="18"/>
        </w:rPr>
        <w:t>ộ</w:t>
      </w:r>
      <w:r>
        <w:rPr>
          <w:rFonts w:ascii="Consolas" w:eastAsia="Consolas" w:hAnsi="Consolas" w:cs="Consolas"/>
          <w:sz w:val="18"/>
        </w:rPr>
        <w:t>i b</w:t>
      </w:r>
      <w:r>
        <w:rPr>
          <w:rFonts w:ascii="Consolas" w:eastAsia="Consolas" w:hAnsi="Consolas" w:cs="Consolas"/>
          <w:sz w:val="18"/>
        </w:rPr>
        <w:t>ộ</w:t>
      </w:r>
      <w:r>
        <w:rPr>
          <w:rFonts w:ascii="Consolas" w:eastAsia="Consolas" w:hAnsi="Consolas" w:cs="Consolas"/>
          <w:sz w:val="18"/>
        </w:rPr>
        <w:t>, nhưng r</w:t>
      </w:r>
      <w:r>
        <w:rPr>
          <w:rFonts w:ascii="Consolas" w:eastAsia="Consolas" w:hAnsi="Consolas" w:cs="Consolas"/>
          <w:sz w:val="18"/>
        </w:rPr>
        <w:t>ấ</w:t>
      </w:r>
      <w:r>
        <w:rPr>
          <w:rFonts w:ascii="Consolas" w:eastAsia="Consolas" w:hAnsi="Consolas" w:cs="Consolas"/>
          <w:sz w:val="18"/>
        </w:rPr>
        <w:t>t hi</w:t>
      </w:r>
      <w:r>
        <w:rPr>
          <w:rFonts w:ascii="Consolas" w:eastAsia="Consolas" w:hAnsi="Consolas" w:cs="Consolas"/>
          <w:sz w:val="18"/>
        </w:rPr>
        <w:t>ế</w:t>
      </w:r>
      <w:r>
        <w:rPr>
          <w:rFonts w:ascii="Consolas" w:eastAsia="Consolas" w:hAnsi="Consolas" w:cs="Consolas"/>
          <w:sz w:val="18"/>
        </w:rPr>
        <w:t>m trong môi trư</w:t>
      </w:r>
      <w:r>
        <w:rPr>
          <w:rFonts w:ascii="Consolas" w:eastAsia="Consolas" w:hAnsi="Consolas" w:cs="Consolas"/>
          <w:sz w:val="18"/>
        </w:rPr>
        <w:t>ờ</w:t>
      </w:r>
      <w:r>
        <w:rPr>
          <w:rFonts w:ascii="Consolas" w:eastAsia="Consolas" w:hAnsi="Consolas" w:cs="Consolas"/>
          <w:sz w:val="18"/>
        </w:rPr>
        <w:t>ng doanh nghi</w:t>
      </w:r>
      <w:r>
        <w:rPr>
          <w:rFonts w:ascii="Consolas" w:eastAsia="Consolas" w:hAnsi="Consolas" w:cs="Consolas"/>
          <w:sz w:val="18"/>
        </w:rPr>
        <w:t>ệ</w:t>
      </w:r>
      <w:r>
        <w:rPr>
          <w:rFonts w:ascii="Consolas" w:eastAsia="Consolas" w:hAnsi="Consolas" w:cs="Consolas"/>
          <w:sz w:val="18"/>
        </w:rPr>
        <w:t>p thư</w:t>
      </w:r>
      <w:r>
        <w:rPr>
          <w:rFonts w:ascii="Consolas" w:eastAsia="Consolas" w:hAnsi="Consolas" w:cs="Consolas"/>
          <w:sz w:val="18"/>
        </w:rPr>
        <w:t>ờ</w:t>
      </w:r>
      <w:r>
        <w:rPr>
          <w:rFonts w:ascii="Consolas" w:eastAsia="Consolas" w:hAnsi="Consolas" w:cs="Consolas"/>
          <w:sz w:val="18"/>
        </w:rPr>
        <w:t>ng l</w:t>
      </w:r>
      <w:r>
        <w:rPr>
          <w:rFonts w:ascii="Consolas" w:eastAsia="Consolas" w:hAnsi="Consolas" w:cs="Consolas"/>
          <w:sz w:val="18"/>
        </w:rPr>
        <w:t>ệ</w:t>
      </w:r>
      <w:r>
        <w:rPr>
          <w:rFonts w:ascii="Consolas" w:eastAsia="Consolas" w:hAnsi="Consolas" w:cs="Consolas"/>
          <w:sz w:val="18"/>
        </w:rPr>
        <w:t>.</w:t>
      </w:r>
    </w:p>
    <w:p w14:paraId="15BA9951"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329883BB" w14:textId="77777777" w:rsidR="009157A7" w:rsidRDefault="0003463E">
      <w:pPr>
        <w:shd w:val="clear" w:color="auto" w:fill="F2F2F2"/>
        <w:spacing w:after="0" w:line="240" w:lineRule="auto"/>
        <w:ind w:left="227"/>
      </w:pPr>
      <w:r>
        <w:rPr>
          <w:rFonts w:ascii="Consolas" w:eastAsia="Consolas" w:hAnsi="Consolas" w:cs="Consolas"/>
          <w:sz w:val="18"/>
        </w:rPr>
        <w:t>**S3-Q2** — Phát hi</w:t>
      </w:r>
      <w:r>
        <w:rPr>
          <w:rFonts w:ascii="Consolas" w:eastAsia="Consolas" w:hAnsi="Consolas" w:cs="Consolas"/>
          <w:sz w:val="18"/>
        </w:rPr>
        <w:t>ệ</w:t>
      </w:r>
      <w:r>
        <w:rPr>
          <w:rFonts w:ascii="Consolas" w:eastAsia="Consolas" w:hAnsi="Consolas" w:cs="Consolas"/>
          <w:sz w:val="18"/>
        </w:rPr>
        <w:t>n t</w:t>
      </w:r>
      <w:r>
        <w:rPr>
          <w:rFonts w:ascii="Consolas" w:eastAsia="Consolas" w:hAnsi="Consolas" w:cs="Consolas"/>
          <w:sz w:val="18"/>
        </w:rPr>
        <w:t>ạ</w:t>
      </w:r>
      <w:r>
        <w:rPr>
          <w:rFonts w:ascii="Consolas" w:eastAsia="Consolas" w:hAnsi="Consolas" w:cs="Consolas"/>
          <w:sz w:val="18"/>
        </w:rPr>
        <w:t>o ti</w:t>
      </w:r>
      <w:r>
        <w:rPr>
          <w:rFonts w:ascii="Consolas" w:eastAsia="Consolas" w:hAnsi="Consolas" w:cs="Consolas"/>
          <w:sz w:val="18"/>
        </w:rPr>
        <w:t>ế</w:t>
      </w:r>
      <w:r>
        <w:rPr>
          <w:rFonts w:ascii="Consolas" w:eastAsia="Consolas" w:hAnsi="Consolas" w:cs="Consolas"/>
          <w:sz w:val="18"/>
        </w:rPr>
        <w:t>n trình shell t</w:t>
      </w:r>
      <w:r>
        <w:rPr>
          <w:rFonts w:ascii="Consolas" w:eastAsia="Consolas" w:hAnsi="Consolas" w:cs="Consolas"/>
          <w:sz w:val="18"/>
        </w:rPr>
        <w:t>ừ</w:t>
      </w:r>
      <w:r>
        <w:rPr>
          <w:rFonts w:ascii="Consolas" w:eastAsia="Consolas" w:hAnsi="Consolas" w:cs="Consolas"/>
          <w:sz w:val="18"/>
        </w:rPr>
        <w:t xml:space="preserve"> quá trình Java, d</w:t>
      </w:r>
      <w:r>
        <w:rPr>
          <w:rFonts w:ascii="Consolas" w:eastAsia="Consolas" w:hAnsi="Consolas" w:cs="Consolas"/>
          <w:sz w:val="18"/>
        </w:rPr>
        <w:t>ấ</w:t>
      </w:r>
      <w:r>
        <w:rPr>
          <w:rFonts w:ascii="Consolas" w:eastAsia="Consolas" w:hAnsi="Consolas" w:cs="Consolas"/>
          <w:sz w:val="18"/>
        </w:rPr>
        <w:t>u hi</w:t>
      </w:r>
      <w:r>
        <w:rPr>
          <w:rFonts w:ascii="Consolas" w:eastAsia="Consolas" w:hAnsi="Consolas" w:cs="Consolas"/>
          <w:sz w:val="18"/>
        </w:rPr>
        <w:t>ệ</w:t>
      </w:r>
      <w:r>
        <w:rPr>
          <w:rFonts w:ascii="Consolas" w:eastAsia="Consolas" w:hAnsi="Consolas" w:cs="Consolas"/>
          <w:sz w:val="18"/>
        </w:rPr>
        <w:t>u c</w:t>
      </w:r>
      <w:r>
        <w:rPr>
          <w:rFonts w:ascii="Consolas" w:eastAsia="Consolas" w:hAnsi="Consolas" w:cs="Consolas"/>
          <w:sz w:val="18"/>
        </w:rPr>
        <w:t>ủ</w:t>
      </w:r>
      <w:r>
        <w:rPr>
          <w:rFonts w:ascii="Consolas" w:eastAsia="Consolas" w:hAnsi="Consolas" w:cs="Consolas"/>
          <w:sz w:val="18"/>
        </w:rPr>
        <w:t>a th</w:t>
      </w:r>
      <w:r>
        <w:rPr>
          <w:rFonts w:ascii="Consolas" w:eastAsia="Consolas" w:hAnsi="Consolas" w:cs="Consolas"/>
          <w:sz w:val="18"/>
        </w:rPr>
        <w:t>ự</w:t>
      </w:r>
      <w:r>
        <w:rPr>
          <w:rFonts w:ascii="Consolas" w:eastAsia="Consolas" w:hAnsi="Consolas" w:cs="Consolas"/>
          <w:sz w:val="18"/>
        </w:rPr>
        <w:t>c thi mã thành công (ngu</w:t>
      </w:r>
      <w:r>
        <w:rPr>
          <w:rFonts w:ascii="Consolas" w:eastAsia="Consolas" w:hAnsi="Consolas" w:cs="Consolas"/>
          <w:sz w:val="18"/>
        </w:rPr>
        <w:t>ồ</w:t>
      </w:r>
      <w:r>
        <w:rPr>
          <w:rFonts w:ascii="Consolas" w:eastAsia="Consolas" w:hAnsi="Consolas" w:cs="Consolas"/>
          <w:sz w:val="18"/>
        </w:rPr>
        <w:t>n `endpoint`, có chu</w:t>
      </w:r>
      <w:r>
        <w:rPr>
          <w:rFonts w:ascii="Consolas" w:eastAsia="Consolas" w:hAnsi="Consolas" w:cs="Consolas"/>
          <w:sz w:val="18"/>
        </w:rPr>
        <w:t>ỗ</w:t>
      </w:r>
      <w:r>
        <w:rPr>
          <w:rFonts w:ascii="Consolas" w:eastAsia="Consolas" w:hAnsi="Consolas" w:cs="Consolas"/>
          <w:sz w:val="18"/>
        </w:rPr>
        <w:t>i l</w:t>
      </w:r>
      <w:r>
        <w:rPr>
          <w:rFonts w:ascii="Consolas" w:eastAsia="Consolas" w:hAnsi="Consolas" w:cs="Consolas"/>
          <w:sz w:val="18"/>
        </w:rPr>
        <w:t>ấ</w:t>
      </w:r>
      <w:r>
        <w:rPr>
          <w:rFonts w:ascii="Consolas" w:eastAsia="Consolas" w:hAnsi="Consolas" w:cs="Consolas"/>
          <w:sz w:val="18"/>
        </w:rPr>
        <w:t>y t</w:t>
      </w:r>
      <w:r>
        <w:rPr>
          <w:rFonts w:ascii="Consolas" w:eastAsia="Consolas" w:hAnsi="Consolas" w:cs="Consolas"/>
          <w:sz w:val="18"/>
        </w:rPr>
        <w:t>ừ</w:t>
      </w:r>
      <w:r>
        <w:rPr>
          <w:rFonts w:ascii="Consolas" w:eastAsia="Consolas" w:hAnsi="Consolas" w:cs="Consolas"/>
          <w:sz w:val="18"/>
        </w:rPr>
        <w:t xml:space="preserve"> PoC)</w:t>
      </w:r>
    </w:p>
    <w:p w14:paraId="20026577"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16FB597B" w14:textId="77777777" w:rsidR="009157A7" w:rsidRDefault="0003463E">
      <w:pPr>
        <w:shd w:val="clear" w:color="auto" w:fill="F2F2F2"/>
        <w:spacing w:after="0" w:line="240" w:lineRule="auto"/>
        <w:ind w:left="227"/>
      </w:pPr>
      <w:r>
        <w:rPr>
          <w:rFonts w:ascii="Consolas" w:eastAsia="Consolas" w:hAnsi="Consolas" w:cs="Consolas"/>
          <w:sz w:val="18"/>
        </w:rPr>
        <w:t>search index={{INDEX_ENDPOINT}} earliest={{EARLIEST}} latest={{LATEST}} process_name="/bin/sh" parent_process_name="java" | stats count by dest, user, process_name, parent_process_name | head {{MAX_ROWS}}</w:t>
      </w:r>
    </w:p>
    <w:p w14:paraId="43A46F97" w14:textId="77777777" w:rsidR="009157A7" w:rsidRDefault="0003463E">
      <w:pPr>
        <w:shd w:val="clear" w:color="auto" w:fill="F2F2F2"/>
        <w:spacing w:after="0" w:line="240" w:lineRule="auto"/>
        <w:ind w:left="227"/>
      </w:pPr>
      <w:r>
        <w:rPr>
          <w:rFonts w:ascii="Consolas" w:eastAsia="Consolas" w:hAnsi="Consolas" w:cs="Consolas"/>
          <w:sz w:val="18"/>
        </w:rPr>
        <w:t>Trư</w:t>
      </w:r>
      <w:r>
        <w:rPr>
          <w:rFonts w:ascii="Consolas" w:eastAsia="Consolas" w:hAnsi="Consolas" w:cs="Consolas"/>
          <w:sz w:val="18"/>
        </w:rPr>
        <w:t>ờ</w:t>
      </w:r>
      <w:r>
        <w:rPr>
          <w:rFonts w:ascii="Consolas" w:eastAsia="Consolas" w:hAnsi="Consolas" w:cs="Consolas"/>
          <w:sz w:val="18"/>
        </w:rPr>
        <w:t>ng k</w:t>
      </w:r>
      <w:r>
        <w:rPr>
          <w:rFonts w:ascii="Consolas" w:eastAsia="Consolas" w:hAnsi="Consolas" w:cs="Consolas"/>
          <w:sz w:val="18"/>
        </w:rPr>
        <w:t>ỳ</w:t>
      </w:r>
      <w:r>
        <w:rPr>
          <w:rFonts w:ascii="Consolas" w:eastAsia="Consolas" w:hAnsi="Consolas" w:cs="Consolas"/>
          <w:sz w:val="18"/>
        </w:rPr>
        <w:t xml:space="preserve"> v</w:t>
      </w:r>
      <w:r>
        <w:rPr>
          <w:rFonts w:ascii="Consolas" w:eastAsia="Consolas" w:hAnsi="Consolas" w:cs="Consolas"/>
          <w:sz w:val="18"/>
        </w:rPr>
        <w:t>ọ</w:t>
      </w:r>
      <w:r>
        <w:rPr>
          <w:rFonts w:ascii="Consolas" w:eastAsia="Consolas" w:hAnsi="Consolas" w:cs="Consolas"/>
          <w:sz w:val="18"/>
        </w:rPr>
        <w:t>ng: dest, user, process_name, parent_process_name</w:t>
      </w:r>
    </w:p>
    <w:p w14:paraId="1659DEA2" w14:textId="77777777" w:rsidR="009157A7" w:rsidRDefault="0003463E">
      <w:pPr>
        <w:shd w:val="clear" w:color="auto" w:fill="F2F2F2"/>
        <w:spacing w:after="0" w:line="240" w:lineRule="auto"/>
        <w:ind w:left="227"/>
      </w:pPr>
      <w:r>
        <w:rPr>
          <w:rFonts w:ascii="Consolas" w:eastAsia="Consolas" w:hAnsi="Consolas" w:cs="Consolas"/>
          <w:sz w:val="18"/>
        </w:rPr>
        <w:t>Ho</w:t>
      </w:r>
      <w:r>
        <w:rPr>
          <w:rFonts w:ascii="Consolas" w:eastAsia="Consolas" w:hAnsi="Consolas" w:cs="Consolas"/>
          <w:sz w:val="18"/>
        </w:rPr>
        <w:t>ạ</w:t>
      </w:r>
      <w:r>
        <w:rPr>
          <w:rFonts w:ascii="Consolas" w:eastAsia="Consolas" w:hAnsi="Consolas" w:cs="Consolas"/>
          <w:sz w:val="18"/>
        </w:rPr>
        <w:t>t đ</w:t>
      </w:r>
      <w:r>
        <w:rPr>
          <w:rFonts w:ascii="Consolas" w:eastAsia="Consolas" w:hAnsi="Consolas" w:cs="Consolas"/>
          <w:sz w:val="18"/>
        </w:rPr>
        <w:t>ộ</w:t>
      </w:r>
      <w:r>
        <w:rPr>
          <w:rFonts w:ascii="Consolas" w:eastAsia="Consolas" w:hAnsi="Consolas" w:cs="Consolas"/>
          <w:sz w:val="18"/>
        </w:rPr>
        <w:t>ng h</w:t>
      </w:r>
      <w:r>
        <w:rPr>
          <w:rFonts w:ascii="Consolas" w:eastAsia="Consolas" w:hAnsi="Consolas" w:cs="Consolas"/>
          <w:sz w:val="18"/>
        </w:rPr>
        <w:t>ợ</w:t>
      </w:r>
      <w:r>
        <w:rPr>
          <w:rFonts w:ascii="Consolas" w:eastAsia="Consolas" w:hAnsi="Consolas" w:cs="Consolas"/>
          <w:sz w:val="18"/>
        </w:rPr>
        <w:t>p l</w:t>
      </w:r>
      <w:r>
        <w:rPr>
          <w:rFonts w:ascii="Consolas" w:eastAsia="Consolas" w:hAnsi="Consolas" w:cs="Consolas"/>
          <w:sz w:val="18"/>
        </w:rPr>
        <w:t>ệ</w:t>
      </w:r>
      <w:r>
        <w:rPr>
          <w:rFonts w:ascii="Consolas" w:eastAsia="Consolas" w:hAnsi="Consolas" w:cs="Consolas"/>
          <w:sz w:val="18"/>
        </w:rPr>
        <w:t xml:space="preserve"> có th</w:t>
      </w:r>
      <w:r>
        <w:rPr>
          <w:rFonts w:ascii="Consolas" w:eastAsia="Consolas" w:hAnsi="Consolas" w:cs="Consolas"/>
          <w:sz w:val="18"/>
        </w:rPr>
        <w:t>ể</w:t>
      </w:r>
      <w:r>
        <w:rPr>
          <w:rFonts w:ascii="Consolas" w:eastAsia="Consolas" w:hAnsi="Consolas" w:cs="Consolas"/>
          <w:sz w:val="18"/>
        </w:rPr>
        <w:t xml:space="preserve"> kh</w:t>
      </w:r>
      <w:r>
        <w:rPr>
          <w:rFonts w:ascii="Consolas" w:eastAsia="Consolas" w:hAnsi="Consolas" w:cs="Consolas"/>
          <w:sz w:val="18"/>
        </w:rPr>
        <w:t>ớ</w:t>
      </w:r>
      <w:r>
        <w:rPr>
          <w:rFonts w:ascii="Consolas" w:eastAsia="Consolas" w:hAnsi="Consolas" w:cs="Consolas"/>
          <w:sz w:val="18"/>
        </w:rPr>
        <w:t>p: Qu</w:t>
      </w:r>
      <w:r>
        <w:rPr>
          <w:rFonts w:ascii="Consolas" w:eastAsia="Consolas" w:hAnsi="Consolas" w:cs="Consolas"/>
          <w:sz w:val="18"/>
        </w:rPr>
        <w:t>ả</w:t>
      </w:r>
      <w:r>
        <w:rPr>
          <w:rFonts w:ascii="Consolas" w:eastAsia="Consolas" w:hAnsi="Consolas" w:cs="Consolas"/>
          <w:sz w:val="18"/>
        </w:rPr>
        <w:t>n tr</w:t>
      </w:r>
      <w:r>
        <w:rPr>
          <w:rFonts w:ascii="Consolas" w:eastAsia="Consolas" w:hAnsi="Consolas" w:cs="Consolas"/>
          <w:sz w:val="18"/>
        </w:rPr>
        <w:t>ị</w:t>
      </w:r>
      <w:r>
        <w:rPr>
          <w:rFonts w:ascii="Consolas" w:eastAsia="Consolas" w:hAnsi="Consolas" w:cs="Consolas"/>
          <w:sz w:val="18"/>
        </w:rPr>
        <w:t xml:space="preserve"> viên ho</w:t>
      </w:r>
      <w:r>
        <w:rPr>
          <w:rFonts w:ascii="Consolas" w:eastAsia="Consolas" w:hAnsi="Consolas" w:cs="Consolas"/>
          <w:sz w:val="18"/>
        </w:rPr>
        <w:t>ặ</w:t>
      </w:r>
      <w:r>
        <w:rPr>
          <w:rFonts w:ascii="Consolas" w:eastAsia="Consolas" w:hAnsi="Consolas" w:cs="Consolas"/>
          <w:sz w:val="18"/>
        </w:rPr>
        <w:t>c các script qu</w:t>
      </w:r>
      <w:r>
        <w:rPr>
          <w:rFonts w:ascii="Consolas" w:eastAsia="Consolas" w:hAnsi="Consolas" w:cs="Consolas"/>
          <w:sz w:val="18"/>
        </w:rPr>
        <w:t>ả</w:t>
      </w:r>
      <w:r>
        <w:rPr>
          <w:rFonts w:ascii="Consolas" w:eastAsia="Consolas" w:hAnsi="Consolas" w:cs="Consolas"/>
          <w:sz w:val="18"/>
        </w:rPr>
        <w:t>n tr</w:t>
      </w:r>
      <w:r>
        <w:rPr>
          <w:rFonts w:ascii="Consolas" w:eastAsia="Consolas" w:hAnsi="Consolas" w:cs="Consolas"/>
          <w:sz w:val="18"/>
        </w:rPr>
        <w:t>ị</w:t>
      </w:r>
      <w:r>
        <w:rPr>
          <w:rFonts w:ascii="Consolas" w:eastAsia="Consolas" w:hAnsi="Consolas" w:cs="Consolas"/>
          <w:sz w:val="18"/>
        </w:rPr>
        <w:t xml:space="preserve"> cũng có th</w:t>
      </w:r>
      <w:r>
        <w:rPr>
          <w:rFonts w:ascii="Consolas" w:eastAsia="Consolas" w:hAnsi="Consolas" w:cs="Consolas"/>
          <w:sz w:val="18"/>
        </w:rPr>
        <w:t>ể</w:t>
      </w:r>
      <w:r>
        <w:rPr>
          <w:rFonts w:ascii="Consolas" w:eastAsia="Consolas" w:hAnsi="Consolas" w:cs="Consolas"/>
          <w:sz w:val="18"/>
        </w:rPr>
        <w:t xml:space="preserve"> kh</w:t>
      </w:r>
      <w:r>
        <w:rPr>
          <w:rFonts w:ascii="Consolas" w:eastAsia="Consolas" w:hAnsi="Consolas" w:cs="Consolas"/>
          <w:sz w:val="18"/>
        </w:rPr>
        <w:t>ở</w:t>
      </w:r>
      <w:r>
        <w:rPr>
          <w:rFonts w:ascii="Consolas" w:eastAsia="Consolas" w:hAnsi="Consolas" w:cs="Consolas"/>
          <w:sz w:val="18"/>
        </w:rPr>
        <w:t>i t</w:t>
      </w:r>
      <w:r>
        <w:rPr>
          <w:rFonts w:ascii="Consolas" w:eastAsia="Consolas" w:hAnsi="Consolas" w:cs="Consolas"/>
          <w:sz w:val="18"/>
        </w:rPr>
        <w:t>ạ</w:t>
      </w:r>
      <w:r>
        <w:rPr>
          <w:rFonts w:ascii="Consolas" w:eastAsia="Consolas" w:hAnsi="Consolas" w:cs="Consolas"/>
          <w:sz w:val="18"/>
        </w:rPr>
        <w:t>o shell t</w:t>
      </w:r>
      <w:r>
        <w:rPr>
          <w:rFonts w:ascii="Consolas" w:eastAsia="Consolas" w:hAnsi="Consolas" w:cs="Consolas"/>
          <w:sz w:val="18"/>
        </w:rPr>
        <w:t>ừ</w:t>
      </w:r>
      <w:r>
        <w:rPr>
          <w:rFonts w:ascii="Consolas" w:eastAsia="Consolas" w:hAnsi="Consolas" w:cs="Consolas"/>
          <w:sz w:val="18"/>
        </w:rPr>
        <w:t xml:space="preserve"> Java, nhưng thư</w:t>
      </w:r>
      <w:r>
        <w:rPr>
          <w:rFonts w:ascii="Consolas" w:eastAsia="Consolas" w:hAnsi="Consolas" w:cs="Consolas"/>
          <w:sz w:val="18"/>
        </w:rPr>
        <w:t>ờ</w:t>
      </w:r>
      <w:r>
        <w:rPr>
          <w:rFonts w:ascii="Consolas" w:eastAsia="Consolas" w:hAnsi="Consolas" w:cs="Consolas"/>
          <w:sz w:val="18"/>
        </w:rPr>
        <w:t>ng không th</w:t>
      </w:r>
      <w:r>
        <w:rPr>
          <w:rFonts w:ascii="Consolas" w:eastAsia="Consolas" w:hAnsi="Consolas" w:cs="Consolas"/>
          <w:sz w:val="18"/>
        </w:rPr>
        <w:t>ấ</w:t>
      </w:r>
      <w:r>
        <w:rPr>
          <w:rFonts w:ascii="Consolas" w:eastAsia="Consolas" w:hAnsi="Consolas" w:cs="Consolas"/>
          <w:sz w:val="18"/>
        </w:rPr>
        <w:t>y trong môi trư</w:t>
      </w:r>
      <w:r>
        <w:rPr>
          <w:rFonts w:ascii="Consolas" w:eastAsia="Consolas" w:hAnsi="Consolas" w:cs="Consolas"/>
          <w:sz w:val="18"/>
        </w:rPr>
        <w:t>ờ</w:t>
      </w:r>
      <w:r>
        <w:rPr>
          <w:rFonts w:ascii="Consolas" w:eastAsia="Consolas" w:hAnsi="Consolas" w:cs="Consolas"/>
          <w:sz w:val="18"/>
        </w:rPr>
        <w:t>ng production và thư</w:t>
      </w:r>
      <w:r>
        <w:rPr>
          <w:rFonts w:ascii="Consolas" w:eastAsia="Consolas" w:hAnsi="Consolas" w:cs="Consolas"/>
          <w:sz w:val="18"/>
        </w:rPr>
        <w:t>ờ</w:t>
      </w:r>
      <w:r>
        <w:rPr>
          <w:rFonts w:ascii="Consolas" w:eastAsia="Consolas" w:hAnsi="Consolas" w:cs="Consolas"/>
          <w:sz w:val="18"/>
        </w:rPr>
        <w:t>ng có tài li</w:t>
      </w:r>
      <w:r>
        <w:rPr>
          <w:rFonts w:ascii="Consolas" w:eastAsia="Consolas" w:hAnsi="Consolas" w:cs="Consolas"/>
          <w:sz w:val="18"/>
        </w:rPr>
        <w:t>ệ</w:t>
      </w:r>
      <w:r>
        <w:rPr>
          <w:rFonts w:ascii="Consolas" w:eastAsia="Consolas" w:hAnsi="Consolas" w:cs="Consolas"/>
          <w:sz w:val="18"/>
        </w:rPr>
        <w:t>u kèm theo.</w:t>
      </w:r>
    </w:p>
    <w:p w14:paraId="10BE9A1D"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7B2AF2EB" w14:textId="77777777" w:rsidR="009157A7" w:rsidRDefault="0003463E">
      <w:pPr>
        <w:shd w:val="clear" w:color="auto" w:fill="F2F2F2"/>
        <w:spacing w:after="0" w:line="240" w:lineRule="auto"/>
        <w:ind w:left="227"/>
      </w:pPr>
      <w:r>
        <w:rPr>
          <w:rFonts w:ascii="Consolas" w:eastAsia="Consolas" w:hAnsi="Consolas" w:cs="Consolas"/>
          <w:sz w:val="18"/>
        </w:rPr>
        <w:t>**Đi</w:t>
      </w:r>
      <w:r>
        <w:rPr>
          <w:rFonts w:ascii="Consolas" w:eastAsia="Consolas" w:hAnsi="Consolas" w:cs="Consolas"/>
          <w:sz w:val="18"/>
        </w:rPr>
        <w:t>ể</w:t>
      </w:r>
      <w:r>
        <w:rPr>
          <w:rFonts w:ascii="Consolas" w:eastAsia="Consolas" w:hAnsi="Consolas" w:cs="Consolas"/>
          <w:sz w:val="18"/>
        </w:rPr>
        <w:t>m d</w:t>
      </w:r>
      <w:r>
        <w:rPr>
          <w:rFonts w:ascii="Consolas" w:eastAsia="Consolas" w:hAnsi="Consolas" w:cs="Consolas"/>
          <w:sz w:val="18"/>
        </w:rPr>
        <w:t>ừ</w:t>
      </w:r>
      <w:r>
        <w:rPr>
          <w:rFonts w:ascii="Consolas" w:eastAsia="Consolas" w:hAnsi="Consolas" w:cs="Consolas"/>
          <w:sz w:val="18"/>
        </w:rPr>
        <w:t>ng:**</w:t>
      </w:r>
    </w:p>
    <w:p w14:paraId="39B61DE7" w14:textId="77777777" w:rsidR="009157A7" w:rsidRDefault="0003463E">
      <w:pPr>
        <w:shd w:val="clear" w:color="auto" w:fill="F2F2F2"/>
        <w:spacing w:after="0" w:line="240" w:lineRule="auto"/>
        <w:ind w:left="227"/>
      </w:pPr>
      <w:r>
        <w:rPr>
          <w:rFonts w:ascii="Consolas" w:eastAsia="Consolas" w:hAnsi="Consolas" w:cs="Consolas"/>
          <w:sz w:val="18"/>
        </w:rPr>
        <w:t>- khi ngu</w:t>
      </w:r>
      <w:r>
        <w:rPr>
          <w:rFonts w:ascii="Consolas" w:eastAsia="Consolas" w:hAnsi="Consolas" w:cs="Consolas"/>
          <w:sz w:val="18"/>
        </w:rPr>
        <w:t>ồ</w:t>
      </w:r>
      <w:r>
        <w:rPr>
          <w:rFonts w:ascii="Consolas" w:eastAsia="Consolas" w:hAnsi="Consolas" w:cs="Consolas"/>
          <w:sz w:val="18"/>
        </w:rPr>
        <w:t>n không có d</w:t>
      </w:r>
      <w:r>
        <w:rPr>
          <w:rFonts w:ascii="Consolas" w:eastAsia="Consolas" w:hAnsi="Consolas" w:cs="Consolas"/>
          <w:sz w:val="18"/>
        </w:rPr>
        <w:t>ữ</w:t>
      </w:r>
      <w:r>
        <w:rPr>
          <w:rFonts w:ascii="Consolas" w:eastAsia="Consolas" w:hAnsi="Consolas" w:cs="Consolas"/>
          <w:sz w:val="18"/>
        </w:rPr>
        <w:t xml:space="preserve"> li</w:t>
      </w:r>
      <w:r>
        <w:rPr>
          <w:rFonts w:ascii="Consolas" w:eastAsia="Consolas" w:hAnsi="Consolas" w:cs="Consolas"/>
          <w:sz w:val="18"/>
        </w:rPr>
        <w:t>ệ</w:t>
      </w:r>
      <w:r>
        <w:rPr>
          <w:rFonts w:ascii="Consolas" w:eastAsia="Consolas" w:hAnsi="Consolas" w:cs="Consolas"/>
          <w:sz w:val="18"/>
        </w:rPr>
        <w:t>u → b</w:t>
      </w:r>
      <w:r>
        <w:rPr>
          <w:rFonts w:ascii="Consolas" w:eastAsia="Consolas" w:hAnsi="Consolas" w:cs="Consolas"/>
          <w:sz w:val="18"/>
        </w:rPr>
        <w:t>ổ</w:t>
      </w:r>
      <w:r>
        <w:rPr>
          <w:rFonts w:ascii="Consolas" w:eastAsia="Consolas" w:hAnsi="Consolas" w:cs="Consolas"/>
          <w:sz w:val="18"/>
        </w:rPr>
        <w:t xml:space="preserve"> sung telemetry — Ngu</w:t>
      </w:r>
      <w:r>
        <w:rPr>
          <w:rFonts w:ascii="Consolas" w:eastAsia="Consolas" w:hAnsi="Consolas" w:cs="Consolas"/>
          <w:sz w:val="18"/>
        </w:rPr>
        <w:t>ồ</w:t>
      </w:r>
      <w:r>
        <w:rPr>
          <w:rFonts w:ascii="Consolas" w:eastAsia="Consolas" w:hAnsi="Consolas" w:cs="Consolas"/>
          <w:sz w:val="18"/>
        </w:rPr>
        <w:t>n d</w:t>
      </w:r>
      <w:r>
        <w:rPr>
          <w:rFonts w:ascii="Consolas" w:eastAsia="Consolas" w:hAnsi="Consolas" w:cs="Consolas"/>
          <w:sz w:val="18"/>
        </w:rPr>
        <w:t>ữ</w:t>
      </w:r>
      <w:r>
        <w:rPr>
          <w:rFonts w:ascii="Consolas" w:eastAsia="Consolas" w:hAnsi="Consolas" w:cs="Consolas"/>
          <w:sz w:val="18"/>
        </w:rPr>
        <w:t xml:space="preserve"> li</w:t>
      </w:r>
      <w:r>
        <w:rPr>
          <w:rFonts w:ascii="Consolas" w:eastAsia="Consolas" w:hAnsi="Consolas" w:cs="Consolas"/>
          <w:sz w:val="18"/>
        </w:rPr>
        <w:t>ệ</w:t>
      </w:r>
      <w:r>
        <w:rPr>
          <w:rFonts w:ascii="Consolas" w:eastAsia="Consolas" w:hAnsi="Consolas" w:cs="Consolas"/>
          <w:sz w:val="18"/>
        </w:rPr>
        <w:t>u không có s</w:t>
      </w:r>
      <w:r>
        <w:rPr>
          <w:rFonts w:ascii="Consolas" w:eastAsia="Consolas" w:hAnsi="Consolas" w:cs="Consolas"/>
          <w:sz w:val="18"/>
        </w:rPr>
        <w:t>ự</w:t>
      </w:r>
      <w:r>
        <w:rPr>
          <w:rFonts w:ascii="Consolas" w:eastAsia="Consolas" w:hAnsi="Consolas" w:cs="Consolas"/>
          <w:sz w:val="18"/>
        </w:rPr>
        <w:t xml:space="preserve"> ki</w:t>
      </w:r>
      <w:r>
        <w:rPr>
          <w:rFonts w:ascii="Consolas" w:eastAsia="Consolas" w:hAnsi="Consolas" w:cs="Consolas"/>
          <w:sz w:val="18"/>
        </w:rPr>
        <w:t>ệ</w:t>
      </w:r>
      <w:r>
        <w:rPr>
          <w:rFonts w:ascii="Consolas" w:eastAsia="Consolas" w:hAnsi="Consolas" w:cs="Consolas"/>
          <w:sz w:val="18"/>
        </w:rPr>
        <w:t>n nào trong c</w:t>
      </w:r>
      <w:r>
        <w:rPr>
          <w:rFonts w:ascii="Consolas" w:eastAsia="Consolas" w:hAnsi="Consolas" w:cs="Consolas"/>
          <w:sz w:val="18"/>
        </w:rPr>
        <w:t>ử</w:t>
      </w:r>
      <w:r>
        <w:rPr>
          <w:rFonts w:ascii="Consolas" w:eastAsia="Consolas" w:hAnsi="Consolas" w:cs="Consolas"/>
          <w:sz w:val="18"/>
        </w:rPr>
        <w:t>a s</w:t>
      </w:r>
      <w:r>
        <w:rPr>
          <w:rFonts w:ascii="Consolas" w:eastAsia="Consolas" w:hAnsi="Consolas" w:cs="Consolas"/>
          <w:sz w:val="18"/>
        </w:rPr>
        <w:t>ổ</w:t>
      </w:r>
      <w:r>
        <w:rPr>
          <w:rFonts w:ascii="Consolas" w:eastAsia="Consolas" w:hAnsi="Consolas" w:cs="Consolas"/>
          <w:sz w:val="18"/>
        </w:rPr>
        <w:t>: d</w:t>
      </w:r>
      <w:r>
        <w:rPr>
          <w:rFonts w:ascii="Consolas" w:eastAsia="Consolas" w:hAnsi="Consolas" w:cs="Consolas"/>
          <w:sz w:val="18"/>
        </w:rPr>
        <w:t>ừ</w:t>
      </w:r>
      <w:r>
        <w:rPr>
          <w:rFonts w:ascii="Consolas" w:eastAsia="Consolas" w:hAnsi="Consolas" w:cs="Consolas"/>
          <w:sz w:val="18"/>
        </w:rPr>
        <w:t>ng giai đo</w:t>
      </w:r>
      <w:r>
        <w:rPr>
          <w:rFonts w:ascii="Consolas" w:eastAsia="Consolas" w:hAnsi="Consolas" w:cs="Consolas"/>
          <w:sz w:val="18"/>
        </w:rPr>
        <w:t>ạ</w:t>
      </w:r>
      <w:r>
        <w:rPr>
          <w:rFonts w:ascii="Consolas" w:eastAsia="Consolas" w:hAnsi="Consolas" w:cs="Consolas"/>
          <w:sz w:val="18"/>
        </w:rPr>
        <w:t>n này; k</w:t>
      </w:r>
      <w:r>
        <w:rPr>
          <w:rFonts w:ascii="Consolas" w:eastAsia="Consolas" w:hAnsi="Consolas" w:cs="Consolas"/>
          <w:sz w:val="18"/>
        </w:rPr>
        <w:t>ế</w:t>
      </w:r>
      <w:r>
        <w:rPr>
          <w:rFonts w:ascii="Consolas" w:eastAsia="Consolas" w:hAnsi="Consolas" w:cs="Consolas"/>
          <w:sz w:val="18"/>
        </w:rPr>
        <w:t>t qu</w:t>
      </w:r>
      <w:r>
        <w:rPr>
          <w:rFonts w:ascii="Consolas" w:eastAsia="Consolas" w:hAnsi="Consolas" w:cs="Consolas"/>
          <w:sz w:val="18"/>
        </w:rPr>
        <w:t>ả</w:t>
      </w:r>
      <w:r>
        <w:rPr>
          <w:rFonts w:ascii="Consolas" w:eastAsia="Consolas" w:hAnsi="Consolas" w:cs="Consolas"/>
          <w:sz w:val="18"/>
        </w:rPr>
        <w:t xml:space="preserve"> r</w:t>
      </w:r>
      <w:r>
        <w:rPr>
          <w:rFonts w:ascii="Consolas" w:eastAsia="Consolas" w:hAnsi="Consolas" w:cs="Consolas"/>
          <w:sz w:val="18"/>
        </w:rPr>
        <w:t>ỗ</w:t>
      </w:r>
      <w:r>
        <w:rPr>
          <w:rFonts w:ascii="Consolas" w:eastAsia="Consolas" w:hAnsi="Consolas" w:cs="Consolas"/>
          <w:sz w:val="18"/>
        </w:rPr>
        <w:t>ng KHÔNG có nghĩa là s</w:t>
      </w:r>
      <w:r>
        <w:rPr>
          <w:rFonts w:ascii="Consolas" w:eastAsia="Consolas" w:hAnsi="Consolas" w:cs="Consolas"/>
          <w:sz w:val="18"/>
        </w:rPr>
        <w:t>ạ</w:t>
      </w:r>
      <w:r>
        <w:rPr>
          <w:rFonts w:ascii="Consolas" w:eastAsia="Consolas" w:hAnsi="Consolas" w:cs="Consolas"/>
          <w:sz w:val="18"/>
        </w:rPr>
        <w:t>ch.</w:t>
      </w:r>
    </w:p>
    <w:p w14:paraId="1AA5FC90" w14:textId="77777777" w:rsidR="009157A7" w:rsidRDefault="0003463E">
      <w:pPr>
        <w:shd w:val="clear" w:color="auto" w:fill="F2F2F2"/>
        <w:spacing w:after="0" w:line="240" w:lineRule="auto"/>
        <w:ind w:left="227"/>
      </w:pPr>
      <w:r>
        <w:rPr>
          <w:rFonts w:ascii="Consolas" w:eastAsia="Consolas" w:hAnsi="Consolas" w:cs="Consolas"/>
          <w:sz w:val="18"/>
        </w:rPr>
        <w:t>- khi k</w:t>
      </w:r>
      <w:r>
        <w:rPr>
          <w:rFonts w:ascii="Consolas" w:eastAsia="Consolas" w:hAnsi="Consolas" w:cs="Consolas"/>
          <w:sz w:val="18"/>
        </w:rPr>
        <w:t>ế</w:t>
      </w:r>
      <w:r>
        <w:rPr>
          <w:rFonts w:ascii="Consolas" w:eastAsia="Consolas" w:hAnsi="Consolas" w:cs="Consolas"/>
          <w:sz w:val="18"/>
        </w:rPr>
        <w:t>t qu</w:t>
      </w:r>
      <w:r>
        <w:rPr>
          <w:rFonts w:ascii="Consolas" w:eastAsia="Consolas" w:hAnsi="Consolas" w:cs="Consolas"/>
          <w:sz w:val="18"/>
        </w:rPr>
        <w:t>ả</w:t>
      </w:r>
      <w:r>
        <w:rPr>
          <w:rFonts w:ascii="Consolas" w:eastAsia="Consolas" w:hAnsi="Consolas" w:cs="Consolas"/>
          <w:sz w:val="18"/>
        </w:rPr>
        <w:t xml:space="preserve"> b</w:t>
      </w:r>
      <w:r>
        <w:rPr>
          <w:rFonts w:ascii="Consolas" w:eastAsia="Consolas" w:hAnsi="Consolas" w:cs="Consolas"/>
          <w:sz w:val="18"/>
        </w:rPr>
        <w:t>ị</w:t>
      </w:r>
      <w:r>
        <w:rPr>
          <w:rFonts w:ascii="Consolas" w:eastAsia="Consolas" w:hAnsi="Consolas" w:cs="Consolas"/>
          <w:sz w:val="18"/>
        </w:rPr>
        <w:t xml:space="preserve"> c</w:t>
      </w:r>
      <w:r>
        <w:rPr>
          <w:rFonts w:ascii="Consolas" w:eastAsia="Consolas" w:hAnsi="Consolas" w:cs="Consolas"/>
          <w:sz w:val="18"/>
        </w:rPr>
        <w:t>ắ</w:t>
      </w:r>
      <w:r>
        <w:rPr>
          <w:rFonts w:ascii="Consolas" w:eastAsia="Consolas" w:hAnsi="Consolas" w:cs="Consolas"/>
          <w:sz w:val="18"/>
        </w:rPr>
        <w:t xml:space="preserve">t </w:t>
      </w:r>
      <w:r>
        <w:rPr>
          <w:rFonts w:ascii="Consolas" w:eastAsia="Consolas" w:hAnsi="Consolas" w:cs="Consolas"/>
          <w:sz w:val="18"/>
        </w:rPr>
        <w:t>ở</w:t>
      </w:r>
      <w:r>
        <w:rPr>
          <w:rFonts w:ascii="Consolas" w:eastAsia="Consolas" w:hAnsi="Consolas" w:cs="Consolas"/>
          <w:sz w:val="18"/>
        </w:rPr>
        <w:t xml:space="preserve"> tr</w:t>
      </w:r>
      <w:r>
        <w:rPr>
          <w:rFonts w:ascii="Consolas" w:eastAsia="Consolas" w:hAnsi="Consolas" w:cs="Consolas"/>
          <w:sz w:val="18"/>
        </w:rPr>
        <w:t>ầ</w:t>
      </w:r>
      <w:r>
        <w:rPr>
          <w:rFonts w:ascii="Consolas" w:eastAsia="Consolas" w:hAnsi="Consolas" w:cs="Consolas"/>
          <w:sz w:val="18"/>
        </w:rPr>
        <w:t>n dòng → thu h</w:t>
      </w:r>
      <w:r>
        <w:rPr>
          <w:rFonts w:ascii="Consolas" w:eastAsia="Consolas" w:hAnsi="Consolas" w:cs="Consolas"/>
          <w:sz w:val="18"/>
        </w:rPr>
        <w:t>ẹ</w:t>
      </w:r>
      <w:r>
        <w:rPr>
          <w:rFonts w:ascii="Consolas" w:eastAsia="Consolas" w:hAnsi="Consolas" w:cs="Consolas"/>
          <w:sz w:val="18"/>
        </w:rPr>
        <w:t>p r</w:t>
      </w:r>
      <w:r>
        <w:rPr>
          <w:rFonts w:ascii="Consolas" w:eastAsia="Consolas" w:hAnsi="Consolas" w:cs="Consolas"/>
          <w:sz w:val="18"/>
        </w:rPr>
        <w:t>ồ</w:t>
      </w:r>
      <w:r>
        <w:rPr>
          <w:rFonts w:ascii="Consolas" w:eastAsia="Consolas" w:hAnsi="Consolas" w:cs="Consolas"/>
          <w:sz w:val="18"/>
        </w:rPr>
        <w:t>i ch</w:t>
      </w:r>
      <w:r>
        <w:rPr>
          <w:rFonts w:ascii="Consolas" w:eastAsia="Consolas" w:hAnsi="Consolas" w:cs="Consolas"/>
          <w:sz w:val="18"/>
        </w:rPr>
        <w:t>ạ</w:t>
      </w:r>
      <w:r>
        <w:rPr>
          <w:rFonts w:ascii="Consolas" w:eastAsia="Consolas" w:hAnsi="Consolas" w:cs="Consolas"/>
          <w:sz w:val="18"/>
        </w:rPr>
        <w:t>y l</w:t>
      </w:r>
      <w:r>
        <w:rPr>
          <w:rFonts w:ascii="Consolas" w:eastAsia="Consolas" w:hAnsi="Consolas" w:cs="Consolas"/>
          <w:sz w:val="18"/>
        </w:rPr>
        <w:t>ạ</w:t>
      </w:r>
      <w:r>
        <w:rPr>
          <w:rFonts w:ascii="Consolas" w:eastAsia="Consolas" w:hAnsi="Consolas" w:cs="Consolas"/>
          <w:sz w:val="18"/>
        </w:rPr>
        <w:t>i — Ch</w:t>
      </w:r>
      <w:r>
        <w:rPr>
          <w:rFonts w:ascii="Consolas" w:eastAsia="Consolas" w:hAnsi="Consolas" w:cs="Consolas"/>
          <w:sz w:val="18"/>
        </w:rPr>
        <w:t>ạ</w:t>
      </w:r>
      <w:r>
        <w:rPr>
          <w:rFonts w:ascii="Consolas" w:eastAsia="Consolas" w:hAnsi="Consolas" w:cs="Consolas"/>
          <w:sz w:val="18"/>
        </w:rPr>
        <w:t>m tr</w:t>
      </w:r>
      <w:r>
        <w:rPr>
          <w:rFonts w:ascii="Consolas" w:eastAsia="Consolas" w:hAnsi="Consolas" w:cs="Consolas"/>
          <w:sz w:val="18"/>
        </w:rPr>
        <w:t>ầ</w:t>
      </w:r>
      <w:r>
        <w:rPr>
          <w:rFonts w:ascii="Consolas" w:eastAsia="Consolas" w:hAnsi="Consolas" w:cs="Consolas"/>
          <w:sz w:val="18"/>
        </w:rPr>
        <w:t>n 200 dòng: thu h</w:t>
      </w:r>
      <w:r>
        <w:rPr>
          <w:rFonts w:ascii="Consolas" w:eastAsia="Consolas" w:hAnsi="Consolas" w:cs="Consolas"/>
          <w:sz w:val="18"/>
        </w:rPr>
        <w:t>ẹ</w:t>
      </w:r>
      <w:r>
        <w:rPr>
          <w:rFonts w:ascii="Consolas" w:eastAsia="Consolas" w:hAnsi="Consolas" w:cs="Consolas"/>
          <w:sz w:val="18"/>
        </w:rPr>
        <w:t>p (c</w:t>
      </w:r>
      <w:r>
        <w:rPr>
          <w:rFonts w:ascii="Consolas" w:eastAsia="Consolas" w:hAnsi="Consolas" w:cs="Consolas"/>
          <w:sz w:val="18"/>
        </w:rPr>
        <w:t>ử</w:t>
      </w:r>
      <w:r>
        <w:rPr>
          <w:rFonts w:ascii="Consolas" w:eastAsia="Consolas" w:hAnsi="Consolas" w:cs="Consolas"/>
          <w:sz w:val="18"/>
        </w:rPr>
        <w:t>a s</w:t>
      </w:r>
      <w:r>
        <w:rPr>
          <w:rFonts w:ascii="Consolas" w:eastAsia="Consolas" w:hAnsi="Consolas" w:cs="Consolas"/>
          <w:sz w:val="18"/>
        </w:rPr>
        <w:t>ổ</w:t>
      </w:r>
      <w:r>
        <w:rPr>
          <w:rFonts w:ascii="Consolas" w:eastAsia="Consolas" w:hAnsi="Consolas" w:cs="Consolas"/>
          <w:sz w:val="18"/>
        </w:rPr>
        <w:t>, host, giá tr</w:t>
      </w:r>
      <w:r>
        <w:rPr>
          <w:rFonts w:ascii="Consolas" w:eastAsia="Consolas" w:hAnsi="Consolas" w:cs="Consolas"/>
          <w:sz w:val="18"/>
        </w:rPr>
        <w:t>ị</w:t>
      </w:r>
      <w:r>
        <w:rPr>
          <w:rFonts w:ascii="Consolas" w:eastAsia="Consolas" w:hAnsi="Consolas" w:cs="Consolas"/>
          <w:sz w:val="18"/>
        </w:rPr>
        <w:t>) r</w:t>
      </w:r>
      <w:r>
        <w:rPr>
          <w:rFonts w:ascii="Consolas" w:eastAsia="Consolas" w:hAnsi="Consolas" w:cs="Consolas"/>
          <w:sz w:val="18"/>
        </w:rPr>
        <w:t>ồ</w:t>
      </w:r>
      <w:r>
        <w:rPr>
          <w:rFonts w:ascii="Consolas" w:eastAsia="Consolas" w:hAnsi="Consolas" w:cs="Consolas"/>
          <w:sz w:val="18"/>
        </w:rPr>
        <w:t>i ch</w:t>
      </w:r>
      <w:r>
        <w:rPr>
          <w:rFonts w:ascii="Consolas" w:eastAsia="Consolas" w:hAnsi="Consolas" w:cs="Consolas"/>
          <w:sz w:val="18"/>
        </w:rPr>
        <w:t>ạ</w:t>
      </w:r>
      <w:r>
        <w:rPr>
          <w:rFonts w:ascii="Consolas" w:eastAsia="Consolas" w:hAnsi="Consolas" w:cs="Consolas"/>
          <w:sz w:val="18"/>
        </w:rPr>
        <w:t>y l</w:t>
      </w:r>
      <w:r>
        <w:rPr>
          <w:rFonts w:ascii="Consolas" w:eastAsia="Consolas" w:hAnsi="Consolas" w:cs="Consolas"/>
          <w:sz w:val="18"/>
        </w:rPr>
        <w:t>ạ</w:t>
      </w:r>
      <w:r>
        <w:rPr>
          <w:rFonts w:ascii="Consolas" w:eastAsia="Consolas" w:hAnsi="Consolas" w:cs="Consolas"/>
          <w:sz w:val="18"/>
        </w:rPr>
        <w:t>i, không n</w:t>
      </w:r>
      <w:r>
        <w:rPr>
          <w:rFonts w:ascii="Consolas" w:eastAsia="Consolas" w:hAnsi="Consolas" w:cs="Consolas"/>
          <w:sz w:val="18"/>
        </w:rPr>
        <w:t>ớ</w:t>
      </w:r>
      <w:r>
        <w:rPr>
          <w:rFonts w:ascii="Consolas" w:eastAsia="Consolas" w:hAnsi="Consolas" w:cs="Consolas"/>
          <w:sz w:val="18"/>
        </w:rPr>
        <w:t>i r</w:t>
      </w:r>
      <w:r>
        <w:rPr>
          <w:rFonts w:ascii="Consolas" w:eastAsia="Consolas" w:hAnsi="Consolas" w:cs="Consolas"/>
          <w:sz w:val="18"/>
        </w:rPr>
        <w:t>ộ</w:t>
      </w:r>
      <w:r>
        <w:rPr>
          <w:rFonts w:ascii="Consolas" w:eastAsia="Consolas" w:hAnsi="Consolas" w:cs="Consolas"/>
          <w:sz w:val="18"/>
        </w:rPr>
        <w:t>ng.</w:t>
      </w:r>
    </w:p>
    <w:p w14:paraId="6CD6EB63" w14:textId="77777777" w:rsidR="009157A7" w:rsidRDefault="0003463E">
      <w:pPr>
        <w:shd w:val="clear" w:color="auto" w:fill="F2F2F2"/>
        <w:spacing w:after="0" w:line="240" w:lineRule="auto"/>
        <w:ind w:left="227"/>
      </w:pPr>
      <w:r>
        <w:rPr>
          <w:rFonts w:ascii="Consolas" w:eastAsia="Consolas" w:hAnsi="Consolas" w:cs="Consolas"/>
          <w:sz w:val="18"/>
        </w:rPr>
        <w:t>- khi l</w:t>
      </w:r>
      <w:r>
        <w:rPr>
          <w:rFonts w:ascii="Consolas" w:eastAsia="Consolas" w:hAnsi="Consolas" w:cs="Consolas"/>
          <w:sz w:val="18"/>
        </w:rPr>
        <w:t>ỗ</w:t>
      </w:r>
      <w:r>
        <w:rPr>
          <w:rFonts w:ascii="Consolas" w:eastAsia="Consolas" w:hAnsi="Consolas" w:cs="Consolas"/>
          <w:sz w:val="18"/>
        </w:rPr>
        <w:t>i/quá th</w:t>
      </w:r>
      <w:r>
        <w:rPr>
          <w:rFonts w:ascii="Consolas" w:eastAsia="Consolas" w:hAnsi="Consolas" w:cs="Consolas"/>
          <w:sz w:val="18"/>
        </w:rPr>
        <w:t>ờ</w:t>
      </w:r>
      <w:r>
        <w:rPr>
          <w:rFonts w:ascii="Consolas" w:eastAsia="Consolas" w:hAnsi="Consolas" w:cs="Consolas"/>
          <w:sz w:val="18"/>
        </w:rPr>
        <w:t>i gian → d</w:t>
      </w:r>
      <w:r>
        <w:rPr>
          <w:rFonts w:ascii="Consolas" w:eastAsia="Consolas" w:hAnsi="Consolas" w:cs="Consolas"/>
          <w:sz w:val="18"/>
        </w:rPr>
        <w:t>ừ</w:t>
      </w:r>
      <w:r>
        <w:rPr>
          <w:rFonts w:ascii="Consolas" w:eastAsia="Consolas" w:hAnsi="Consolas" w:cs="Consolas"/>
          <w:sz w:val="18"/>
        </w:rPr>
        <w:t>ng giai đo</w:t>
      </w:r>
      <w:r>
        <w:rPr>
          <w:rFonts w:ascii="Consolas" w:eastAsia="Consolas" w:hAnsi="Consolas" w:cs="Consolas"/>
          <w:sz w:val="18"/>
        </w:rPr>
        <w:t>ạ</w:t>
      </w:r>
      <w:r>
        <w:rPr>
          <w:rFonts w:ascii="Consolas" w:eastAsia="Consolas" w:hAnsi="Consolas" w:cs="Consolas"/>
          <w:sz w:val="18"/>
        </w:rPr>
        <w:t>n — L</w:t>
      </w:r>
      <w:r>
        <w:rPr>
          <w:rFonts w:ascii="Consolas" w:eastAsia="Consolas" w:hAnsi="Consolas" w:cs="Consolas"/>
          <w:sz w:val="18"/>
        </w:rPr>
        <w:t>ỗ</w:t>
      </w:r>
      <w:r>
        <w:rPr>
          <w:rFonts w:ascii="Consolas" w:eastAsia="Consolas" w:hAnsi="Consolas" w:cs="Consolas"/>
          <w:sz w:val="18"/>
        </w:rPr>
        <w:t>i ho</w:t>
      </w:r>
      <w:r>
        <w:rPr>
          <w:rFonts w:ascii="Consolas" w:eastAsia="Consolas" w:hAnsi="Consolas" w:cs="Consolas"/>
          <w:sz w:val="18"/>
        </w:rPr>
        <w:t>ặ</w:t>
      </w:r>
      <w:r>
        <w:rPr>
          <w:rFonts w:ascii="Consolas" w:eastAsia="Consolas" w:hAnsi="Consolas" w:cs="Consolas"/>
          <w:sz w:val="18"/>
        </w:rPr>
        <w:t>c quá th</w:t>
      </w:r>
      <w:r>
        <w:rPr>
          <w:rFonts w:ascii="Consolas" w:eastAsia="Consolas" w:hAnsi="Consolas" w:cs="Consolas"/>
          <w:sz w:val="18"/>
        </w:rPr>
        <w:t>ờ</w:t>
      </w:r>
      <w:r>
        <w:rPr>
          <w:rFonts w:ascii="Consolas" w:eastAsia="Consolas" w:hAnsi="Consolas" w:cs="Consolas"/>
          <w:sz w:val="18"/>
        </w:rPr>
        <w:t>i gian: báo cho ngư</w:t>
      </w:r>
      <w:r>
        <w:rPr>
          <w:rFonts w:ascii="Consolas" w:eastAsia="Consolas" w:hAnsi="Consolas" w:cs="Consolas"/>
          <w:sz w:val="18"/>
        </w:rPr>
        <w:t>ờ</w:t>
      </w:r>
      <w:r>
        <w:rPr>
          <w:rFonts w:ascii="Consolas" w:eastAsia="Consolas" w:hAnsi="Consolas" w:cs="Consolas"/>
          <w:sz w:val="18"/>
        </w:rPr>
        <w:t>i v</w:t>
      </w:r>
      <w:r>
        <w:rPr>
          <w:rFonts w:ascii="Consolas" w:eastAsia="Consolas" w:hAnsi="Consolas" w:cs="Consolas"/>
          <w:sz w:val="18"/>
        </w:rPr>
        <w:t>ậ</w:t>
      </w:r>
      <w:r>
        <w:rPr>
          <w:rFonts w:ascii="Consolas" w:eastAsia="Consolas" w:hAnsi="Consolas" w:cs="Consolas"/>
          <w:sz w:val="18"/>
        </w:rPr>
        <w:t>n hành, không t</w:t>
      </w:r>
      <w:r>
        <w:rPr>
          <w:rFonts w:ascii="Consolas" w:eastAsia="Consolas" w:hAnsi="Consolas" w:cs="Consolas"/>
          <w:sz w:val="18"/>
        </w:rPr>
        <w:t>ự</w:t>
      </w:r>
      <w:r>
        <w:rPr>
          <w:rFonts w:ascii="Consolas" w:eastAsia="Consolas" w:hAnsi="Consolas" w:cs="Consolas"/>
          <w:sz w:val="18"/>
        </w:rPr>
        <w:t xml:space="preserve"> th</w:t>
      </w:r>
      <w:r>
        <w:rPr>
          <w:rFonts w:ascii="Consolas" w:eastAsia="Consolas" w:hAnsi="Consolas" w:cs="Consolas"/>
          <w:sz w:val="18"/>
        </w:rPr>
        <w:t>ử</w:t>
      </w:r>
      <w:r>
        <w:rPr>
          <w:rFonts w:ascii="Consolas" w:eastAsia="Consolas" w:hAnsi="Consolas" w:cs="Consolas"/>
          <w:sz w:val="18"/>
        </w:rPr>
        <w:t xml:space="preserve"> l</w:t>
      </w:r>
      <w:r>
        <w:rPr>
          <w:rFonts w:ascii="Consolas" w:eastAsia="Consolas" w:hAnsi="Consolas" w:cs="Consolas"/>
          <w:sz w:val="18"/>
        </w:rPr>
        <w:t>ạ</w:t>
      </w:r>
      <w:r>
        <w:rPr>
          <w:rFonts w:ascii="Consolas" w:eastAsia="Consolas" w:hAnsi="Consolas" w:cs="Consolas"/>
          <w:sz w:val="18"/>
        </w:rPr>
        <w:t>i vô h</w:t>
      </w:r>
      <w:r>
        <w:rPr>
          <w:rFonts w:ascii="Consolas" w:eastAsia="Consolas" w:hAnsi="Consolas" w:cs="Consolas"/>
          <w:sz w:val="18"/>
        </w:rPr>
        <w:t>ạ</w:t>
      </w:r>
      <w:r>
        <w:rPr>
          <w:rFonts w:ascii="Consolas" w:eastAsia="Consolas" w:hAnsi="Consolas" w:cs="Consolas"/>
          <w:sz w:val="18"/>
        </w:rPr>
        <w:t>n.</w:t>
      </w:r>
    </w:p>
    <w:p w14:paraId="0C113552" w14:textId="77777777" w:rsidR="009157A7" w:rsidRDefault="0003463E">
      <w:pPr>
        <w:shd w:val="clear" w:color="auto" w:fill="F2F2F2"/>
        <w:spacing w:after="0" w:line="240" w:lineRule="auto"/>
        <w:ind w:left="227"/>
      </w:pPr>
      <w:r>
        <w:rPr>
          <w:rFonts w:ascii="Consolas" w:eastAsia="Consolas" w:hAnsi="Consolas" w:cs="Consolas"/>
          <w:sz w:val="18"/>
        </w:rPr>
        <w:t>- khi h</w:t>
      </w:r>
      <w:r>
        <w:rPr>
          <w:rFonts w:ascii="Consolas" w:eastAsia="Consolas" w:hAnsi="Consolas" w:cs="Consolas"/>
          <w:sz w:val="18"/>
        </w:rPr>
        <w:t>ế</w:t>
      </w:r>
      <w:r>
        <w:rPr>
          <w:rFonts w:ascii="Consolas" w:eastAsia="Consolas" w:hAnsi="Consolas" w:cs="Consolas"/>
          <w:sz w:val="18"/>
        </w:rPr>
        <w:t>t ngân sách → d</w:t>
      </w:r>
      <w:r>
        <w:rPr>
          <w:rFonts w:ascii="Consolas" w:eastAsia="Consolas" w:hAnsi="Consolas" w:cs="Consolas"/>
          <w:sz w:val="18"/>
        </w:rPr>
        <w:t>ừ</w:t>
      </w:r>
      <w:r>
        <w:rPr>
          <w:rFonts w:ascii="Consolas" w:eastAsia="Consolas" w:hAnsi="Consolas" w:cs="Consolas"/>
          <w:sz w:val="18"/>
        </w:rPr>
        <w:t>ng toàn k</w:t>
      </w:r>
      <w:r>
        <w:rPr>
          <w:rFonts w:ascii="Consolas" w:eastAsia="Consolas" w:hAnsi="Consolas" w:cs="Consolas"/>
          <w:sz w:val="18"/>
        </w:rPr>
        <w:t>ế</w:t>
      </w:r>
      <w:r>
        <w:rPr>
          <w:rFonts w:ascii="Consolas" w:eastAsia="Consolas" w:hAnsi="Consolas" w:cs="Consolas"/>
          <w:sz w:val="18"/>
        </w:rPr>
        <w:t xml:space="preserve"> ho</w:t>
      </w:r>
      <w:r>
        <w:rPr>
          <w:rFonts w:ascii="Consolas" w:eastAsia="Consolas" w:hAnsi="Consolas" w:cs="Consolas"/>
          <w:sz w:val="18"/>
        </w:rPr>
        <w:t>ạ</w:t>
      </w:r>
      <w:r>
        <w:rPr>
          <w:rFonts w:ascii="Consolas" w:eastAsia="Consolas" w:hAnsi="Consolas" w:cs="Consolas"/>
          <w:sz w:val="18"/>
        </w:rPr>
        <w:t>ch — H</w:t>
      </w:r>
      <w:r>
        <w:rPr>
          <w:rFonts w:ascii="Consolas" w:eastAsia="Consolas" w:hAnsi="Consolas" w:cs="Consolas"/>
          <w:sz w:val="18"/>
        </w:rPr>
        <w:t>ế</w:t>
      </w:r>
      <w:r>
        <w:rPr>
          <w:rFonts w:ascii="Consolas" w:eastAsia="Consolas" w:hAnsi="Consolas" w:cs="Consolas"/>
          <w:sz w:val="18"/>
        </w:rPr>
        <w:t>t ngân sách truy v</w:t>
      </w:r>
      <w:r>
        <w:rPr>
          <w:rFonts w:ascii="Consolas" w:eastAsia="Consolas" w:hAnsi="Consolas" w:cs="Consolas"/>
          <w:sz w:val="18"/>
        </w:rPr>
        <w:t>ấ</w:t>
      </w:r>
      <w:r>
        <w:rPr>
          <w:rFonts w:ascii="Consolas" w:eastAsia="Consolas" w:hAnsi="Consolas" w:cs="Consolas"/>
          <w:sz w:val="18"/>
        </w:rPr>
        <w:t>n ho</w:t>
      </w:r>
      <w:r>
        <w:rPr>
          <w:rFonts w:ascii="Consolas" w:eastAsia="Consolas" w:hAnsi="Consolas" w:cs="Consolas"/>
          <w:sz w:val="18"/>
        </w:rPr>
        <w:t>ặ</w:t>
      </w:r>
      <w:r>
        <w:rPr>
          <w:rFonts w:ascii="Consolas" w:eastAsia="Consolas" w:hAnsi="Consolas" w:cs="Consolas"/>
          <w:sz w:val="18"/>
        </w:rPr>
        <w:t>c th</w:t>
      </w:r>
      <w:r>
        <w:rPr>
          <w:rFonts w:ascii="Consolas" w:eastAsia="Consolas" w:hAnsi="Consolas" w:cs="Consolas"/>
          <w:sz w:val="18"/>
        </w:rPr>
        <w:t>ờ</w:t>
      </w:r>
      <w:r>
        <w:rPr>
          <w:rFonts w:ascii="Consolas" w:eastAsia="Consolas" w:hAnsi="Consolas" w:cs="Consolas"/>
          <w:sz w:val="18"/>
        </w:rPr>
        <w:t>i gian: d</w:t>
      </w:r>
      <w:r>
        <w:rPr>
          <w:rFonts w:ascii="Consolas" w:eastAsia="Consolas" w:hAnsi="Consolas" w:cs="Consolas"/>
          <w:sz w:val="18"/>
        </w:rPr>
        <w:t>ừ</w:t>
      </w:r>
      <w:r>
        <w:rPr>
          <w:rFonts w:ascii="Consolas" w:eastAsia="Consolas" w:hAnsi="Consolas" w:cs="Consolas"/>
          <w:sz w:val="18"/>
        </w:rPr>
        <w:t>ng toàn k</w:t>
      </w:r>
      <w:r>
        <w:rPr>
          <w:rFonts w:ascii="Consolas" w:eastAsia="Consolas" w:hAnsi="Consolas" w:cs="Consolas"/>
          <w:sz w:val="18"/>
        </w:rPr>
        <w:t>ế</w:t>
      </w:r>
      <w:r>
        <w:rPr>
          <w:rFonts w:ascii="Consolas" w:eastAsia="Consolas" w:hAnsi="Consolas" w:cs="Consolas"/>
          <w:sz w:val="18"/>
        </w:rPr>
        <w:t xml:space="preserve"> ho</w:t>
      </w:r>
      <w:r>
        <w:rPr>
          <w:rFonts w:ascii="Consolas" w:eastAsia="Consolas" w:hAnsi="Consolas" w:cs="Consolas"/>
          <w:sz w:val="18"/>
        </w:rPr>
        <w:t>ạ</w:t>
      </w:r>
      <w:r>
        <w:rPr>
          <w:rFonts w:ascii="Consolas" w:eastAsia="Consolas" w:hAnsi="Consolas" w:cs="Consolas"/>
          <w:sz w:val="18"/>
        </w:rPr>
        <w:t>ch và báo ph</w:t>
      </w:r>
      <w:r>
        <w:rPr>
          <w:rFonts w:ascii="Consolas" w:eastAsia="Consolas" w:hAnsi="Consolas" w:cs="Consolas"/>
          <w:sz w:val="18"/>
        </w:rPr>
        <w:t>ầ</w:t>
      </w:r>
      <w:r>
        <w:rPr>
          <w:rFonts w:ascii="Consolas" w:eastAsia="Consolas" w:hAnsi="Consolas" w:cs="Consolas"/>
          <w:sz w:val="18"/>
        </w:rPr>
        <w:t>n đã làm.</w:t>
      </w:r>
    </w:p>
    <w:p w14:paraId="0B37441D" w14:textId="77777777" w:rsidR="009157A7" w:rsidRDefault="0003463E">
      <w:pPr>
        <w:shd w:val="clear" w:color="auto" w:fill="F2F2F2"/>
        <w:spacing w:after="0" w:line="240" w:lineRule="auto"/>
        <w:ind w:left="227"/>
      </w:pPr>
      <w:r>
        <w:rPr>
          <w:rFonts w:ascii="Consolas" w:eastAsia="Consolas" w:hAnsi="Consolas" w:cs="Consolas"/>
          <w:sz w:val="18"/>
        </w:rPr>
        <w:t>- khi có ≥ 1 k</w:t>
      </w:r>
      <w:r>
        <w:rPr>
          <w:rFonts w:ascii="Consolas" w:eastAsia="Consolas" w:hAnsi="Consolas" w:cs="Consolas"/>
          <w:sz w:val="18"/>
        </w:rPr>
        <w:t>ế</w:t>
      </w:r>
      <w:r>
        <w:rPr>
          <w:rFonts w:ascii="Consolas" w:eastAsia="Consolas" w:hAnsi="Consolas" w:cs="Consolas"/>
          <w:sz w:val="18"/>
        </w:rPr>
        <w:t>t qu</w:t>
      </w:r>
      <w:r>
        <w:rPr>
          <w:rFonts w:ascii="Consolas" w:eastAsia="Consolas" w:hAnsi="Consolas" w:cs="Consolas"/>
          <w:sz w:val="18"/>
        </w:rPr>
        <w:t>ả</w:t>
      </w:r>
      <w:r>
        <w:rPr>
          <w:rFonts w:ascii="Consolas" w:eastAsia="Consolas" w:hAnsi="Consolas" w:cs="Consolas"/>
          <w:sz w:val="18"/>
        </w:rPr>
        <w:t xml:space="preserve"> → chuy</w:t>
      </w:r>
      <w:r>
        <w:rPr>
          <w:rFonts w:ascii="Consolas" w:eastAsia="Consolas" w:hAnsi="Consolas" w:cs="Consolas"/>
          <w:sz w:val="18"/>
        </w:rPr>
        <w:t>ể</w:t>
      </w:r>
      <w:r>
        <w:rPr>
          <w:rFonts w:ascii="Consolas" w:eastAsia="Consolas" w:hAnsi="Consolas" w:cs="Consolas"/>
          <w:sz w:val="18"/>
        </w:rPr>
        <w:t>n IR — Có d</w:t>
      </w:r>
      <w:r>
        <w:rPr>
          <w:rFonts w:ascii="Consolas" w:eastAsia="Consolas" w:hAnsi="Consolas" w:cs="Consolas"/>
          <w:sz w:val="18"/>
        </w:rPr>
        <w:t>ấ</w:t>
      </w:r>
      <w:r>
        <w:rPr>
          <w:rFonts w:ascii="Consolas" w:eastAsia="Consolas" w:hAnsi="Consolas" w:cs="Consolas"/>
          <w:sz w:val="18"/>
        </w:rPr>
        <w:t>u hi</w:t>
      </w:r>
      <w:r>
        <w:rPr>
          <w:rFonts w:ascii="Consolas" w:eastAsia="Consolas" w:hAnsi="Consolas" w:cs="Consolas"/>
          <w:sz w:val="18"/>
        </w:rPr>
        <w:t>ệ</w:t>
      </w:r>
      <w:r>
        <w:rPr>
          <w:rFonts w:ascii="Consolas" w:eastAsia="Consolas" w:hAnsi="Consolas" w:cs="Consolas"/>
          <w:sz w:val="18"/>
        </w:rPr>
        <w:t>u khai thác thành công: d</w:t>
      </w:r>
      <w:r>
        <w:rPr>
          <w:rFonts w:ascii="Consolas" w:eastAsia="Consolas" w:hAnsi="Consolas" w:cs="Consolas"/>
          <w:sz w:val="18"/>
        </w:rPr>
        <w:t>ừ</w:t>
      </w:r>
      <w:r>
        <w:rPr>
          <w:rFonts w:ascii="Consolas" w:eastAsia="Consolas" w:hAnsi="Consolas" w:cs="Consolas"/>
          <w:sz w:val="18"/>
        </w:rPr>
        <w:t>ng m</w:t>
      </w:r>
      <w:r>
        <w:rPr>
          <w:rFonts w:ascii="Consolas" w:eastAsia="Consolas" w:hAnsi="Consolas" w:cs="Consolas"/>
          <w:sz w:val="18"/>
        </w:rPr>
        <w:t>ở</w:t>
      </w:r>
      <w:r>
        <w:rPr>
          <w:rFonts w:ascii="Consolas" w:eastAsia="Consolas" w:hAnsi="Consolas" w:cs="Consolas"/>
          <w:sz w:val="18"/>
        </w:rPr>
        <w:t xml:space="preserve"> r</w:t>
      </w:r>
      <w:r>
        <w:rPr>
          <w:rFonts w:ascii="Consolas" w:eastAsia="Consolas" w:hAnsi="Consolas" w:cs="Consolas"/>
          <w:sz w:val="18"/>
        </w:rPr>
        <w:t>ộ</w:t>
      </w:r>
      <w:r>
        <w:rPr>
          <w:rFonts w:ascii="Consolas" w:eastAsia="Consolas" w:hAnsi="Consolas" w:cs="Consolas"/>
          <w:sz w:val="18"/>
        </w:rPr>
        <w:t>ng, chuy</w:t>
      </w:r>
      <w:r>
        <w:rPr>
          <w:rFonts w:ascii="Consolas" w:eastAsia="Consolas" w:hAnsi="Consolas" w:cs="Consolas"/>
          <w:sz w:val="18"/>
        </w:rPr>
        <w:t>ể</w:t>
      </w:r>
      <w:r>
        <w:rPr>
          <w:rFonts w:ascii="Consolas" w:eastAsia="Consolas" w:hAnsi="Consolas" w:cs="Consolas"/>
          <w:sz w:val="18"/>
        </w:rPr>
        <w:t>n IR kèm b</w:t>
      </w:r>
      <w:r>
        <w:rPr>
          <w:rFonts w:ascii="Consolas" w:eastAsia="Consolas" w:hAnsi="Consolas" w:cs="Consolas"/>
          <w:sz w:val="18"/>
        </w:rPr>
        <w:t>ằ</w:t>
      </w:r>
      <w:r>
        <w:rPr>
          <w:rFonts w:ascii="Consolas" w:eastAsia="Consolas" w:hAnsi="Consolas" w:cs="Consolas"/>
          <w:sz w:val="18"/>
        </w:rPr>
        <w:t>ng ch</w:t>
      </w:r>
      <w:r>
        <w:rPr>
          <w:rFonts w:ascii="Consolas" w:eastAsia="Consolas" w:hAnsi="Consolas" w:cs="Consolas"/>
          <w:sz w:val="18"/>
        </w:rPr>
        <w:t>ứ</w:t>
      </w:r>
      <w:r>
        <w:rPr>
          <w:rFonts w:ascii="Consolas" w:eastAsia="Consolas" w:hAnsi="Consolas" w:cs="Consolas"/>
          <w:sz w:val="18"/>
        </w:rPr>
        <w:t>ng.</w:t>
      </w:r>
    </w:p>
    <w:p w14:paraId="623CBE49" w14:textId="77777777" w:rsidR="009157A7" w:rsidRDefault="0003463E">
      <w:pPr>
        <w:shd w:val="clear" w:color="auto" w:fill="F2F2F2"/>
        <w:spacing w:after="160" w:line="240" w:lineRule="auto"/>
        <w:ind w:left="227"/>
      </w:pPr>
      <w:r>
        <w:rPr>
          <w:rFonts w:ascii="Consolas" w:eastAsia="Consolas" w:hAnsi="Consolas" w:cs="Consolas"/>
          <w:sz w:val="18"/>
        </w:rPr>
        <w:t>- khi không có k</w:t>
      </w:r>
      <w:r>
        <w:rPr>
          <w:rFonts w:ascii="Consolas" w:eastAsia="Consolas" w:hAnsi="Consolas" w:cs="Consolas"/>
          <w:sz w:val="18"/>
        </w:rPr>
        <w:t>ế</w:t>
      </w:r>
      <w:r>
        <w:rPr>
          <w:rFonts w:ascii="Consolas" w:eastAsia="Consolas" w:hAnsi="Consolas" w:cs="Consolas"/>
          <w:sz w:val="18"/>
        </w:rPr>
        <w:t>t qu</w:t>
      </w:r>
      <w:r>
        <w:rPr>
          <w:rFonts w:ascii="Consolas" w:eastAsia="Consolas" w:hAnsi="Consolas" w:cs="Consolas"/>
          <w:sz w:val="18"/>
        </w:rPr>
        <w:t>ả</w:t>
      </w:r>
      <w:r>
        <w:rPr>
          <w:rFonts w:ascii="Consolas" w:eastAsia="Consolas" w:hAnsi="Consolas" w:cs="Consolas"/>
          <w:sz w:val="18"/>
        </w:rPr>
        <w:t xml:space="preserve"> → ti</w:t>
      </w:r>
      <w:r>
        <w:rPr>
          <w:rFonts w:ascii="Consolas" w:eastAsia="Consolas" w:hAnsi="Consolas" w:cs="Consolas"/>
          <w:sz w:val="18"/>
        </w:rPr>
        <w:t>ế</w:t>
      </w:r>
      <w:r>
        <w:rPr>
          <w:rFonts w:ascii="Consolas" w:eastAsia="Consolas" w:hAnsi="Consolas" w:cs="Consolas"/>
          <w:sz w:val="18"/>
        </w:rPr>
        <w:t>p t</w:t>
      </w:r>
      <w:r>
        <w:rPr>
          <w:rFonts w:ascii="Consolas" w:eastAsia="Consolas" w:hAnsi="Consolas" w:cs="Consolas"/>
          <w:sz w:val="18"/>
        </w:rPr>
        <w:t>ụ</w:t>
      </w:r>
      <w:r>
        <w:rPr>
          <w:rFonts w:ascii="Consolas" w:eastAsia="Consolas" w:hAnsi="Consolas" w:cs="Consolas"/>
          <w:sz w:val="18"/>
        </w:rPr>
        <w:t>c — Không th</w:t>
      </w:r>
      <w:r>
        <w:rPr>
          <w:rFonts w:ascii="Consolas" w:eastAsia="Consolas" w:hAnsi="Consolas" w:cs="Consolas"/>
          <w:sz w:val="18"/>
        </w:rPr>
        <w:t>ấ</w:t>
      </w:r>
      <w:r>
        <w:rPr>
          <w:rFonts w:ascii="Consolas" w:eastAsia="Consolas" w:hAnsi="Consolas" w:cs="Consolas"/>
          <w:sz w:val="18"/>
        </w:rPr>
        <w:t>y trong d</w:t>
      </w:r>
      <w:r>
        <w:rPr>
          <w:rFonts w:ascii="Consolas" w:eastAsia="Consolas" w:hAnsi="Consolas" w:cs="Consolas"/>
          <w:sz w:val="18"/>
        </w:rPr>
        <w:t>ữ</w:t>
      </w:r>
      <w:r>
        <w:rPr>
          <w:rFonts w:ascii="Consolas" w:eastAsia="Consolas" w:hAnsi="Consolas" w:cs="Consolas"/>
          <w:sz w:val="18"/>
        </w:rPr>
        <w:t xml:space="preserve"> li</w:t>
      </w:r>
      <w:r>
        <w:rPr>
          <w:rFonts w:ascii="Consolas" w:eastAsia="Consolas" w:hAnsi="Consolas" w:cs="Consolas"/>
          <w:sz w:val="18"/>
        </w:rPr>
        <w:t>ệ</w:t>
      </w:r>
      <w:r>
        <w:rPr>
          <w:rFonts w:ascii="Consolas" w:eastAsia="Consolas" w:hAnsi="Consolas" w:cs="Consolas"/>
          <w:sz w:val="18"/>
        </w:rPr>
        <w:t>u đã quét; v</w:t>
      </w:r>
      <w:r>
        <w:rPr>
          <w:rFonts w:ascii="Consolas" w:eastAsia="Consolas" w:hAnsi="Consolas" w:cs="Consolas"/>
          <w:sz w:val="18"/>
        </w:rPr>
        <w:t>ẫ</w:t>
      </w:r>
      <w:r>
        <w:rPr>
          <w:rFonts w:ascii="Consolas" w:eastAsia="Consolas" w:hAnsi="Consolas" w:cs="Consolas"/>
          <w:sz w:val="18"/>
        </w:rPr>
        <w:t>n ph</w:t>
      </w:r>
      <w:r>
        <w:rPr>
          <w:rFonts w:ascii="Consolas" w:eastAsia="Consolas" w:hAnsi="Consolas" w:cs="Consolas"/>
          <w:sz w:val="18"/>
        </w:rPr>
        <w:t>ả</w:t>
      </w:r>
      <w:r>
        <w:rPr>
          <w:rFonts w:ascii="Consolas" w:eastAsia="Consolas" w:hAnsi="Consolas" w:cs="Consolas"/>
          <w:sz w:val="18"/>
        </w:rPr>
        <w:t>i xét đ</w:t>
      </w:r>
      <w:r>
        <w:rPr>
          <w:rFonts w:ascii="Consolas" w:eastAsia="Consolas" w:hAnsi="Consolas" w:cs="Consolas"/>
          <w:sz w:val="18"/>
        </w:rPr>
        <w:t>ộ</w:t>
      </w:r>
      <w:r>
        <w:rPr>
          <w:rFonts w:ascii="Consolas" w:eastAsia="Consolas" w:hAnsi="Consolas" w:cs="Consolas"/>
          <w:sz w:val="18"/>
        </w:rPr>
        <w:t xml:space="preserve"> ph</w:t>
      </w:r>
      <w:r>
        <w:rPr>
          <w:rFonts w:ascii="Consolas" w:eastAsia="Consolas" w:hAnsi="Consolas" w:cs="Consolas"/>
          <w:sz w:val="18"/>
        </w:rPr>
        <w:t>ủ</w:t>
      </w:r>
      <w:r>
        <w:rPr>
          <w:rFonts w:ascii="Consolas" w:eastAsia="Consolas" w:hAnsi="Consolas" w:cs="Consolas"/>
          <w:sz w:val="18"/>
        </w:rPr>
        <w:t xml:space="preserve"> ngu</w:t>
      </w:r>
      <w:r>
        <w:rPr>
          <w:rFonts w:ascii="Consolas" w:eastAsia="Consolas" w:hAnsi="Consolas" w:cs="Consolas"/>
          <w:sz w:val="18"/>
        </w:rPr>
        <w:t>ồ</w:t>
      </w:r>
      <w:r>
        <w:rPr>
          <w:rFonts w:ascii="Consolas" w:eastAsia="Consolas" w:hAnsi="Consolas" w:cs="Consolas"/>
          <w:sz w:val="18"/>
        </w:rPr>
        <w:t>n.</w:t>
      </w:r>
    </w:p>
    <w:p w14:paraId="4F5CE7BC" w14:textId="77777777" w:rsidR="009157A7" w:rsidRDefault="0003463E">
      <w:pPr>
        <w:pStyle w:val="Heading3"/>
      </w:pPr>
      <w:r>
        <w:t>I.3. Truy vấn độ phủ</w:t>
      </w:r>
    </w:p>
    <w:p w14:paraId="3A3302BF" w14:textId="77777777" w:rsidR="009157A7" w:rsidRDefault="0003463E">
      <w:pPr>
        <w:shd w:val="clear" w:color="auto" w:fill="F2F2F2"/>
        <w:spacing w:before="80" w:after="0" w:line="240" w:lineRule="auto"/>
        <w:ind w:left="227"/>
      </w:pPr>
      <w:r>
        <w:rPr>
          <w:rFonts w:ascii="Consolas" w:eastAsia="Consolas" w:hAnsi="Consolas" w:cs="Consolas"/>
          <w:sz w:val="18"/>
        </w:rPr>
        <w:t>**C-web** — Ki</w:t>
      </w:r>
      <w:r>
        <w:rPr>
          <w:rFonts w:ascii="Consolas" w:eastAsia="Consolas" w:hAnsi="Consolas" w:cs="Consolas"/>
          <w:sz w:val="18"/>
        </w:rPr>
        <w:t>ể</w:t>
      </w:r>
      <w:r>
        <w:rPr>
          <w:rFonts w:ascii="Consolas" w:eastAsia="Consolas" w:hAnsi="Consolas" w:cs="Consolas"/>
          <w:sz w:val="18"/>
        </w:rPr>
        <w:t>m tra ngu</w:t>
      </w:r>
      <w:r>
        <w:rPr>
          <w:rFonts w:ascii="Consolas" w:eastAsia="Consolas" w:hAnsi="Consolas" w:cs="Consolas"/>
          <w:sz w:val="18"/>
        </w:rPr>
        <w:t>ồ</w:t>
      </w:r>
      <w:r>
        <w:rPr>
          <w:rFonts w:ascii="Consolas" w:eastAsia="Consolas" w:hAnsi="Consolas" w:cs="Consolas"/>
          <w:sz w:val="18"/>
        </w:rPr>
        <w:t>n 'web' có d</w:t>
      </w:r>
      <w:r>
        <w:rPr>
          <w:rFonts w:ascii="Consolas" w:eastAsia="Consolas" w:hAnsi="Consolas" w:cs="Consolas"/>
          <w:sz w:val="18"/>
        </w:rPr>
        <w:t>ữ</w:t>
      </w:r>
      <w:r>
        <w:rPr>
          <w:rFonts w:ascii="Consolas" w:eastAsia="Consolas" w:hAnsi="Consolas" w:cs="Consolas"/>
          <w:sz w:val="18"/>
        </w:rPr>
        <w:t xml:space="preserve"> li</w:t>
      </w:r>
      <w:r>
        <w:rPr>
          <w:rFonts w:ascii="Consolas" w:eastAsia="Consolas" w:hAnsi="Consolas" w:cs="Consolas"/>
          <w:sz w:val="18"/>
        </w:rPr>
        <w:t>ệ</w:t>
      </w:r>
      <w:r>
        <w:rPr>
          <w:rFonts w:ascii="Consolas" w:eastAsia="Consolas" w:hAnsi="Consolas" w:cs="Consolas"/>
          <w:sz w:val="18"/>
        </w:rPr>
        <w:t>u trong c</w:t>
      </w:r>
      <w:r>
        <w:rPr>
          <w:rFonts w:ascii="Consolas" w:eastAsia="Consolas" w:hAnsi="Consolas" w:cs="Consolas"/>
          <w:sz w:val="18"/>
        </w:rPr>
        <w:t>ử</w:t>
      </w:r>
      <w:r>
        <w:rPr>
          <w:rFonts w:ascii="Consolas" w:eastAsia="Consolas" w:hAnsi="Consolas" w:cs="Consolas"/>
          <w:sz w:val="18"/>
        </w:rPr>
        <w:t>a s</w:t>
      </w:r>
      <w:r>
        <w:rPr>
          <w:rFonts w:ascii="Consolas" w:eastAsia="Consolas" w:hAnsi="Consolas" w:cs="Consolas"/>
          <w:sz w:val="18"/>
        </w:rPr>
        <w:t>ổ</w:t>
      </w:r>
      <w:r>
        <w:rPr>
          <w:rFonts w:ascii="Consolas" w:eastAsia="Consolas" w:hAnsi="Consolas" w:cs="Consolas"/>
          <w:sz w:val="18"/>
        </w:rPr>
        <w:t xml:space="preserve"> (r</w:t>
      </w:r>
      <w:r>
        <w:rPr>
          <w:rFonts w:ascii="Consolas" w:eastAsia="Consolas" w:hAnsi="Consolas" w:cs="Consolas"/>
          <w:sz w:val="18"/>
        </w:rPr>
        <w:t>ỗ</w:t>
      </w:r>
      <w:r>
        <w:rPr>
          <w:rFonts w:ascii="Consolas" w:eastAsia="Consolas" w:hAnsi="Consolas" w:cs="Consolas"/>
          <w:sz w:val="18"/>
        </w:rPr>
        <w:t>ng ≠ s</w:t>
      </w:r>
      <w:r>
        <w:rPr>
          <w:rFonts w:ascii="Consolas" w:eastAsia="Consolas" w:hAnsi="Consolas" w:cs="Consolas"/>
          <w:sz w:val="18"/>
        </w:rPr>
        <w:t>ạ</w:t>
      </w:r>
      <w:r>
        <w:rPr>
          <w:rFonts w:ascii="Consolas" w:eastAsia="Consolas" w:hAnsi="Consolas" w:cs="Consolas"/>
          <w:sz w:val="18"/>
        </w:rPr>
        <w:t>ch)</w:t>
      </w:r>
    </w:p>
    <w:p w14:paraId="51FD1EFF" w14:textId="77777777" w:rsidR="009157A7" w:rsidRDefault="0003463E">
      <w:pPr>
        <w:shd w:val="clear" w:color="auto" w:fill="F2F2F2"/>
        <w:spacing w:after="0" w:line="240" w:lineRule="auto"/>
        <w:ind w:left="227"/>
      </w:pPr>
      <w:r>
        <w:rPr>
          <w:rFonts w:ascii="Consolas" w:eastAsia="Consolas" w:hAnsi="Consolas" w:cs="Consolas"/>
          <w:sz w:val="18"/>
        </w:rPr>
        <w:t xml:space="preserve"> </w:t>
      </w:r>
    </w:p>
    <w:p w14:paraId="769AECA8" w14:textId="77777777" w:rsidR="009157A7" w:rsidRDefault="0003463E">
      <w:pPr>
        <w:shd w:val="clear" w:color="auto" w:fill="F2F2F2"/>
        <w:spacing w:after="160" w:line="240" w:lineRule="auto"/>
        <w:ind w:left="227"/>
      </w:pPr>
      <w:r>
        <w:rPr>
          <w:rFonts w:ascii="Consolas" w:eastAsia="Consolas" w:hAnsi="Consolas" w:cs="Consolas"/>
          <w:sz w:val="18"/>
        </w:rPr>
        <w:t>| tstats count min(_time) as first_seen max(_time) as last_seen where index={{INDEX_WEB}} earliest={{EARLIEST}} latest={{LATEST}} by sourcetype | head 20</w:t>
      </w:r>
    </w:p>
    <w:sectPr w:rsidR="009157A7" w:rsidSect="00034616">
      <w:footerReference w:type="default" r:id="rId16"/>
      <w:pgSz w:w="11906" w:h="16838"/>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F6436" w14:textId="77777777" w:rsidR="0003463E" w:rsidRDefault="0003463E">
      <w:pPr>
        <w:spacing w:after="0" w:line="240" w:lineRule="auto"/>
      </w:pPr>
      <w:r>
        <w:separator/>
      </w:r>
    </w:p>
  </w:endnote>
  <w:endnote w:type="continuationSeparator" w:id="0">
    <w:p w14:paraId="01735A92" w14:textId="77777777" w:rsidR="0003463E" w:rsidRDefault="00034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21649" w14:textId="77777777" w:rsidR="009157A7" w:rsidRDefault="0003463E">
    <w:pPr>
      <w:pStyle w:val="Footer"/>
      <w:jc w:val="center"/>
    </w:pPr>
    <w:r>
      <w:rPr>
        <w:rFonts w:cs="Times New Roman"/>
      </w:rPr>
      <w:fldChar w:fldCharType="begin"/>
    </w:r>
    <w:r>
      <w:rPr>
        <w:rFonts w:cs="Times New Roman"/>
      </w:rPr>
      <w:instrText xml:space="preserve"> PAGE </w:instrText>
    </w:r>
    <w:r>
      <w:rPr>
        <w:rFonts w:cs="Times New Roman"/>
      </w:rPr>
      <w:fldChar w:fldCharType="separate"/>
    </w:r>
    <w:r>
      <w:rPr>
        <w:rFonts w:cs="Times New Roman"/>
      </w:rPr>
      <w:t>1</w:t>
    </w:r>
    <w:r>
      <w:rPr>
        <w:rFonts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1FDD" w14:textId="77777777" w:rsidR="009157A7" w:rsidRDefault="0003463E">
    <w:pPr>
      <w:pStyle w:val="Footer"/>
      <w:jc w:val="center"/>
    </w:pPr>
    <w:r>
      <w:rPr>
        <w:rFonts w:cs="Times New Roman"/>
      </w:rPr>
      <w:fldChar w:fldCharType="begin"/>
    </w:r>
    <w:r>
      <w:rPr>
        <w:rFonts w:cs="Times New Roman"/>
      </w:rPr>
      <w:instrText xml:space="preserve"> PAGE </w:instrText>
    </w:r>
    <w:r>
      <w:rPr>
        <w:rFonts w:cs="Times New Roman"/>
      </w:rPr>
      <w:fldChar w:fldCharType="separate"/>
    </w:r>
    <w:r>
      <w:rPr>
        <w:rFonts w:cs="Times New Roman"/>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41CAB" w14:textId="77777777" w:rsidR="0003463E" w:rsidRDefault="0003463E">
      <w:pPr>
        <w:spacing w:after="0" w:line="240" w:lineRule="auto"/>
      </w:pPr>
      <w:r>
        <w:separator/>
      </w:r>
    </w:p>
  </w:footnote>
  <w:footnote w:type="continuationSeparator" w:id="0">
    <w:p w14:paraId="3D6EF446" w14:textId="77777777" w:rsidR="0003463E" w:rsidRDefault="000346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917675">
    <w:abstractNumId w:val="8"/>
  </w:num>
  <w:num w:numId="2" w16cid:durableId="1861043533">
    <w:abstractNumId w:val="6"/>
  </w:num>
  <w:num w:numId="3" w16cid:durableId="61418246">
    <w:abstractNumId w:val="5"/>
  </w:num>
  <w:num w:numId="4" w16cid:durableId="766385397">
    <w:abstractNumId w:val="4"/>
  </w:num>
  <w:num w:numId="5" w16cid:durableId="71973758">
    <w:abstractNumId w:val="7"/>
  </w:num>
  <w:num w:numId="6" w16cid:durableId="856044199">
    <w:abstractNumId w:val="3"/>
  </w:num>
  <w:num w:numId="7" w16cid:durableId="265500462">
    <w:abstractNumId w:val="2"/>
  </w:num>
  <w:num w:numId="8" w16cid:durableId="1886525640">
    <w:abstractNumId w:val="1"/>
  </w:num>
  <w:num w:numId="9" w16cid:durableId="666594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63E"/>
    <w:rsid w:val="0006063C"/>
    <w:rsid w:val="0015074B"/>
    <w:rsid w:val="00151812"/>
    <w:rsid w:val="0029639D"/>
    <w:rsid w:val="00326F90"/>
    <w:rsid w:val="008E4D3D"/>
    <w:rsid w:val="009157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D0C3E7"/>
  <w14:defaultImageDpi w14:val="300"/>
  <w15:docId w15:val="{F9C2D4C4-0771-475E-A324-02F7E133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360"/>
      <w:outlineLvl w:val="0"/>
    </w:pPr>
    <w:rPr>
      <w:rFonts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1812"/>
    <w:pPr>
      <w:spacing w:after="100"/>
    </w:pPr>
  </w:style>
  <w:style w:type="paragraph" w:styleId="TOC2">
    <w:name w:val="toc 2"/>
    <w:basedOn w:val="Normal"/>
    <w:next w:val="Normal"/>
    <w:autoRedefine/>
    <w:uiPriority w:val="39"/>
    <w:unhideWhenUsed/>
    <w:rsid w:val="00151812"/>
    <w:pPr>
      <w:spacing w:after="100"/>
      <w:ind w:left="260"/>
    </w:pPr>
  </w:style>
  <w:style w:type="paragraph" w:styleId="TOC3">
    <w:name w:val="toc 3"/>
    <w:basedOn w:val="Normal"/>
    <w:next w:val="Normal"/>
    <w:autoRedefine/>
    <w:uiPriority w:val="39"/>
    <w:unhideWhenUsed/>
    <w:rsid w:val="00151812"/>
    <w:pPr>
      <w:spacing w:after="100" w:line="278" w:lineRule="auto"/>
      <w:ind w:left="480"/>
    </w:pPr>
    <w:rPr>
      <w:rFonts w:asciiTheme="minorHAnsi" w:eastAsiaTheme="minorEastAsia" w:hAnsiTheme="minorHAnsi"/>
      <w:kern w:val="2"/>
      <w:sz w:val="24"/>
      <w:szCs w:val="24"/>
      <w14:ligatures w14:val="standardContextual"/>
    </w:rPr>
  </w:style>
  <w:style w:type="paragraph" w:styleId="TOC4">
    <w:name w:val="toc 4"/>
    <w:basedOn w:val="Normal"/>
    <w:next w:val="Normal"/>
    <w:autoRedefine/>
    <w:uiPriority w:val="39"/>
    <w:unhideWhenUsed/>
    <w:rsid w:val="00151812"/>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151812"/>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151812"/>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151812"/>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151812"/>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151812"/>
    <w:pPr>
      <w:spacing w:after="100" w:line="278" w:lineRule="auto"/>
      <w:ind w:left="1920"/>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151812"/>
    <w:rPr>
      <w:color w:val="0000FF" w:themeColor="hyperlink"/>
      <w:u w:val="single"/>
    </w:rPr>
  </w:style>
  <w:style w:type="character" w:styleId="UnresolvedMention">
    <w:name w:val="Unresolved Mention"/>
    <w:basedOn w:val="DefaultParagraphFont"/>
    <w:uiPriority w:val="99"/>
    <w:semiHidden/>
    <w:unhideWhenUsed/>
    <w:rsid w:val="00151812"/>
    <w:rPr>
      <w:color w:val="605E5C"/>
      <w:shd w:val="clear" w:color="auto" w:fill="E1DFDD"/>
    </w:rPr>
  </w:style>
  <w:style w:type="paragraph" w:styleId="TableofFigures">
    <w:name w:val="table of figures"/>
    <w:basedOn w:val="Normal"/>
    <w:next w:val="Normal"/>
    <w:uiPriority w:val="99"/>
    <w:unhideWhenUsed/>
    <w:rsid w:val="001518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33359</Words>
  <Characters>138728</Characters>
  <Application>Microsoft Office Word</Application>
  <DocSecurity>0</DocSecurity>
  <Lines>4025</Lines>
  <Paragraphs>2097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Dang Huy 20225575</cp:lastModifiedBy>
  <cp:revision>2</cp:revision>
  <dcterms:created xsi:type="dcterms:W3CDTF">2013-12-23T23:15:00Z</dcterms:created>
  <dcterms:modified xsi:type="dcterms:W3CDTF">2026-10-20T09:15:00Z</dcterms:modified>
  <cp:category/>
</cp:coreProperties>
</file>