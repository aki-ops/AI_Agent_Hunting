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BC92" w14:textId="77777777" w:rsidR="00E03D87" w:rsidRDefault="00E03D87"/>
    <w:p w14:paraId="24D9235A" w14:textId="77777777" w:rsidR="00E03D87" w:rsidRDefault="00E03D87"/>
    <w:p w14:paraId="392E0658" w14:textId="77777777" w:rsidR="00E03D87" w:rsidRDefault="00E03D87"/>
    <w:p w14:paraId="35B61EDC" w14:textId="77777777" w:rsidR="00E03D87" w:rsidRDefault="00000000">
      <w:pPr>
        <w:jc w:val="center"/>
      </w:pPr>
      <w:r>
        <w:rPr>
          <w:b/>
          <w:sz w:val="52"/>
        </w:rPr>
        <w:t>AI AGENT HUNTING</w:t>
      </w:r>
    </w:p>
    <w:p w14:paraId="26CA9CF0" w14:textId="77777777" w:rsidR="00E03D87" w:rsidRDefault="00000000">
      <w:pPr>
        <w:jc w:val="center"/>
      </w:pPr>
      <w:r>
        <w:rPr>
          <w:sz w:val="30"/>
        </w:rPr>
        <w:t>Tác tử điều tra mối đe dọa bị ràng buộc bởi bằng chứng,</w:t>
      </w:r>
      <w:r>
        <w:rPr>
          <w:sz w:val="30"/>
        </w:rPr>
        <w:br/>
        <w:t>vận hành theo khung PEAK của Splunk</w:t>
      </w:r>
    </w:p>
    <w:p w14:paraId="45F373CF" w14:textId="77777777" w:rsidR="00E03D87" w:rsidRDefault="00E03D87"/>
    <w:p w14:paraId="27AEB720" w14:textId="77777777" w:rsidR="00E03D87" w:rsidRDefault="00000000">
      <w:pPr>
        <w:jc w:val="center"/>
      </w:pPr>
      <w:r>
        <w:rPr>
          <w:i/>
        </w:rPr>
        <w:t>Báo cáo nghiên cứu kỹ thuật</w:t>
      </w:r>
    </w:p>
    <w:p w14:paraId="74B401D1" w14:textId="77777777" w:rsidR="00E03D87" w:rsidRDefault="00E03D87"/>
    <w:p w14:paraId="38B69BCC" w14:textId="77777777" w:rsidR="00E03D87" w:rsidRDefault="00E03D87"/>
    <w:p w14:paraId="5083B81A" w14:textId="77777777" w:rsidR="00E03D87" w:rsidRDefault="00E03D87"/>
    <w:p w14:paraId="683A92DD" w14:textId="77777777" w:rsidR="00E03D87" w:rsidRDefault="00E03D87"/>
    <w:p w14:paraId="2A2104D3" w14:textId="77777777" w:rsidR="00E03D87" w:rsidRDefault="00E03D87"/>
    <w:p w14:paraId="4FC2D2A4" w14:textId="77777777" w:rsidR="00E03D87" w:rsidRDefault="00E03D87"/>
    <w:p w14:paraId="0017BC11" w14:textId="77777777" w:rsidR="00E03D87" w:rsidRDefault="00E03D87"/>
    <w:p w14:paraId="29968D87" w14:textId="77777777" w:rsidR="00E03D87" w:rsidRDefault="00E03D87"/>
    <w:p w14:paraId="0FC0341C" w14:textId="77777777" w:rsidR="00E03D87" w:rsidRDefault="00000000">
      <w:pPr>
        <w:jc w:val="center"/>
      </w:pPr>
      <w:r>
        <w:rPr>
          <w:b/>
        </w:rPr>
        <w:t xml:space="preserve">Hệ thống: </w:t>
      </w:r>
      <w:r>
        <w:t>gói Python hunting v0.1.0</w:t>
      </w:r>
    </w:p>
    <w:p w14:paraId="5B9BE2E6" w14:textId="77777777" w:rsidR="00E03D87" w:rsidRDefault="00000000">
      <w:pPr>
        <w:jc w:val="center"/>
      </w:pPr>
      <w:r>
        <w:rPr>
          <w:b/>
        </w:rPr>
        <w:t xml:space="preserve">Khung quy trình: </w:t>
      </w:r>
      <w:r>
        <w:t>PEAK — Prepare, Execute, Act + Knowledge</w:t>
      </w:r>
    </w:p>
    <w:p w14:paraId="065C6B66" w14:textId="77777777" w:rsidR="00E03D87" w:rsidRDefault="00000000">
      <w:pPr>
        <w:jc w:val="center"/>
      </w:pPr>
      <w:r>
        <w:rPr>
          <w:b/>
        </w:rPr>
        <w:t xml:space="preserve">Dữ liệu đánh giá: </w:t>
      </w:r>
      <w:r>
        <w:t>BOTS v1 (eval 4.42M dòng + sample 16 sự kiện)</w:t>
      </w:r>
    </w:p>
    <w:p w14:paraId="2290D35E" w14:textId="77777777" w:rsidR="00E03D87" w:rsidRDefault="00000000">
      <w:pPr>
        <w:jc w:val="center"/>
      </w:pPr>
      <w:r>
        <w:rPr>
          <w:b/>
        </w:rPr>
        <w:t xml:space="preserve">Kết quả kiểm thử: </w:t>
      </w:r>
      <w:r>
        <w:t>514 passed, 13 skipped, 0 failed</w:t>
      </w:r>
    </w:p>
    <w:p w14:paraId="2909702D" w14:textId="77777777" w:rsidR="00E03D87" w:rsidRDefault="00000000">
      <w:pPr>
        <w:jc w:val="center"/>
      </w:pPr>
      <w:r>
        <w:rPr>
          <w:b/>
        </w:rPr>
        <w:t xml:space="preserve">Ngày lập báo cáo: </w:t>
      </w:r>
      <w:r>
        <w:t>2026-09-22</w:t>
      </w:r>
    </w:p>
    <w:p w14:paraId="6A213C92" w14:textId="77777777" w:rsidR="00E03D87" w:rsidRDefault="00E03D87">
      <w:pPr>
        <w:sectPr w:rsidR="00E03D87">
          <w:pgSz w:w="12240" w:h="15840"/>
          <w:pgMar w:top="1440" w:right="1800" w:bottom="1440" w:left="1800" w:header="720" w:footer="720" w:gutter="0"/>
          <w:cols w:space="720"/>
          <w:docGrid w:linePitch="360"/>
        </w:sectPr>
      </w:pPr>
    </w:p>
    <w:p w14:paraId="181D9F28" w14:textId="77777777" w:rsidR="00E03D87" w:rsidRDefault="00000000">
      <w:r>
        <w:rPr>
          <w:b/>
          <w:sz w:val="32"/>
        </w:rPr>
        <w:lastRenderedPageBreak/>
        <w:t>MỤC LỤC</w:t>
      </w:r>
    </w:p>
    <w:p w14:paraId="27F6E214" w14:textId="675AC464" w:rsidR="00E12AE7" w:rsidRDefault="00000000">
      <w:pPr>
        <w:pStyle w:val="TOC1"/>
        <w:tabs>
          <w:tab w:val="right" w:leader="dot" w:pos="8630"/>
        </w:tabs>
        <w:rPr>
          <w:noProof/>
        </w:rPr>
      </w:pPr>
      <w:r>
        <w:fldChar w:fldCharType="begin"/>
      </w:r>
      <w:r>
        <w:instrText>TOC \o "1-3" \h \z \u</w:instrText>
      </w:r>
      <w:r>
        <w:fldChar w:fldCharType="separate"/>
      </w:r>
      <w:hyperlink w:anchor="_Toc240984087" w:history="1">
        <w:r w:rsidR="00E12AE7" w:rsidRPr="00E96995">
          <w:rPr>
            <w:rStyle w:val="Hyperlink"/>
            <w:noProof/>
          </w:rPr>
          <w:t>Chương 1 — Mở đầu</w:t>
        </w:r>
        <w:r w:rsidR="00E12AE7">
          <w:rPr>
            <w:noProof/>
            <w:webHidden/>
          </w:rPr>
          <w:tab/>
        </w:r>
        <w:r w:rsidR="00E12AE7">
          <w:rPr>
            <w:noProof/>
            <w:webHidden/>
          </w:rPr>
          <w:fldChar w:fldCharType="begin"/>
        </w:r>
        <w:r w:rsidR="00E12AE7">
          <w:rPr>
            <w:noProof/>
            <w:webHidden/>
          </w:rPr>
          <w:instrText xml:space="preserve"> PAGEREF _Toc240984087 \h </w:instrText>
        </w:r>
        <w:r w:rsidR="00E12AE7">
          <w:rPr>
            <w:noProof/>
            <w:webHidden/>
          </w:rPr>
        </w:r>
        <w:r w:rsidR="00E12AE7">
          <w:rPr>
            <w:noProof/>
            <w:webHidden/>
          </w:rPr>
          <w:fldChar w:fldCharType="separate"/>
        </w:r>
        <w:r w:rsidR="00E12AE7">
          <w:rPr>
            <w:noProof/>
            <w:webHidden/>
          </w:rPr>
          <w:t>6</w:t>
        </w:r>
        <w:r w:rsidR="00E12AE7">
          <w:rPr>
            <w:noProof/>
            <w:webHidden/>
          </w:rPr>
          <w:fldChar w:fldCharType="end"/>
        </w:r>
      </w:hyperlink>
    </w:p>
    <w:p w14:paraId="454BDB0D" w14:textId="7B843E6F" w:rsidR="00E12AE7" w:rsidRDefault="00E12AE7">
      <w:pPr>
        <w:pStyle w:val="TOC2"/>
        <w:tabs>
          <w:tab w:val="right" w:leader="dot" w:pos="8630"/>
        </w:tabs>
        <w:rPr>
          <w:noProof/>
        </w:rPr>
      </w:pPr>
      <w:hyperlink w:anchor="_Toc240984088" w:history="1">
        <w:r w:rsidRPr="00E96995">
          <w:rPr>
            <w:rStyle w:val="Hyperlink"/>
            <w:noProof/>
          </w:rPr>
          <w:t>1.1. Bối cảnh</w:t>
        </w:r>
        <w:r>
          <w:rPr>
            <w:noProof/>
            <w:webHidden/>
          </w:rPr>
          <w:tab/>
        </w:r>
        <w:r>
          <w:rPr>
            <w:noProof/>
            <w:webHidden/>
          </w:rPr>
          <w:fldChar w:fldCharType="begin"/>
        </w:r>
        <w:r>
          <w:rPr>
            <w:noProof/>
            <w:webHidden/>
          </w:rPr>
          <w:instrText xml:space="preserve"> PAGEREF _Toc240984088 \h </w:instrText>
        </w:r>
        <w:r>
          <w:rPr>
            <w:noProof/>
            <w:webHidden/>
          </w:rPr>
        </w:r>
        <w:r>
          <w:rPr>
            <w:noProof/>
            <w:webHidden/>
          </w:rPr>
          <w:fldChar w:fldCharType="separate"/>
        </w:r>
        <w:r>
          <w:rPr>
            <w:noProof/>
            <w:webHidden/>
          </w:rPr>
          <w:t>6</w:t>
        </w:r>
        <w:r>
          <w:rPr>
            <w:noProof/>
            <w:webHidden/>
          </w:rPr>
          <w:fldChar w:fldCharType="end"/>
        </w:r>
      </w:hyperlink>
    </w:p>
    <w:p w14:paraId="0A1F6DFF" w14:textId="3B3DA156" w:rsidR="00E12AE7" w:rsidRDefault="00E12AE7">
      <w:pPr>
        <w:pStyle w:val="TOC2"/>
        <w:tabs>
          <w:tab w:val="right" w:leader="dot" w:pos="8630"/>
        </w:tabs>
        <w:rPr>
          <w:noProof/>
        </w:rPr>
      </w:pPr>
      <w:hyperlink w:anchor="_Toc240984089" w:history="1">
        <w:r w:rsidRPr="00E96995">
          <w:rPr>
            <w:rStyle w:val="Hyperlink"/>
            <w:noProof/>
          </w:rPr>
          <w:t>1.2. Phát biểu bài toán</w:t>
        </w:r>
        <w:r>
          <w:rPr>
            <w:noProof/>
            <w:webHidden/>
          </w:rPr>
          <w:tab/>
        </w:r>
        <w:r>
          <w:rPr>
            <w:noProof/>
            <w:webHidden/>
          </w:rPr>
          <w:fldChar w:fldCharType="begin"/>
        </w:r>
        <w:r>
          <w:rPr>
            <w:noProof/>
            <w:webHidden/>
          </w:rPr>
          <w:instrText xml:space="preserve"> PAGEREF _Toc240984089 \h </w:instrText>
        </w:r>
        <w:r>
          <w:rPr>
            <w:noProof/>
            <w:webHidden/>
          </w:rPr>
        </w:r>
        <w:r>
          <w:rPr>
            <w:noProof/>
            <w:webHidden/>
          </w:rPr>
          <w:fldChar w:fldCharType="separate"/>
        </w:r>
        <w:r>
          <w:rPr>
            <w:noProof/>
            <w:webHidden/>
          </w:rPr>
          <w:t>6</w:t>
        </w:r>
        <w:r>
          <w:rPr>
            <w:noProof/>
            <w:webHidden/>
          </w:rPr>
          <w:fldChar w:fldCharType="end"/>
        </w:r>
      </w:hyperlink>
    </w:p>
    <w:p w14:paraId="72CB952B" w14:textId="6878A0A2" w:rsidR="00E12AE7" w:rsidRDefault="00E12AE7">
      <w:pPr>
        <w:pStyle w:val="TOC2"/>
        <w:tabs>
          <w:tab w:val="right" w:leader="dot" w:pos="8630"/>
        </w:tabs>
        <w:rPr>
          <w:noProof/>
        </w:rPr>
      </w:pPr>
      <w:hyperlink w:anchor="_Toc240984090" w:history="1">
        <w:r w:rsidRPr="00E96995">
          <w:rPr>
            <w:rStyle w:val="Hyperlink"/>
            <w:noProof/>
          </w:rPr>
          <w:t>1.3. Câu hỏi nghiên cứu</w:t>
        </w:r>
        <w:r>
          <w:rPr>
            <w:noProof/>
            <w:webHidden/>
          </w:rPr>
          <w:tab/>
        </w:r>
        <w:r>
          <w:rPr>
            <w:noProof/>
            <w:webHidden/>
          </w:rPr>
          <w:fldChar w:fldCharType="begin"/>
        </w:r>
        <w:r>
          <w:rPr>
            <w:noProof/>
            <w:webHidden/>
          </w:rPr>
          <w:instrText xml:space="preserve"> PAGEREF _Toc240984090 \h </w:instrText>
        </w:r>
        <w:r>
          <w:rPr>
            <w:noProof/>
            <w:webHidden/>
          </w:rPr>
        </w:r>
        <w:r>
          <w:rPr>
            <w:noProof/>
            <w:webHidden/>
          </w:rPr>
          <w:fldChar w:fldCharType="separate"/>
        </w:r>
        <w:r>
          <w:rPr>
            <w:noProof/>
            <w:webHidden/>
          </w:rPr>
          <w:t>7</w:t>
        </w:r>
        <w:r>
          <w:rPr>
            <w:noProof/>
            <w:webHidden/>
          </w:rPr>
          <w:fldChar w:fldCharType="end"/>
        </w:r>
      </w:hyperlink>
    </w:p>
    <w:p w14:paraId="0726820B" w14:textId="73C5C398" w:rsidR="00E12AE7" w:rsidRDefault="00E12AE7">
      <w:pPr>
        <w:pStyle w:val="TOC2"/>
        <w:tabs>
          <w:tab w:val="right" w:leader="dot" w:pos="8630"/>
        </w:tabs>
        <w:rPr>
          <w:noProof/>
        </w:rPr>
      </w:pPr>
      <w:hyperlink w:anchor="_Toc240984091" w:history="1">
        <w:r w:rsidRPr="00E96995">
          <w:rPr>
            <w:rStyle w:val="Hyperlink"/>
            <w:noProof/>
          </w:rPr>
          <w:t>1.4. Đóng góp</w:t>
        </w:r>
        <w:r>
          <w:rPr>
            <w:noProof/>
            <w:webHidden/>
          </w:rPr>
          <w:tab/>
        </w:r>
        <w:r>
          <w:rPr>
            <w:noProof/>
            <w:webHidden/>
          </w:rPr>
          <w:fldChar w:fldCharType="begin"/>
        </w:r>
        <w:r>
          <w:rPr>
            <w:noProof/>
            <w:webHidden/>
          </w:rPr>
          <w:instrText xml:space="preserve"> PAGEREF _Toc240984091 \h </w:instrText>
        </w:r>
        <w:r>
          <w:rPr>
            <w:noProof/>
            <w:webHidden/>
          </w:rPr>
        </w:r>
        <w:r>
          <w:rPr>
            <w:noProof/>
            <w:webHidden/>
          </w:rPr>
          <w:fldChar w:fldCharType="separate"/>
        </w:r>
        <w:r>
          <w:rPr>
            <w:noProof/>
            <w:webHidden/>
          </w:rPr>
          <w:t>7</w:t>
        </w:r>
        <w:r>
          <w:rPr>
            <w:noProof/>
            <w:webHidden/>
          </w:rPr>
          <w:fldChar w:fldCharType="end"/>
        </w:r>
      </w:hyperlink>
    </w:p>
    <w:p w14:paraId="6B57975E" w14:textId="27EC8920" w:rsidR="00E12AE7" w:rsidRDefault="00E12AE7">
      <w:pPr>
        <w:pStyle w:val="TOC2"/>
        <w:tabs>
          <w:tab w:val="right" w:leader="dot" w:pos="8630"/>
        </w:tabs>
        <w:rPr>
          <w:noProof/>
        </w:rPr>
      </w:pPr>
      <w:hyperlink w:anchor="_Toc240984092" w:history="1">
        <w:r w:rsidRPr="00E96995">
          <w:rPr>
            <w:rStyle w:val="Hyperlink"/>
            <w:noProof/>
          </w:rPr>
          <w:t>1.5. Phạm vi và giới hạn phạm vi</w:t>
        </w:r>
        <w:r>
          <w:rPr>
            <w:noProof/>
            <w:webHidden/>
          </w:rPr>
          <w:tab/>
        </w:r>
        <w:r>
          <w:rPr>
            <w:noProof/>
            <w:webHidden/>
          </w:rPr>
          <w:fldChar w:fldCharType="begin"/>
        </w:r>
        <w:r>
          <w:rPr>
            <w:noProof/>
            <w:webHidden/>
          </w:rPr>
          <w:instrText xml:space="preserve"> PAGEREF _Toc240984092 \h </w:instrText>
        </w:r>
        <w:r>
          <w:rPr>
            <w:noProof/>
            <w:webHidden/>
          </w:rPr>
        </w:r>
        <w:r>
          <w:rPr>
            <w:noProof/>
            <w:webHidden/>
          </w:rPr>
          <w:fldChar w:fldCharType="separate"/>
        </w:r>
        <w:r>
          <w:rPr>
            <w:noProof/>
            <w:webHidden/>
          </w:rPr>
          <w:t>8</w:t>
        </w:r>
        <w:r>
          <w:rPr>
            <w:noProof/>
            <w:webHidden/>
          </w:rPr>
          <w:fldChar w:fldCharType="end"/>
        </w:r>
      </w:hyperlink>
    </w:p>
    <w:p w14:paraId="1A56D3E8" w14:textId="3D2D6812" w:rsidR="00E12AE7" w:rsidRDefault="00E12AE7">
      <w:pPr>
        <w:pStyle w:val="TOC2"/>
        <w:tabs>
          <w:tab w:val="right" w:leader="dot" w:pos="8630"/>
        </w:tabs>
        <w:rPr>
          <w:noProof/>
        </w:rPr>
      </w:pPr>
      <w:hyperlink w:anchor="_Toc240984093" w:history="1">
        <w:r w:rsidRPr="00E96995">
          <w:rPr>
            <w:rStyle w:val="Hyperlink"/>
            <w:noProof/>
          </w:rPr>
          <w:t>1.6. Cấu trúc báo cáo</w:t>
        </w:r>
        <w:r>
          <w:rPr>
            <w:noProof/>
            <w:webHidden/>
          </w:rPr>
          <w:tab/>
        </w:r>
        <w:r>
          <w:rPr>
            <w:noProof/>
            <w:webHidden/>
          </w:rPr>
          <w:fldChar w:fldCharType="begin"/>
        </w:r>
        <w:r>
          <w:rPr>
            <w:noProof/>
            <w:webHidden/>
          </w:rPr>
          <w:instrText xml:space="preserve"> PAGEREF _Toc240984093 \h </w:instrText>
        </w:r>
        <w:r>
          <w:rPr>
            <w:noProof/>
            <w:webHidden/>
          </w:rPr>
        </w:r>
        <w:r>
          <w:rPr>
            <w:noProof/>
            <w:webHidden/>
          </w:rPr>
          <w:fldChar w:fldCharType="separate"/>
        </w:r>
        <w:r>
          <w:rPr>
            <w:noProof/>
            <w:webHidden/>
          </w:rPr>
          <w:t>8</w:t>
        </w:r>
        <w:r>
          <w:rPr>
            <w:noProof/>
            <w:webHidden/>
          </w:rPr>
          <w:fldChar w:fldCharType="end"/>
        </w:r>
      </w:hyperlink>
    </w:p>
    <w:p w14:paraId="100C2E58" w14:textId="6442C70E" w:rsidR="00E12AE7" w:rsidRDefault="00E12AE7">
      <w:pPr>
        <w:pStyle w:val="TOC1"/>
        <w:tabs>
          <w:tab w:val="right" w:leader="dot" w:pos="8630"/>
        </w:tabs>
        <w:rPr>
          <w:noProof/>
        </w:rPr>
      </w:pPr>
      <w:hyperlink w:anchor="_Toc240984094" w:history="1">
        <w:r w:rsidRPr="00E96995">
          <w:rPr>
            <w:rStyle w:val="Hyperlink"/>
            <w:noProof/>
          </w:rPr>
          <w:t>Chương 2 — Cơ sở lý thuyết và công trình liên quan</w:t>
        </w:r>
        <w:r>
          <w:rPr>
            <w:noProof/>
            <w:webHidden/>
          </w:rPr>
          <w:tab/>
        </w:r>
        <w:r>
          <w:rPr>
            <w:noProof/>
            <w:webHidden/>
          </w:rPr>
          <w:fldChar w:fldCharType="begin"/>
        </w:r>
        <w:r>
          <w:rPr>
            <w:noProof/>
            <w:webHidden/>
          </w:rPr>
          <w:instrText xml:space="preserve"> PAGEREF _Toc240984094 \h </w:instrText>
        </w:r>
        <w:r>
          <w:rPr>
            <w:noProof/>
            <w:webHidden/>
          </w:rPr>
        </w:r>
        <w:r>
          <w:rPr>
            <w:noProof/>
            <w:webHidden/>
          </w:rPr>
          <w:fldChar w:fldCharType="separate"/>
        </w:r>
        <w:r>
          <w:rPr>
            <w:noProof/>
            <w:webHidden/>
          </w:rPr>
          <w:t>9</w:t>
        </w:r>
        <w:r>
          <w:rPr>
            <w:noProof/>
            <w:webHidden/>
          </w:rPr>
          <w:fldChar w:fldCharType="end"/>
        </w:r>
      </w:hyperlink>
    </w:p>
    <w:p w14:paraId="3E5AAF40" w14:textId="2A3BECB9" w:rsidR="00E12AE7" w:rsidRDefault="00E12AE7">
      <w:pPr>
        <w:pStyle w:val="TOC2"/>
        <w:tabs>
          <w:tab w:val="right" w:leader="dot" w:pos="8630"/>
        </w:tabs>
        <w:rPr>
          <w:noProof/>
        </w:rPr>
      </w:pPr>
      <w:hyperlink w:anchor="_Toc240984095" w:history="1">
        <w:r w:rsidRPr="00E96995">
          <w:rPr>
            <w:rStyle w:val="Hyperlink"/>
            <w:noProof/>
          </w:rPr>
          <w:t>2.1. Định nghĩa và bản chất của săn mối đe dọa</w:t>
        </w:r>
        <w:r>
          <w:rPr>
            <w:noProof/>
            <w:webHidden/>
          </w:rPr>
          <w:tab/>
        </w:r>
        <w:r>
          <w:rPr>
            <w:noProof/>
            <w:webHidden/>
          </w:rPr>
          <w:fldChar w:fldCharType="begin"/>
        </w:r>
        <w:r>
          <w:rPr>
            <w:noProof/>
            <w:webHidden/>
          </w:rPr>
          <w:instrText xml:space="preserve"> PAGEREF _Toc240984095 \h </w:instrText>
        </w:r>
        <w:r>
          <w:rPr>
            <w:noProof/>
            <w:webHidden/>
          </w:rPr>
        </w:r>
        <w:r>
          <w:rPr>
            <w:noProof/>
            <w:webHidden/>
          </w:rPr>
          <w:fldChar w:fldCharType="separate"/>
        </w:r>
        <w:r>
          <w:rPr>
            <w:noProof/>
            <w:webHidden/>
          </w:rPr>
          <w:t>9</w:t>
        </w:r>
        <w:r>
          <w:rPr>
            <w:noProof/>
            <w:webHidden/>
          </w:rPr>
          <w:fldChar w:fldCharType="end"/>
        </w:r>
      </w:hyperlink>
    </w:p>
    <w:p w14:paraId="3801F674" w14:textId="758DB791" w:rsidR="00E12AE7" w:rsidRDefault="00E12AE7">
      <w:pPr>
        <w:pStyle w:val="TOC2"/>
        <w:tabs>
          <w:tab w:val="right" w:leader="dot" w:pos="8630"/>
        </w:tabs>
        <w:rPr>
          <w:noProof/>
        </w:rPr>
      </w:pPr>
      <w:hyperlink w:anchor="_Toc240984096" w:history="1">
        <w:r w:rsidRPr="00E96995">
          <w:rPr>
            <w:rStyle w:val="Hyperlink"/>
            <w:noProof/>
          </w:rPr>
          <w:t>2.2. Điều tra đa chặng và đồ thị nguồn gốc</w:t>
        </w:r>
        <w:r>
          <w:rPr>
            <w:noProof/>
            <w:webHidden/>
          </w:rPr>
          <w:tab/>
        </w:r>
        <w:r>
          <w:rPr>
            <w:noProof/>
            <w:webHidden/>
          </w:rPr>
          <w:fldChar w:fldCharType="begin"/>
        </w:r>
        <w:r>
          <w:rPr>
            <w:noProof/>
            <w:webHidden/>
          </w:rPr>
          <w:instrText xml:space="preserve"> PAGEREF _Toc240984096 \h </w:instrText>
        </w:r>
        <w:r>
          <w:rPr>
            <w:noProof/>
            <w:webHidden/>
          </w:rPr>
        </w:r>
        <w:r>
          <w:rPr>
            <w:noProof/>
            <w:webHidden/>
          </w:rPr>
          <w:fldChar w:fldCharType="separate"/>
        </w:r>
        <w:r>
          <w:rPr>
            <w:noProof/>
            <w:webHidden/>
          </w:rPr>
          <w:t>9</w:t>
        </w:r>
        <w:r>
          <w:rPr>
            <w:noProof/>
            <w:webHidden/>
          </w:rPr>
          <w:fldChar w:fldCharType="end"/>
        </w:r>
      </w:hyperlink>
    </w:p>
    <w:p w14:paraId="3E588F91" w14:textId="13C7CA7D" w:rsidR="00E12AE7" w:rsidRDefault="00E12AE7">
      <w:pPr>
        <w:pStyle w:val="TOC2"/>
        <w:tabs>
          <w:tab w:val="right" w:leader="dot" w:pos="8630"/>
        </w:tabs>
        <w:rPr>
          <w:noProof/>
        </w:rPr>
      </w:pPr>
      <w:hyperlink w:anchor="_Toc240984097" w:history="1">
        <w:r w:rsidRPr="00E96995">
          <w:rPr>
            <w:rStyle w:val="Hyperlink"/>
            <w:noProof/>
          </w:rPr>
          <w:t>2.3. Truy vấn logic có kiểu đứng trước cú pháp gốc</w:t>
        </w:r>
        <w:r>
          <w:rPr>
            <w:noProof/>
            <w:webHidden/>
          </w:rPr>
          <w:tab/>
        </w:r>
        <w:r>
          <w:rPr>
            <w:noProof/>
            <w:webHidden/>
          </w:rPr>
          <w:fldChar w:fldCharType="begin"/>
        </w:r>
        <w:r>
          <w:rPr>
            <w:noProof/>
            <w:webHidden/>
          </w:rPr>
          <w:instrText xml:space="preserve"> PAGEREF _Toc240984097 \h </w:instrText>
        </w:r>
        <w:r>
          <w:rPr>
            <w:noProof/>
            <w:webHidden/>
          </w:rPr>
        </w:r>
        <w:r>
          <w:rPr>
            <w:noProof/>
            <w:webHidden/>
          </w:rPr>
          <w:fldChar w:fldCharType="separate"/>
        </w:r>
        <w:r>
          <w:rPr>
            <w:noProof/>
            <w:webHidden/>
          </w:rPr>
          <w:t>9</w:t>
        </w:r>
        <w:r>
          <w:rPr>
            <w:noProof/>
            <w:webHidden/>
          </w:rPr>
          <w:fldChar w:fldCharType="end"/>
        </w:r>
      </w:hyperlink>
    </w:p>
    <w:p w14:paraId="668875D4" w14:textId="5EE77AE2" w:rsidR="00E12AE7" w:rsidRDefault="00E12AE7">
      <w:pPr>
        <w:pStyle w:val="TOC2"/>
        <w:tabs>
          <w:tab w:val="right" w:leader="dot" w:pos="8630"/>
        </w:tabs>
        <w:rPr>
          <w:noProof/>
        </w:rPr>
      </w:pPr>
      <w:hyperlink w:anchor="_Toc240984098" w:history="1">
        <w:r w:rsidRPr="00E96995">
          <w:rPr>
            <w:rStyle w:val="Hyperlink"/>
            <w:noProof/>
          </w:rPr>
          <w:t>2.4. Vòng giả thuyết – bằng chứng – hành động, và sự không chắc chắn tường minh</w:t>
        </w:r>
        <w:r>
          <w:rPr>
            <w:noProof/>
            <w:webHidden/>
          </w:rPr>
          <w:tab/>
        </w:r>
        <w:r>
          <w:rPr>
            <w:noProof/>
            <w:webHidden/>
          </w:rPr>
          <w:fldChar w:fldCharType="begin"/>
        </w:r>
        <w:r>
          <w:rPr>
            <w:noProof/>
            <w:webHidden/>
          </w:rPr>
          <w:instrText xml:space="preserve"> PAGEREF _Toc240984098 \h </w:instrText>
        </w:r>
        <w:r>
          <w:rPr>
            <w:noProof/>
            <w:webHidden/>
          </w:rPr>
        </w:r>
        <w:r>
          <w:rPr>
            <w:noProof/>
            <w:webHidden/>
          </w:rPr>
          <w:fldChar w:fldCharType="separate"/>
        </w:r>
        <w:r>
          <w:rPr>
            <w:noProof/>
            <w:webHidden/>
          </w:rPr>
          <w:t>10</w:t>
        </w:r>
        <w:r>
          <w:rPr>
            <w:noProof/>
            <w:webHidden/>
          </w:rPr>
          <w:fldChar w:fldCharType="end"/>
        </w:r>
      </w:hyperlink>
    </w:p>
    <w:p w14:paraId="1C1D4326" w14:textId="5CD8C98B" w:rsidR="00E12AE7" w:rsidRDefault="00E12AE7">
      <w:pPr>
        <w:pStyle w:val="TOC2"/>
        <w:tabs>
          <w:tab w:val="right" w:leader="dot" w:pos="8630"/>
        </w:tabs>
        <w:rPr>
          <w:noProof/>
        </w:rPr>
      </w:pPr>
      <w:hyperlink w:anchor="_Toc240984099" w:history="1">
        <w:r w:rsidRPr="00E96995">
          <w:rPr>
            <w:rStyle w:val="Hyperlink"/>
            <w:noProof/>
          </w:rPr>
          <w:t>2.5. Schema, năng lực và khớp schema bằng mô hình có kiểm sau</w:t>
        </w:r>
        <w:r>
          <w:rPr>
            <w:noProof/>
            <w:webHidden/>
          </w:rPr>
          <w:tab/>
        </w:r>
        <w:r>
          <w:rPr>
            <w:noProof/>
            <w:webHidden/>
          </w:rPr>
          <w:fldChar w:fldCharType="begin"/>
        </w:r>
        <w:r>
          <w:rPr>
            <w:noProof/>
            <w:webHidden/>
          </w:rPr>
          <w:instrText xml:space="preserve"> PAGEREF _Toc240984099 \h </w:instrText>
        </w:r>
        <w:r>
          <w:rPr>
            <w:noProof/>
            <w:webHidden/>
          </w:rPr>
        </w:r>
        <w:r>
          <w:rPr>
            <w:noProof/>
            <w:webHidden/>
          </w:rPr>
          <w:fldChar w:fldCharType="separate"/>
        </w:r>
        <w:r>
          <w:rPr>
            <w:noProof/>
            <w:webHidden/>
          </w:rPr>
          <w:t>10</w:t>
        </w:r>
        <w:r>
          <w:rPr>
            <w:noProof/>
            <w:webHidden/>
          </w:rPr>
          <w:fldChar w:fldCharType="end"/>
        </w:r>
      </w:hyperlink>
    </w:p>
    <w:p w14:paraId="29A5C952" w14:textId="62DE1838" w:rsidR="00E12AE7" w:rsidRDefault="00E12AE7">
      <w:pPr>
        <w:pStyle w:val="TOC2"/>
        <w:tabs>
          <w:tab w:val="right" w:leader="dot" w:pos="8630"/>
        </w:tabs>
        <w:rPr>
          <w:noProof/>
        </w:rPr>
      </w:pPr>
      <w:hyperlink w:anchor="_Toc240984100" w:history="1">
        <w:r w:rsidRPr="00E96995">
          <w:rPr>
            <w:rStyle w:val="Hyperlink"/>
            <w:noProof/>
          </w:rPr>
          <w:t>2.6. Dùng công cụ an toàn và đánh giá tác tử</w:t>
        </w:r>
        <w:r>
          <w:rPr>
            <w:noProof/>
            <w:webHidden/>
          </w:rPr>
          <w:tab/>
        </w:r>
        <w:r>
          <w:rPr>
            <w:noProof/>
            <w:webHidden/>
          </w:rPr>
          <w:fldChar w:fldCharType="begin"/>
        </w:r>
        <w:r>
          <w:rPr>
            <w:noProof/>
            <w:webHidden/>
          </w:rPr>
          <w:instrText xml:space="preserve"> PAGEREF _Toc240984100 \h </w:instrText>
        </w:r>
        <w:r>
          <w:rPr>
            <w:noProof/>
            <w:webHidden/>
          </w:rPr>
        </w:r>
        <w:r>
          <w:rPr>
            <w:noProof/>
            <w:webHidden/>
          </w:rPr>
          <w:fldChar w:fldCharType="separate"/>
        </w:r>
        <w:r>
          <w:rPr>
            <w:noProof/>
            <w:webHidden/>
          </w:rPr>
          <w:t>11</w:t>
        </w:r>
        <w:r>
          <w:rPr>
            <w:noProof/>
            <w:webHidden/>
          </w:rPr>
          <w:fldChar w:fldCharType="end"/>
        </w:r>
      </w:hyperlink>
    </w:p>
    <w:p w14:paraId="58291153" w14:textId="1B0C643F" w:rsidR="00E12AE7" w:rsidRDefault="00E12AE7">
      <w:pPr>
        <w:pStyle w:val="TOC2"/>
        <w:tabs>
          <w:tab w:val="right" w:leader="dot" w:pos="8630"/>
        </w:tabs>
        <w:rPr>
          <w:noProof/>
        </w:rPr>
      </w:pPr>
      <w:hyperlink w:anchor="_Toc240984101" w:history="1">
        <w:r w:rsidRPr="00E96995">
          <w:rPr>
            <w:rStyle w:val="Hyperlink"/>
            <w:noProof/>
          </w:rPr>
          <w:t>2.7. Định vị của hệ thống so với công trình liên quan</w:t>
        </w:r>
        <w:r>
          <w:rPr>
            <w:noProof/>
            <w:webHidden/>
          </w:rPr>
          <w:tab/>
        </w:r>
        <w:r>
          <w:rPr>
            <w:noProof/>
            <w:webHidden/>
          </w:rPr>
          <w:fldChar w:fldCharType="begin"/>
        </w:r>
        <w:r>
          <w:rPr>
            <w:noProof/>
            <w:webHidden/>
          </w:rPr>
          <w:instrText xml:space="preserve"> PAGEREF _Toc240984101 \h </w:instrText>
        </w:r>
        <w:r>
          <w:rPr>
            <w:noProof/>
            <w:webHidden/>
          </w:rPr>
        </w:r>
        <w:r>
          <w:rPr>
            <w:noProof/>
            <w:webHidden/>
          </w:rPr>
          <w:fldChar w:fldCharType="separate"/>
        </w:r>
        <w:r>
          <w:rPr>
            <w:noProof/>
            <w:webHidden/>
          </w:rPr>
          <w:t>11</w:t>
        </w:r>
        <w:r>
          <w:rPr>
            <w:noProof/>
            <w:webHidden/>
          </w:rPr>
          <w:fldChar w:fldCharType="end"/>
        </w:r>
      </w:hyperlink>
    </w:p>
    <w:p w14:paraId="3A8A8262" w14:textId="3BC145CD" w:rsidR="00E12AE7" w:rsidRDefault="00E12AE7">
      <w:pPr>
        <w:pStyle w:val="TOC2"/>
        <w:tabs>
          <w:tab w:val="right" w:leader="dot" w:pos="8630"/>
        </w:tabs>
        <w:rPr>
          <w:noProof/>
        </w:rPr>
      </w:pPr>
      <w:hyperlink w:anchor="_Toc240984102" w:history="1">
        <w:r w:rsidRPr="00E96995">
          <w:rPr>
            <w:rStyle w:val="Hyperlink"/>
            <w:noProof/>
          </w:rPr>
          <w:t>2.8. Những gì vẫn là giả thuyết kỹ thuật của kho</w:t>
        </w:r>
        <w:r>
          <w:rPr>
            <w:noProof/>
            <w:webHidden/>
          </w:rPr>
          <w:tab/>
        </w:r>
        <w:r>
          <w:rPr>
            <w:noProof/>
            <w:webHidden/>
          </w:rPr>
          <w:fldChar w:fldCharType="begin"/>
        </w:r>
        <w:r>
          <w:rPr>
            <w:noProof/>
            <w:webHidden/>
          </w:rPr>
          <w:instrText xml:space="preserve"> PAGEREF _Toc240984102 \h </w:instrText>
        </w:r>
        <w:r>
          <w:rPr>
            <w:noProof/>
            <w:webHidden/>
          </w:rPr>
        </w:r>
        <w:r>
          <w:rPr>
            <w:noProof/>
            <w:webHidden/>
          </w:rPr>
          <w:fldChar w:fldCharType="separate"/>
        </w:r>
        <w:r>
          <w:rPr>
            <w:noProof/>
            <w:webHidden/>
          </w:rPr>
          <w:t>11</w:t>
        </w:r>
        <w:r>
          <w:rPr>
            <w:noProof/>
            <w:webHidden/>
          </w:rPr>
          <w:fldChar w:fldCharType="end"/>
        </w:r>
      </w:hyperlink>
    </w:p>
    <w:p w14:paraId="6EB8AC49" w14:textId="0554DC3E" w:rsidR="00E12AE7" w:rsidRDefault="00E12AE7">
      <w:pPr>
        <w:pStyle w:val="TOC1"/>
        <w:tabs>
          <w:tab w:val="right" w:leader="dot" w:pos="8630"/>
        </w:tabs>
        <w:rPr>
          <w:noProof/>
        </w:rPr>
      </w:pPr>
      <w:hyperlink w:anchor="_Toc240984103" w:history="1">
        <w:r w:rsidRPr="00E96995">
          <w:rPr>
            <w:rStyle w:val="Hyperlink"/>
            <w:noProof/>
          </w:rPr>
          <w:t>Chương 3 — Khung PEAK của Splunk và cách hệ thống hiện thực hóa</w:t>
        </w:r>
        <w:r>
          <w:rPr>
            <w:noProof/>
            <w:webHidden/>
          </w:rPr>
          <w:tab/>
        </w:r>
        <w:r>
          <w:rPr>
            <w:noProof/>
            <w:webHidden/>
          </w:rPr>
          <w:fldChar w:fldCharType="begin"/>
        </w:r>
        <w:r>
          <w:rPr>
            <w:noProof/>
            <w:webHidden/>
          </w:rPr>
          <w:instrText xml:space="preserve"> PAGEREF _Toc240984103 \h </w:instrText>
        </w:r>
        <w:r>
          <w:rPr>
            <w:noProof/>
            <w:webHidden/>
          </w:rPr>
        </w:r>
        <w:r>
          <w:rPr>
            <w:noProof/>
            <w:webHidden/>
          </w:rPr>
          <w:fldChar w:fldCharType="separate"/>
        </w:r>
        <w:r>
          <w:rPr>
            <w:noProof/>
            <w:webHidden/>
          </w:rPr>
          <w:t>12</w:t>
        </w:r>
        <w:r>
          <w:rPr>
            <w:noProof/>
            <w:webHidden/>
          </w:rPr>
          <w:fldChar w:fldCharType="end"/>
        </w:r>
      </w:hyperlink>
    </w:p>
    <w:p w14:paraId="3DB65FAF" w14:textId="2DF37461" w:rsidR="00E12AE7" w:rsidRDefault="00E12AE7">
      <w:pPr>
        <w:pStyle w:val="TOC2"/>
        <w:tabs>
          <w:tab w:val="right" w:leader="dot" w:pos="8630"/>
        </w:tabs>
        <w:rPr>
          <w:noProof/>
        </w:rPr>
      </w:pPr>
      <w:hyperlink w:anchor="_Toc240984104" w:history="1">
        <w:r w:rsidRPr="00E96995">
          <w:rPr>
            <w:rStyle w:val="Hyperlink"/>
            <w:noProof/>
          </w:rPr>
          <w:t>3.1. PEAK là gì</w:t>
        </w:r>
        <w:r>
          <w:rPr>
            <w:noProof/>
            <w:webHidden/>
          </w:rPr>
          <w:tab/>
        </w:r>
        <w:r>
          <w:rPr>
            <w:noProof/>
            <w:webHidden/>
          </w:rPr>
          <w:fldChar w:fldCharType="begin"/>
        </w:r>
        <w:r>
          <w:rPr>
            <w:noProof/>
            <w:webHidden/>
          </w:rPr>
          <w:instrText xml:space="preserve"> PAGEREF _Toc240984104 \h </w:instrText>
        </w:r>
        <w:r>
          <w:rPr>
            <w:noProof/>
            <w:webHidden/>
          </w:rPr>
        </w:r>
        <w:r>
          <w:rPr>
            <w:noProof/>
            <w:webHidden/>
          </w:rPr>
          <w:fldChar w:fldCharType="separate"/>
        </w:r>
        <w:r>
          <w:rPr>
            <w:noProof/>
            <w:webHidden/>
          </w:rPr>
          <w:t>12</w:t>
        </w:r>
        <w:r>
          <w:rPr>
            <w:noProof/>
            <w:webHidden/>
          </w:rPr>
          <w:fldChar w:fldCharType="end"/>
        </w:r>
      </w:hyperlink>
    </w:p>
    <w:p w14:paraId="18819D76" w14:textId="6046F9F8" w:rsidR="00E12AE7" w:rsidRDefault="00E12AE7">
      <w:pPr>
        <w:pStyle w:val="TOC2"/>
        <w:tabs>
          <w:tab w:val="right" w:leader="dot" w:pos="8630"/>
        </w:tabs>
        <w:rPr>
          <w:noProof/>
        </w:rPr>
      </w:pPr>
      <w:hyperlink w:anchor="_Toc240984105" w:history="1">
        <w:r w:rsidRPr="00E96995">
          <w:rPr>
            <w:rStyle w:val="Hyperlink"/>
            <w:noProof/>
          </w:rPr>
          <w:t>3.2. Ba loại hunt của PEAK</w:t>
        </w:r>
        <w:r>
          <w:rPr>
            <w:noProof/>
            <w:webHidden/>
          </w:rPr>
          <w:tab/>
        </w:r>
        <w:r>
          <w:rPr>
            <w:noProof/>
            <w:webHidden/>
          </w:rPr>
          <w:fldChar w:fldCharType="begin"/>
        </w:r>
        <w:r>
          <w:rPr>
            <w:noProof/>
            <w:webHidden/>
          </w:rPr>
          <w:instrText xml:space="preserve"> PAGEREF _Toc240984105 \h </w:instrText>
        </w:r>
        <w:r>
          <w:rPr>
            <w:noProof/>
            <w:webHidden/>
          </w:rPr>
        </w:r>
        <w:r>
          <w:rPr>
            <w:noProof/>
            <w:webHidden/>
          </w:rPr>
          <w:fldChar w:fldCharType="separate"/>
        </w:r>
        <w:r>
          <w:rPr>
            <w:noProof/>
            <w:webHidden/>
          </w:rPr>
          <w:t>14</w:t>
        </w:r>
        <w:r>
          <w:rPr>
            <w:noProof/>
            <w:webHidden/>
          </w:rPr>
          <w:fldChar w:fldCharType="end"/>
        </w:r>
      </w:hyperlink>
    </w:p>
    <w:p w14:paraId="3F826606" w14:textId="2E30F0ED" w:rsidR="00E12AE7" w:rsidRDefault="00E12AE7">
      <w:pPr>
        <w:pStyle w:val="TOC3"/>
        <w:tabs>
          <w:tab w:val="right" w:leader="dot" w:pos="8630"/>
        </w:tabs>
        <w:rPr>
          <w:noProof/>
        </w:rPr>
      </w:pPr>
      <w:hyperlink w:anchor="_Toc240984106" w:history="1">
        <w:r w:rsidRPr="00E96995">
          <w:rPr>
            <w:rStyle w:val="Hyperlink"/>
            <w:noProof/>
          </w:rPr>
          <w:t>3.2.1. Hypothesis-Driven (theo giả thuyết)</w:t>
        </w:r>
        <w:r>
          <w:rPr>
            <w:noProof/>
            <w:webHidden/>
          </w:rPr>
          <w:tab/>
        </w:r>
        <w:r>
          <w:rPr>
            <w:noProof/>
            <w:webHidden/>
          </w:rPr>
          <w:fldChar w:fldCharType="begin"/>
        </w:r>
        <w:r>
          <w:rPr>
            <w:noProof/>
            <w:webHidden/>
          </w:rPr>
          <w:instrText xml:space="preserve"> PAGEREF _Toc240984106 \h </w:instrText>
        </w:r>
        <w:r>
          <w:rPr>
            <w:noProof/>
            <w:webHidden/>
          </w:rPr>
        </w:r>
        <w:r>
          <w:rPr>
            <w:noProof/>
            <w:webHidden/>
          </w:rPr>
          <w:fldChar w:fldCharType="separate"/>
        </w:r>
        <w:r>
          <w:rPr>
            <w:noProof/>
            <w:webHidden/>
          </w:rPr>
          <w:t>14</w:t>
        </w:r>
        <w:r>
          <w:rPr>
            <w:noProof/>
            <w:webHidden/>
          </w:rPr>
          <w:fldChar w:fldCharType="end"/>
        </w:r>
      </w:hyperlink>
    </w:p>
    <w:p w14:paraId="0890C9D4" w14:textId="1F667F46" w:rsidR="00E12AE7" w:rsidRDefault="00E12AE7">
      <w:pPr>
        <w:pStyle w:val="TOC3"/>
        <w:tabs>
          <w:tab w:val="right" w:leader="dot" w:pos="8630"/>
        </w:tabs>
        <w:rPr>
          <w:noProof/>
        </w:rPr>
      </w:pPr>
      <w:hyperlink w:anchor="_Toc240984107" w:history="1">
        <w:r w:rsidRPr="00E96995">
          <w:rPr>
            <w:rStyle w:val="Hyperlink"/>
            <w:noProof/>
          </w:rPr>
          <w:t>3.2.2. Baseline / EDA (khảo sát nền)</w:t>
        </w:r>
        <w:r>
          <w:rPr>
            <w:noProof/>
            <w:webHidden/>
          </w:rPr>
          <w:tab/>
        </w:r>
        <w:r>
          <w:rPr>
            <w:noProof/>
            <w:webHidden/>
          </w:rPr>
          <w:fldChar w:fldCharType="begin"/>
        </w:r>
        <w:r>
          <w:rPr>
            <w:noProof/>
            <w:webHidden/>
          </w:rPr>
          <w:instrText xml:space="preserve"> PAGEREF _Toc240984107 \h </w:instrText>
        </w:r>
        <w:r>
          <w:rPr>
            <w:noProof/>
            <w:webHidden/>
          </w:rPr>
        </w:r>
        <w:r>
          <w:rPr>
            <w:noProof/>
            <w:webHidden/>
          </w:rPr>
          <w:fldChar w:fldCharType="separate"/>
        </w:r>
        <w:r>
          <w:rPr>
            <w:noProof/>
            <w:webHidden/>
          </w:rPr>
          <w:t>14</w:t>
        </w:r>
        <w:r>
          <w:rPr>
            <w:noProof/>
            <w:webHidden/>
          </w:rPr>
          <w:fldChar w:fldCharType="end"/>
        </w:r>
      </w:hyperlink>
    </w:p>
    <w:p w14:paraId="359B6EBB" w14:textId="7CCCC557" w:rsidR="00E12AE7" w:rsidRDefault="00E12AE7">
      <w:pPr>
        <w:pStyle w:val="TOC3"/>
        <w:tabs>
          <w:tab w:val="right" w:leader="dot" w:pos="8630"/>
        </w:tabs>
        <w:rPr>
          <w:noProof/>
        </w:rPr>
      </w:pPr>
      <w:hyperlink w:anchor="_Toc240984108" w:history="1">
        <w:r w:rsidRPr="00E96995">
          <w:rPr>
            <w:rStyle w:val="Hyperlink"/>
            <w:noProof/>
          </w:rPr>
          <w:t>3.2.3. M-ATH (Model-Assisted Threat Hunting)</w:t>
        </w:r>
        <w:r>
          <w:rPr>
            <w:noProof/>
            <w:webHidden/>
          </w:rPr>
          <w:tab/>
        </w:r>
        <w:r>
          <w:rPr>
            <w:noProof/>
            <w:webHidden/>
          </w:rPr>
          <w:fldChar w:fldCharType="begin"/>
        </w:r>
        <w:r>
          <w:rPr>
            <w:noProof/>
            <w:webHidden/>
          </w:rPr>
          <w:instrText xml:space="preserve"> PAGEREF _Toc240984108 \h </w:instrText>
        </w:r>
        <w:r>
          <w:rPr>
            <w:noProof/>
            <w:webHidden/>
          </w:rPr>
        </w:r>
        <w:r>
          <w:rPr>
            <w:noProof/>
            <w:webHidden/>
          </w:rPr>
          <w:fldChar w:fldCharType="separate"/>
        </w:r>
        <w:r>
          <w:rPr>
            <w:noProof/>
            <w:webHidden/>
          </w:rPr>
          <w:t>14</w:t>
        </w:r>
        <w:r>
          <w:rPr>
            <w:noProof/>
            <w:webHidden/>
          </w:rPr>
          <w:fldChar w:fldCharType="end"/>
        </w:r>
      </w:hyperlink>
    </w:p>
    <w:p w14:paraId="26F3D5ED" w14:textId="7503D665" w:rsidR="00E12AE7" w:rsidRDefault="00E12AE7">
      <w:pPr>
        <w:pStyle w:val="TOC2"/>
        <w:tabs>
          <w:tab w:val="right" w:leader="dot" w:pos="8630"/>
        </w:tabs>
        <w:rPr>
          <w:noProof/>
        </w:rPr>
      </w:pPr>
      <w:hyperlink w:anchor="_Toc240984109" w:history="1">
        <w:r w:rsidRPr="00E96995">
          <w:rPr>
            <w:rStyle w:val="Hyperlink"/>
            <w:noProof/>
          </w:rPr>
          <w:t>3.3. Mô hình ABLE</w:t>
        </w:r>
        <w:r>
          <w:rPr>
            <w:noProof/>
            <w:webHidden/>
          </w:rPr>
          <w:tab/>
        </w:r>
        <w:r>
          <w:rPr>
            <w:noProof/>
            <w:webHidden/>
          </w:rPr>
          <w:fldChar w:fldCharType="begin"/>
        </w:r>
        <w:r>
          <w:rPr>
            <w:noProof/>
            <w:webHidden/>
          </w:rPr>
          <w:instrText xml:space="preserve"> PAGEREF _Toc240984109 \h </w:instrText>
        </w:r>
        <w:r>
          <w:rPr>
            <w:noProof/>
            <w:webHidden/>
          </w:rPr>
        </w:r>
        <w:r>
          <w:rPr>
            <w:noProof/>
            <w:webHidden/>
          </w:rPr>
          <w:fldChar w:fldCharType="separate"/>
        </w:r>
        <w:r>
          <w:rPr>
            <w:noProof/>
            <w:webHidden/>
          </w:rPr>
          <w:t>14</w:t>
        </w:r>
        <w:r>
          <w:rPr>
            <w:noProof/>
            <w:webHidden/>
          </w:rPr>
          <w:fldChar w:fldCharType="end"/>
        </w:r>
      </w:hyperlink>
    </w:p>
    <w:p w14:paraId="73629E57" w14:textId="7CABCE98" w:rsidR="00E12AE7" w:rsidRDefault="00E12AE7">
      <w:pPr>
        <w:pStyle w:val="TOC2"/>
        <w:tabs>
          <w:tab w:val="right" w:leader="dot" w:pos="8630"/>
        </w:tabs>
        <w:rPr>
          <w:noProof/>
        </w:rPr>
      </w:pPr>
      <w:hyperlink w:anchor="_Toc240984110" w:history="1">
        <w:r w:rsidRPr="00E96995">
          <w:rPr>
            <w:rStyle w:val="Hyperlink"/>
            <w:noProof/>
          </w:rPr>
          <w:t>3.4. Lập trường của kho về PEAK</w:t>
        </w:r>
        <w:r>
          <w:rPr>
            <w:noProof/>
            <w:webHidden/>
          </w:rPr>
          <w:tab/>
        </w:r>
        <w:r>
          <w:rPr>
            <w:noProof/>
            <w:webHidden/>
          </w:rPr>
          <w:fldChar w:fldCharType="begin"/>
        </w:r>
        <w:r>
          <w:rPr>
            <w:noProof/>
            <w:webHidden/>
          </w:rPr>
          <w:instrText xml:space="preserve"> PAGEREF _Toc240984110 \h </w:instrText>
        </w:r>
        <w:r>
          <w:rPr>
            <w:noProof/>
            <w:webHidden/>
          </w:rPr>
        </w:r>
        <w:r>
          <w:rPr>
            <w:noProof/>
            <w:webHidden/>
          </w:rPr>
          <w:fldChar w:fldCharType="separate"/>
        </w:r>
        <w:r>
          <w:rPr>
            <w:noProof/>
            <w:webHidden/>
          </w:rPr>
          <w:t>15</w:t>
        </w:r>
        <w:r>
          <w:rPr>
            <w:noProof/>
            <w:webHidden/>
          </w:rPr>
          <w:fldChar w:fldCharType="end"/>
        </w:r>
      </w:hyperlink>
    </w:p>
    <w:p w14:paraId="2961671E" w14:textId="300EC7AC" w:rsidR="00E12AE7" w:rsidRDefault="00E12AE7">
      <w:pPr>
        <w:pStyle w:val="TOC2"/>
        <w:tabs>
          <w:tab w:val="right" w:leader="dot" w:pos="8630"/>
        </w:tabs>
        <w:rPr>
          <w:noProof/>
        </w:rPr>
      </w:pPr>
      <w:hyperlink w:anchor="_Toc240984111" w:history="1">
        <w:r w:rsidRPr="00E96995">
          <w:rPr>
            <w:rStyle w:val="Hyperlink"/>
            <w:noProof/>
          </w:rPr>
          <w:t>3.5. Đối chiếu ngôn ngữ PEAK với bản chất kỹ thuật</w:t>
        </w:r>
        <w:r>
          <w:rPr>
            <w:noProof/>
            <w:webHidden/>
          </w:rPr>
          <w:tab/>
        </w:r>
        <w:r>
          <w:rPr>
            <w:noProof/>
            <w:webHidden/>
          </w:rPr>
          <w:fldChar w:fldCharType="begin"/>
        </w:r>
        <w:r>
          <w:rPr>
            <w:noProof/>
            <w:webHidden/>
          </w:rPr>
          <w:instrText xml:space="preserve"> PAGEREF _Toc240984111 \h </w:instrText>
        </w:r>
        <w:r>
          <w:rPr>
            <w:noProof/>
            <w:webHidden/>
          </w:rPr>
        </w:r>
        <w:r>
          <w:rPr>
            <w:noProof/>
            <w:webHidden/>
          </w:rPr>
          <w:fldChar w:fldCharType="separate"/>
        </w:r>
        <w:r>
          <w:rPr>
            <w:noProof/>
            <w:webHidden/>
          </w:rPr>
          <w:t>15</w:t>
        </w:r>
        <w:r>
          <w:rPr>
            <w:noProof/>
            <w:webHidden/>
          </w:rPr>
          <w:fldChar w:fldCharType="end"/>
        </w:r>
      </w:hyperlink>
    </w:p>
    <w:p w14:paraId="18BDB8F3" w14:textId="511EC40E" w:rsidR="00E12AE7" w:rsidRDefault="00E12AE7">
      <w:pPr>
        <w:pStyle w:val="TOC2"/>
        <w:tabs>
          <w:tab w:val="right" w:leader="dot" w:pos="8630"/>
        </w:tabs>
        <w:rPr>
          <w:noProof/>
        </w:rPr>
      </w:pPr>
      <w:hyperlink w:anchor="_Toc240984112" w:history="1">
        <w:r w:rsidRPr="00E96995">
          <w:rPr>
            <w:rStyle w:val="Hyperlink"/>
            <w:noProof/>
          </w:rPr>
          <w:t>3.6. M-ATH: model pretrained ngoài thay cho train cục bộ</w:t>
        </w:r>
        <w:r>
          <w:rPr>
            <w:noProof/>
            <w:webHidden/>
          </w:rPr>
          <w:tab/>
        </w:r>
        <w:r>
          <w:rPr>
            <w:noProof/>
            <w:webHidden/>
          </w:rPr>
          <w:fldChar w:fldCharType="begin"/>
        </w:r>
        <w:r>
          <w:rPr>
            <w:noProof/>
            <w:webHidden/>
          </w:rPr>
          <w:instrText xml:space="preserve"> PAGEREF _Toc240984112 \h </w:instrText>
        </w:r>
        <w:r>
          <w:rPr>
            <w:noProof/>
            <w:webHidden/>
          </w:rPr>
        </w:r>
        <w:r>
          <w:rPr>
            <w:noProof/>
            <w:webHidden/>
          </w:rPr>
          <w:fldChar w:fldCharType="separate"/>
        </w:r>
        <w:r>
          <w:rPr>
            <w:noProof/>
            <w:webHidden/>
          </w:rPr>
          <w:t>16</w:t>
        </w:r>
        <w:r>
          <w:rPr>
            <w:noProof/>
            <w:webHidden/>
          </w:rPr>
          <w:fldChar w:fldCharType="end"/>
        </w:r>
      </w:hyperlink>
    </w:p>
    <w:p w14:paraId="416D0DF5" w14:textId="4F45D727" w:rsidR="00E12AE7" w:rsidRDefault="00E12AE7">
      <w:pPr>
        <w:pStyle w:val="TOC2"/>
        <w:tabs>
          <w:tab w:val="right" w:leader="dot" w:pos="8630"/>
        </w:tabs>
        <w:rPr>
          <w:noProof/>
        </w:rPr>
      </w:pPr>
      <w:hyperlink w:anchor="_Toc240984113" w:history="1">
        <w:r w:rsidRPr="00E96995">
          <w:rPr>
            <w:rStyle w:val="Hyperlink"/>
            <w:noProof/>
          </w:rPr>
          <w:t>3.7. Ranh giới trung thực</w:t>
        </w:r>
        <w:r>
          <w:rPr>
            <w:noProof/>
            <w:webHidden/>
          </w:rPr>
          <w:tab/>
        </w:r>
        <w:r>
          <w:rPr>
            <w:noProof/>
            <w:webHidden/>
          </w:rPr>
          <w:fldChar w:fldCharType="begin"/>
        </w:r>
        <w:r>
          <w:rPr>
            <w:noProof/>
            <w:webHidden/>
          </w:rPr>
          <w:instrText xml:space="preserve"> PAGEREF _Toc240984113 \h </w:instrText>
        </w:r>
        <w:r>
          <w:rPr>
            <w:noProof/>
            <w:webHidden/>
          </w:rPr>
        </w:r>
        <w:r>
          <w:rPr>
            <w:noProof/>
            <w:webHidden/>
          </w:rPr>
          <w:fldChar w:fldCharType="separate"/>
        </w:r>
        <w:r>
          <w:rPr>
            <w:noProof/>
            <w:webHidden/>
          </w:rPr>
          <w:t>16</w:t>
        </w:r>
        <w:r>
          <w:rPr>
            <w:noProof/>
            <w:webHidden/>
          </w:rPr>
          <w:fldChar w:fldCharType="end"/>
        </w:r>
      </w:hyperlink>
    </w:p>
    <w:p w14:paraId="0FBD3504" w14:textId="6D6A3C2E" w:rsidR="00E12AE7" w:rsidRDefault="00E12AE7">
      <w:pPr>
        <w:pStyle w:val="TOC1"/>
        <w:tabs>
          <w:tab w:val="right" w:leader="dot" w:pos="8630"/>
        </w:tabs>
        <w:rPr>
          <w:noProof/>
        </w:rPr>
      </w:pPr>
      <w:hyperlink w:anchor="_Toc240984114" w:history="1">
        <w:r w:rsidRPr="00E96995">
          <w:rPr>
            <w:rStyle w:val="Hyperlink"/>
            <w:noProof/>
          </w:rPr>
          <w:t>Chương 4 — Kiến trúc hệ thống và mô hình nhận thức</w:t>
        </w:r>
        <w:r>
          <w:rPr>
            <w:noProof/>
            <w:webHidden/>
          </w:rPr>
          <w:tab/>
        </w:r>
        <w:r>
          <w:rPr>
            <w:noProof/>
            <w:webHidden/>
          </w:rPr>
          <w:fldChar w:fldCharType="begin"/>
        </w:r>
        <w:r>
          <w:rPr>
            <w:noProof/>
            <w:webHidden/>
          </w:rPr>
          <w:instrText xml:space="preserve"> PAGEREF _Toc240984114 \h </w:instrText>
        </w:r>
        <w:r>
          <w:rPr>
            <w:noProof/>
            <w:webHidden/>
          </w:rPr>
        </w:r>
        <w:r>
          <w:rPr>
            <w:noProof/>
            <w:webHidden/>
          </w:rPr>
          <w:fldChar w:fldCharType="separate"/>
        </w:r>
        <w:r>
          <w:rPr>
            <w:noProof/>
            <w:webHidden/>
          </w:rPr>
          <w:t>17</w:t>
        </w:r>
        <w:r>
          <w:rPr>
            <w:noProof/>
            <w:webHidden/>
          </w:rPr>
          <w:fldChar w:fldCharType="end"/>
        </w:r>
      </w:hyperlink>
    </w:p>
    <w:p w14:paraId="68A79917" w14:textId="7FC03522" w:rsidR="00E12AE7" w:rsidRDefault="00E12AE7">
      <w:pPr>
        <w:pStyle w:val="TOC2"/>
        <w:tabs>
          <w:tab w:val="right" w:leader="dot" w:pos="8630"/>
        </w:tabs>
        <w:rPr>
          <w:noProof/>
        </w:rPr>
      </w:pPr>
      <w:hyperlink w:anchor="_Toc240984115" w:history="1">
        <w:r w:rsidRPr="00E96995">
          <w:rPr>
            <w:rStyle w:val="Hyperlink"/>
            <w:noProof/>
          </w:rPr>
          <w:t>4.1. Mô hình nhận thức: năm tầng sự thật</w:t>
        </w:r>
        <w:r>
          <w:rPr>
            <w:noProof/>
            <w:webHidden/>
          </w:rPr>
          <w:tab/>
        </w:r>
        <w:r>
          <w:rPr>
            <w:noProof/>
            <w:webHidden/>
          </w:rPr>
          <w:fldChar w:fldCharType="begin"/>
        </w:r>
        <w:r>
          <w:rPr>
            <w:noProof/>
            <w:webHidden/>
          </w:rPr>
          <w:instrText xml:space="preserve"> PAGEREF _Toc240984115 \h </w:instrText>
        </w:r>
        <w:r>
          <w:rPr>
            <w:noProof/>
            <w:webHidden/>
          </w:rPr>
        </w:r>
        <w:r>
          <w:rPr>
            <w:noProof/>
            <w:webHidden/>
          </w:rPr>
          <w:fldChar w:fldCharType="separate"/>
        </w:r>
        <w:r>
          <w:rPr>
            <w:noProof/>
            <w:webHidden/>
          </w:rPr>
          <w:t>17</w:t>
        </w:r>
        <w:r>
          <w:rPr>
            <w:noProof/>
            <w:webHidden/>
          </w:rPr>
          <w:fldChar w:fldCharType="end"/>
        </w:r>
      </w:hyperlink>
    </w:p>
    <w:p w14:paraId="00A901DE" w14:textId="607A8C77" w:rsidR="00E12AE7" w:rsidRDefault="00E12AE7">
      <w:pPr>
        <w:pStyle w:val="TOC3"/>
        <w:tabs>
          <w:tab w:val="right" w:leader="dot" w:pos="8630"/>
        </w:tabs>
        <w:rPr>
          <w:noProof/>
        </w:rPr>
      </w:pPr>
      <w:hyperlink w:anchor="_Toc240984116" w:history="1">
        <w:r w:rsidRPr="00E96995">
          <w:rPr>
            <w:rStyle w:val="Hyperlink"/>
            <w:noProof/>
          </w:rPr>
          <w:t>4.1.1. Ba trạng thái độc lập của một tuyến ngữ nghĩa</w:t>
        </w:r>
        <w:r>
          <w:rPr>
            <w:noProof/>
            <w:webHidden/>
          </w:rPr>
          <w:tab/>
        </w:r>
        <w:r>
          <w:rPr>
            <w:noProof/>
            <w:webHidden/>
          </w:rPr>
          <w:fldChar w:fldCharType="begin"/>
        </w:r>
        <w:r>
          <w:rPr>
            <w:noProof/>
            <w:webHidden/>
          </w:rPr>
          <w:instrText xml:space="preserve"> PAGEREF _Toc240984116 \h </w:instrText>
        </w:r>
        <w:r>
          <w:rPr>
            <w:noProof/>
            <w:webHidden/>
          </w:rPr>
        </w:r>
        <w:r>
          <w:rPr>
            <w:noProof/>
            <w:webHidden/>
          </w:rPr>
          <w:fldChar w:fldCharType="separate"/>
        </w:r>
        <w:r>
          <w:rPr>
            <w:noProof/>
            <w:webHidden/>
          </w:rPr>
          <w:t>17</w:t>
        </w:r>
        <w:r>
          <w:rPr>
            <w:noProof/>
            <w:webHidden/>
          </w:rPr>
          <w:fldChar w:fldCharType="end"/>
        </w:r>
      </w:hyperlink>
    </w:p>
    <w:p w14:paraId="6EB95473" w14:textId="35047233" w:rsidR="00E12AE7" w:rsidRDefault="00E12AE7">
      <w:pPr>
        <w:pStyle w:val="TOC3"/>
        <w:tabs>
          <w:tab w:val="right" w:leader="dot" w:pos="8630"/>
        </w:tabs>
        <w:rPr>
          <w:noProof/>
        </w:rPr>
      </w:pPr>
      <w:hyperlink w:anchor="_Toc240984117" w:history="1">
        <w:r w:rsidRPr="00E96995">
          <w:rPr>
            <w:rStyle w:val="Hyperlink"/>
            <w:noProof/>
          </w:rPr>
          <w:t>4.1.2. Âm tính hợp lệ</w:t>
        </w:r>
        <w:r>
          <w:rPr>
            <w:noProof/>
            <w:webHidden/>
          </w:rPr>
          <w:tab/>
        </w:r>
        <w:r>
          <w:rPr>
            <w:noProof/>
            <w:webHidden/>
          </w:rPr>
          <w:fldChar w:fldCharType="begin"/>
        </w:r>
        <w:r>
          <w:rPr>
            <w:noProof/>
            <w:webHidden/>
          </w:rPr>
          <w:instrText xml:space="preserve"> PAGEREF _Toc240984117 \h </w:instrText>
        </w:r>
        <w:r>
          <w:rPr>
            <w:noProof/>
            <w:webHidden/>
          </w:rPr>
        </w:r>
        <w:r>
          <w:rPr>
            <w:noProof/>
            <w:webHidden/>
          </w:rPr>
          <w:fldChar w:fldCharType="separate"/>
        </w:r>
        <w:r>
          <w:rPr>
            <w:noProof/>
            <w:webHidden/>
          </w:rPr>
          <w:t>17</w:t>
        </w:r>
        <w:r>
          <w:rPr>
            <w:noProof/>
            <w:webHidden/>
          </w:rPr>
          <w:fldChar w:fldCharType="end"/>
        </w:r>
      </w:hyperlink>
    </w:p>
    <w:p w14:paraId="56E99F76" w14:textId="6EBDBFCC" w:rsidR="00E12AE7" w:rsidRDefault="00E12AE7">
      <w:pPr>
        <w:pStyle w:val="TOC3"/>
        <w:tabs>
          <w:tab w:val="right" w:leader="dot" w:pos="8630"/>
        </w:tabs>
        <w:rPr>
          <w:noProof/>
        </w:rPr>
      </w:pPr>
      <w:hyperlink w:anchor="_Toc240984118" w:history="1">
        <w:r w:rsidRPr="00E96995">
          <w:rPr>
            <w:rStyle w:val="Hyperlink"/>
            <w:noProof/>
          </w:rPr>
          <w:t>4.1.3. Vai trò trường và lời chứng</w:t>
        </w:r>
        <w:r>
          <w:rPr>
            <w:noProof/>
            <w:webHidden/>
          </w:rPr>
          <w:tab/>
        </w:r>
        <w:r>
          <w:rPr>
            <w:noProof/>
            <w:webHidden/>
          </w:rPr>
          <w:fldChar w:fldCharType="begin"/>
        </w:r>
        <w:r>
          <w:rPr>
            <w:noProof/>
            <w:webHidden/>
          </w:rPr>
          <w:instrText xml:space="preserve"> PAGEREF _Toc240984118 \h </w:instrText>
        </w:r>
        <w:r>
          <w:rPr>
            <w:noProof/>
            <w:webHidden/>
          </w:rPr>
        </w:r>
        <w:r>
          <w:rPr>
            <w:noProof/>
            <w:webHidden/>
          </w:rPr>
          <w:fldChar w:fldCharType="separate"/>
        </w:r>
        <w:r>
          <w:rPr>
            <w:noProof/>
            <w:webHidden/>
          </w:rPr>
          <w:t>18</w:t>
        </w:r>
        <w:r>
          <w:rPr>
            <w:noProof/>
            <w:webHidden/>
          </w:rPr>
          <w:fldChar w:fldCharType="end"/>
        </w:r>
      </w:hyperlink>
    </w:p>
    <w:p w14:paraId="5B975598" w14:textId="7AADFA5B" w:rsidR="00E12AE7" w:rsidRDefault="00E12AE7">
      <w:pPr>
        <w:pStyle w:val="TOC2"/>
        <w:tabs>
          <w:tab w:val="right" w:leader="dot" w:pos="8630"/>
        </w:tabs>
        <w:rPr>
          <w:noProof/>
        </w:rPr>
      </w:pPr>
      <w:hyperlink w:anchor="_Toc240984119" w:history="1">
        <w:r w:rsidRPr="00E96995">
          <w:rPr>
            <w:rStyle w:val="Hyperlink"/>
            <w:noProof/>
          </w:rPr>
          <w:t>4.2. Ba đường vào, phân nhánh theo tham số</w:t>
        </w:r>
        <w:r>
          <w:rPr>
            <w:noProof/>
            <w:webHidden/>
          </w:rPr>
          <w:tab/>
        </w:r>
        <w:r>
          <w:rPr>
            <w:noProof/>
            <w:webHidden/>
          </w:rPr>
          <w:fldChar w:fldCharType="begin"/>
        </w:r>
        <w:r>
          <w:rPr>
            <w:noProof/>
            <w:webHidden/>
          </w:rPr>
          <w:instrText xml:space="preserve"> PAGEREF _Toc240984119 \h </w:instrText>
        </w:r>
        <w:r>
          <w:rPr>
            <w:noProof/>
            <w:webHidden/>
          </w:rPr>
        </w:r>
        <w:r>
          <w:rPr>
            <w:noProof/>
            <w:webHidden/>
          </w:rPr>
          <w:fldChar w:fldCharType="separate"/>
        </w:r>
        <w:r>
          <w:rPr>
            <w:noProof/>
            <w:webHidden/>
          </w:rPr>
          <w:t>18</w:t>
        </w:r>
        <w:r>
          <w:rPr>
            <w:noProof/>
            <w:webHidden/>
          </w:rPr>
          <w:fldChar w:fldCharType="end"/>
        </w:r>
      </w:hyperlink>
    </w:p>
    <w:p w14:paraId="57BB9F5B" w14:textId="326F050F" w:rsidR="00E12AE7" w:rsidRDefault="00E12AE7">
      <w:pPr>
        <w:pStyle w:val="TOC2"/>
        <w:tabs>
          <w:tab w:val="right" w:leader="dot" w:pos="8630"/>
        </w:tabs>
        <w:rPr>
          <w:noProof/>
        </w:rPr>
      </w:pPr>
      <w:hyperlink w:anchor="_Toc240984120" w:history="1">
        <w:r w:rsidRPr="00E96995">
          <w:rPr>
            <w:rStyle w:val="Hyperlink"/>
            <w:noProof/>
          </w:rPr>
          <w:t>4.3. Các khối của đường săn chuẩn</w:t>
        </w:r>
        <w:r>
          <w:rPr>
            <w:noProof/>
            <w:webHidden/>
          </w:rPr>
          <w:tab/>
        </w:r>
        <w:r>
          <w:rPr>
            <w:noProof/>
            <w:webHidden/>
          </w:rPr>
          <w:fldChar w:fldCharType="begin"/>
        </w:r>
        <w:r>
          <w:rPr>
            <w:noProof/>
            <w:webHidden/>
          </w:rPr>
          <w:instrText xml:space="preserve"> PAGEREF _Toc240984120 \h </w:instrText>
        </w:r>
        <w:r>
          <w:rPr>
            <w:noProof/>
            <w:webHidden/>
          </w:rPr>
        </w:r>
        <w:r>
          <w:rPr>
            <w:noProof/>
            <w:webHidden/>
          </w:rPr>
          <w:fldChar w:fldCharType="separate"/>
        </w:r>
        <w:r>
          <w:rPr>
            <w:noProof/>
            <w:webHidden/>
          </w:rPr>
          <w:t>18</w:t>
        </w:r>
        <w:r>
          <w:rPr>
            <w:noProof/>
            <w:webHidden/>
          </w:rPr>
          <w:fldChar w:fldCharType="end"/>
        </w:r>
      </w:hyperlink>
    </w:p>
    <w:p w14:paraId="53DD388E" w14:textId="7881E66A" w:rsidR="00E12AE7" w:rsidRDefault="00E12AE7">
      <w:pPr>
        <w:pStyle w:val="TOC2"/>
        <w:tabs>
          <w:tab w:val="right" w:leader="dot" w:pos="8630"/>
        </w:tabs>
        <w:rPr>
          <w:noProof/>
        </w:rPr>
      </w:pPr>
      <w:hyperlink w:anchor="_Toc240984121" w:history="1">
        <w:r w:rsidRPr="00E96995">
          <w:rPr>
            <w:rStyle w:val="Hyperlink"/>
            <w:noProof/>
          </w:rPr>
          <w:t>4.4. Sơ đồ triển khai</w:t>
        </w:r>
        <w:r>
          <w:rPr>
            <w:noProof/>
            <w:webHidden/>
          </w:rPr>
          <w:tab/>
        </w:r>
        <w:r>
          <w:rPr>
            <w:noProof/>
            <w:webHidden/>
          </w:rPr>
          <w:fldChar w:fldCharType="begin"/>
        </w:r>
        <w:r>
          <w:rPr>
            <w:noProof/>
            <w:webHidden/>
          </w:rPr>
          <w:instrText xml:space="preserve"> PAGEREF _Toc240984121 \h </w:instrText>
        </w:r>
        <w:r>
          <w:rPr>
            <w:noProof/>
            <w:webHidden/>
          </w:rPr>
        </w:r>
        <w:r>
          <w:rPr>
            <w:noProof/>
            <w:webHidden/>
          </w:rPr>
          <w:fldChar w:fldCharType="separate"/>
        </w:r>
        <w:r>
          <w:rPr>
            <w:noProof/>
            <w:webHidden/>
          </w:rPr>
          <w:t>19</w:t>
        </w:r>
        <w:r>
          <w:rPr>
            <w:noProof/>
            <w:webHidden/>
          </w:rPr>
          <w:fldChar w:fldCharType="end"/>
        </w:r>
      </w:hyperlink>
    </w:p>
    <w:p w14:paraId="68CF78E6" w14:textId="5A68A59C" w:rsidR="00E12AE7" w:rsidRDefault="00E12AE7">
      <w:pPr>
        <w:pStyle w:val="TOC2"/>
        <w:tabs>
          <w:tab w:val="right" w:leader="dot" w:pos="8630"/>
        </w:tabs>
        <w:rPr>
          <w:noProof/>
        </w:rPr>
      </w:pPr>
      <w:hyperlink w:anchor="_Toc240984122" w:history="1">
        <w:r w:rsidRPr="00E96995">
          <w:rPr>
            <w:rStyle w:val="Hyperlink"/>
            <w:noProof/>
          </w:rPr>
          <w:t>4.5. Các hợp đồng dữ liệu cốt lõi</w:t>
        </w:r>
        <w:r>
          <w:rPr>
            <w:noProof/>
            <w:webHidden/>
          </w:rPr>
          <w:tab/>
        </w:r>
        <w:r>
          <w:rPr>
            <w:noProof/>
            <w:webHidden/>
          </w:rPr>
          <w:fldChar w:fldCharType="begin"/>
        </w:r>
        <w:r>
          <w:rPr>
            <w:noProof/>
            <w:webHidden/>
          </w:rPr>
          <w:instrText xml:space="preserve"> PAGEREF _Toc240984122 \h </w:instrText>
        </w:r>
        <w:r>
          <w:rPr>
            <w:noProof/>
            <w:webHidden/>
          </w:rPr>
        </w:r>
        <w:r>
          <w:rPr>
            <w:noProof/>
            <w:webHidden/>
          </w:rPr>
          <w:fldChar w:fldCharType="separate"/>
        </w:r>
        <w:r>
          <w:rPr>
            <w:noProof/>
            <w:webHidden/>
          </w:rPr>
          <w:t>19</w:t>
        </w:r>
        <w:r>
          <w:rPr>
            <w:noProof/>
            <w:webHidden/>
          </w:rPr>
          <w:fldChar w:fldCharType="end"/>
        </w:r>
      </w:hyperlink>
    </w:p>
    <w:p w14:paraId="7A5DFD2C" w14:textId="302AFA69" w:rsidR="00E12AE7" w:rsidRDefault="00E12AE7">
      <w:pPr>
        <w:pStyle w:val="TOC1"/>
        <w:tabs>
          <w:tab w:val="right" w:leader="dot" w:pos="8630"/>
        </w:tabs>
        <w:rPr>
          <w:noProof/>
        </w:rPr>
      </w:pPr>
      <w:hyperlink w:anchor="_Toc240984123" w:history="1">
        <w:r w:rsidRPr="00E96995">
          <w:rPr>
            <w:rStyle w:val="Hyperlink"/>
            <w:noProof/>
          </w:rPr>
          <w:t>Chương 5 — Cổng PEAK Prepare bắt buộc (đóng góp kỹ thuật mới nhất)</w:t>
        </w:r>
        <w:r>
          <w:rPr>
            <w:noProof/>
            <w:webHidden/>
          </w:rPr>
          <w:tab/>
        </w:r>
        <w:r>
          <w:rPr>
            <w:noProof/>
            <w:webHidden/>
          </w:rPr>
          <w:fldChar w:fldCharType="begin"/>
        </w:r>
        <w:r>
          <w:rPr>
            <w:noProof/>
            <w:webHidden/>
          </w:rPr>
          <w:instrText xml:space="preserve"> PAGEREF _Toc240984123 \h </w:instrText>
        </w:r>
        <w:r>
          <w:rPr>
            <w:noProof/>
            <w:webHidden/>
          </w:rPr>
        </w:r>
        <w:r>
          <w:rPr>
            <w:noProof/>
            <w:webHidden/>
          </w:rPr>
          <w:fldChar w:fldCharType="separate"/>
        </w:r>
        <w:r>
          <w:rPr>
            <w:noProof/>
            <w:webHidden/>
          </w:rPr>
          <w:t>21</w:t>
        </w:r>
        <w:r>
          <w:rPr>
            <w:noProof/>
            <w:webHidden/>
          </w:rPr>
          <w:fldChar w:fldCharType="end"/>
        </w:r>
      </w:hyperlink>
    </w:p>
    <w:p w14:paraId="02C6773A" w14:textId="439E9041" w:rsidR="00E12AE7" w:rsidRDefault="00E12AE7">
      <w:pPr>
        <w:pStyle w:val="TOC2"/>
        <w:tabs>
          <w:tab w:val="right" w:leader="dot" w:pos="8630"/>
        </w:tabs>
        <w:rPr>
          <w:noProof/>
        </w:rPr>
      </w:pPr>
      <w:hyperlink w:anchor="_Toc240984124" w:history="1">
        <w:r w:rsidRPr="00E96995">
          <w:rPr>
            <w:rStyle w:val="Hyperlink"/>
            <w:noProof/>
          </w:rPr>
          <w:t>5.1. Động cơ</w:t>
        </w:r>
        <w:r>
          <w:rPr>
            <w:noProof/>
            <w:webHidden/>
          </w:rPr>
          <w:tab/>
        </w:r>
        <w:r>
          <w:rPr>
            <w:noProof/>
            <w:webHidden/>
          </w:rPr>
          <w:fldChar w:fldCharType="begin"/>
        </w:r>
        <w:r>
          <w:rPr>
            <w:noProof/>
            <w:webHidden/>
          </w:rPr>
          <w:instrText xml:space="preserve"> PAGEREF _Toc240984124 \h </w:instrText>
        </w:r>
        <w:r>
          <w:rPr>
            <w:noProof/>
            <w:webHidden/>
          </w:rPr>
        </w:r>
        <w:r>
          <w:rPr>
            <w:noProof/>
            <w:webHidden/>
          </w:rPr>
          <w:fldChar w:fldCharType="separate"/>
        </w:r>
        <w:r>
          <w:rPr>
            <w:noProof/>
            <w:webHidden/>
          </w:rPr>
          <w:t>21</w:t>
        </w:r>
        <w:r>
          <w:rPr>
            <w:noProof/>
            <w:webHidden/>
          </w:rPr>
          <w:fldChar w:fldCharType="end"/>
        </w:r>
      </w:hyperlink>
    </w:p>
    <w:p w14:paraId="12D89176" w14:textId="66580A1E" w:rsidR="00E12AE7" w:rsidRDefault="00E12AE7">
      <w:pPr>
        <w:pStyle w:val="TOC2"/>
        <w:tabs>
          <w:tab w:val="right" w:leader="dot" w:pos="8630"/>
        </w:tabs>
        <w:rPr>
          <w:noProof/>
        </w:rPr>
      </w:pPr>
      <w:hyperlink w:anchor="_Toc240984125" w:history="1">
        <w:r w:rsidRPr="00E96995">
          <w:rPr>
            <w:rStyle w:val="Hyperlink"/>
            <w:noProof/>
          </w:rPr>
          <w:t>5.2. Nguyên tắc thiết kế</w:t>
        </w:r>
        <w:r>
          <w:rPr>
            <w:noProof/>
            <w:webHidden/>
          </w:rPr>
          <w:tab/>
        </w:r>
        <w:r>
          <w:rPr>
            <w:noProof/>
            <w:webHidden/>
          </w:rPr>
          <w:fldChar w:fldCharType="begin"/>
        </w:r>
        <w:r>
          <w:rPr>
            <w:noProof/>
            <w:webHidden/>
          </w:rPr>
          <w:instrText xml:space="preserve"> PAGEREF _Toc240984125 \h </w:instrText>
        </w:r>
        <w:r>
          <w:rPr>
            <w:noProof/>
            <w:webHidden/>
          </w:rPr>
        </w:r>
        <w:r>
          <w:rPr>
            <w:noProof/>
            <w:webHidden/>
          </w:rPr>
          <w:fldChar w:fldCharType="separate"/>
        </w:r>
        <w:r>
          <w:rPr>
            <w:noProof/>
            <w:webHidden/>
          </w:rPr>
          <w:t>21</w:t>
        </w:r>
        <w:r>
          <w:rPr>
            <w:noProof/>
            <w:webHidden/>
          </w:rPr>
          <w:fldChar w:fldCharType="end"/>
        </w:r>
      </w:hyperlink>
    </w:p>
    <w:p w14:paraId="195127D9" w14:textId="58A2814F" w:rsidR="00E12AE7" w:rsidRDefault="00E12AE7">
      <w:pPr>
        <w:pStyle w:val="TOC2"/>
        <w:tabs>
          <w:tab w:val="right" w:leader="dot" w:pos="8630"/>
        </w:tabs>
        <w:rPr>
          <w:noProof/>
        </w:rPr>
      </w:pPr>
      <w:hyperlink w:anchor="_Toc240984126" w:history="1">
        <w:r w:rsidRPr="00E96995">
          <w:rPr>
            <w:rStyle w:val="Hyperlink"/>
            <w:noProof/>
          </w:rPr>
          <w:t>5.3. Kiến trúc giải pháp</w:t>
        </w:r>
        <w:r>
          <w:rPr>
            <w:noProof/>
            <w:webHidden/>
          </w:rPr>
          <w:tab/>
        </w:r>
        <w:r>
          <w:rPr>
            <w:noProof/>
            <w:webHidden/>
          </w:rPr>
          <w:fldChar w:fldCharType="begin"/>
        </w:r>
        <w:r>
          <w:rPr>
            <w:noProof/>
            <w:webHidden/>
          </w:rPr>
          <w:instrText xml:space="preserve"> PAGEREF _Toc240984126 \h </w:instrText>
        </w:r>
        <w:r>
          <w:rPr>
            <w:noProof/>
            <w:webHidden/>
          </w:rPr>
        </w:r>
        <w:r>
          <w:rPr>
            <w:noProof/>
            <w:webHidden/>
          </w:rPr>
          <w:fldChar w:fldCharType="separate"/>
        </w:r>
        <w:r>
          <w:rPr>
            <w:noProof/>
            <w:webHidden/>
          </w:rPr>
          <w:t>21</w:t>
        </w:r>
        <w:r>
          <w:rPr>
            <w:noProof/>
            <w:webHidden/>
          </w:rPr>
          <w:fldChar w:fldCharType="end"/>
        </w:r>
      </w:hyperlink>
    </w:p>
    <w:p w14:paraId="5972815A" w14:textId="6CBD3C6C" w:rsidR="00E12AE7" w:rsidRDefault="00E12AE7">
      <w:pPr>
        <w:pStyle w:val="TOC3"/>
        <w:tabs>
          <w:tab w:val="right" w:leader="dot" w:pos="8630"/>
        </w:tabs>
        <w:rPr>
          <w:noProof/>
        </w:rPr>
      </w:pPr>
      <w:hyperlink w:anchor="_Toc240984127" w:history="1">
        <w:r w:rsidRPr="00E96995">
          <w:rPr>
            <w:rStyle w:val="Hyperlink"/>
            <w:noProof/>
          </w:rPr>
          <w:t>5.3.1. `peak.py` — hai hàm mới và một sửa nhỏ</w:t>
        </w:r>
        <w:r>
          <w:rPr>
            <w:noProof/>
            <w:webHidden/>
          </w:rPr>
          <w:tab/>
        </w:r>
        <w:r>
          <w:rPr>
            <w:noProof/>
            <w:webHidden/>
          </w:rPr>
          <w:fldChar w:fldCharType="begin"/>
        </w:r>
        <w:r>
          <w:rPr>
            <w:noProof/>
            <w:webHidden/>
          </w:rPr>
          <w:instrText xml:space="preserve"> PAGEREF _Toc240984127 \h </w:instrText>
        </w:r>
        <w:r>
          <w:rPr>
            <w:noProof/>
            <w:webHidden/>
          </w:rPr>
        </w:r>
        <w:r>
          <w:rPr>
            <w:noProof/>
            <w:webHidden/>
          </w:rPr>
          <w:fldChar w:fldCharType="separate"/>
        </w:r>
        <w:r>
          <w:rPr>
            <w:noProof/>
            <w:webHidden/>
          </w:rPr>
          <w:t>21</w:t>
        </w:r>
        <w:r>
          <w:rPr>
            <w:noProof/>
            <w:webHidden/>
          </w:rPr>
          <w:fldChar w:fldCharType="end"/>
        </w:r>
      </w:hyperlink>
    </w:p>
    <w:p w14:paraId="18D94B84" w14:textId="2391C970" w:rsidR="00E12AE7" w:rsidRDefault="00E12AE7">
      <w:pPr>
        <w:pStyle w:val="TOC3"/>
        <w:tabs>
          <w:tab w:val="right" w:leader="dot" w:pos="8630"/>
        </w:tabs>
        <w:rPr>
          <w:noProof/>
        </w:rPr>
      </w:pPr>
      <w:hyperlink w:anchor="_Toc240984128" w:history="1">
        <w:r w:rsidRPr="00E96995">
          <w:rPr>
            <w:rStyle w:val="Hyperlink"/>
            <w:noProof/>
          </w:rPr>
          <w:t>5.3.2. `cli.py` — hàm resolve dùng chung và cờ van thoát</w:t>
        </w:r>
        <w:r>
          <w:rPr>
            <w:noProof/>
            <w:webHidden/>
          </w:rPr>
          <w:tab/>
        </w:r>
        <w:r>
          <w:rPr>
            <w:noProof/>
            <w:webHidden/>
          </w:rPr>
          <w:fldChar w:fldCharType="begin"/>
        </w:r>
        <w:r>
          <w:rPr>
            <w:noProof/>
            <w:webHidden/>
          </w:rPr>
          <w:instrText xml:space="preserve"> PAGEREF _Toc240984128 \h </w:instrText>
        </w:r>
        <w:r>
          <w:rPr>
            <w:noProof/>
            <w:webHidden/>
          </w:rPr>
        </w:r>
        <w:r>
          <w:rPr>
            <w:noProof/>
            <w:webHidden/>
          </w:rPr>
          <w:fldChar w:fldCharType="separate"/>
        </w:r>
        <w:r>
          <w:rPr>
            <w:noProof/>
            <w:webHidden/>
          </w:rPr>
          <w:t>22</w:t>
        </w:r>
        <w:r>
          <w:rPr>
            <w:noProof/>
            <w:webHidden/>
          </w:rPr>
          <w:fldChar w:fldCharType="end"/>
        </w:r>
      </w:hyperlink>
    </w:p>
    <w:p w14:paraId="6332B70E" w14:textId="5C070EAD" w:rsidR="00E12AE7" w:rsidRDefault="00E12AE7">
      <w:pPr>
        <w:pStyle w:val="TOC2"/>
        <w:tabs>
          <w:tab w:val="right" w:leader="dot" w:pos="8630"/>
        </w:tabs>
        <w:rPr>
          <w:noProof/>
        </w:rPr>
      </w:pPr>
      <w:hyperlink w:anchor="_Toc240984129" w:history="1">
        <w:r w:rsidRPr="00E96995">
          <w:rPr>
            <w:rStyle w:val="Hyperlink"/>
            <w:noProof/>
          </w:rPr>
          <w:t>5.4. Thuật toán resolve của cổng</w:t>
        </w:r>
        <w:r>
          <w:rPr>
            <w:noProof/>
            <w:webHidden/>
          </w:rPr>
          <w:tab/>
        </w:r>
        <w:r>
          <w:rPr>
            <w:noProof/>
            <w:webHidden/>
          </w:rPr>
          <w:fldChar w:fldCharType="begin"/>
        </w:r>
        <w:r>
          <w:rPr>
            <w:noProof/>
            <w:webHidden/>
          </w:rPr>
          <w:instrText xml:space="preserve"> PAGEREF _Toc240984129 \h </w:instrText>
        </w:r>
        <w:r>
          <w:rPr>
            <w:noProof/>
            <w:webHidden/>
          </w:rPr>
        </w:r>
        <w:r>
          <w:rPr>
            <w:noProof/>
            <w:webHidden/>
          </w:rPr>
          <w:fldChar w:fldCharType="separate"/>
        </w:r>
        <w:r>
          <w:rPr>
            <w:noProof/>
            <w:webHidden/>
          </w:rPr>
          <w:t>22</w:t>
        </w:r>
        <w:r>
          <w:rPr>
            <w:noProof/>
            <w:webHidden/>
          </w:rPr>
          <w:fldChar w:fldCharType="end"/>
        </w:r>
      </w:hyperlink>
    </w:p>
    <w:p w14:paraId="2BA58574" w14:textId="2632D310" w:rsidR="00E12AE7" w:rsidRDefault="00E12AE7">
      <w:pPr>
        <w:pStyle w:val="TOC2"/>
        <w:tabs>
          <w:tab w:val="right" w:leader="dot" w:pos="8630"/>
        </w:tabs>
        <w:rPr>
          <w:noProof/>
        </w:rPr>
      </w:pPr>
      <w:hyperlink w:anchor="_Toc240984130" w:history="1">
        <w:r w:rsidRPr="00E96995">
          <w:rPr>
            <w:rStyle w:val="Hyperlink"/>
            <w:noProof/>
          </w:rPr>
          <w:t>5.5. Trích đoạn hiện thực (rút gọn)</w:t>
        </w:r>
        <w:r>
          <w:rPr>
            <w:noProof/>
            <w:webHidden/>
          </w:rPr>
          <w:tab/>
        </w:r>
        <w:r>
          <w:rPr>
            <w:noProof/>
            <w:webHidden/>
          </w:rPr>
          <w:fldChar w:fldCharType="begin"/>
        </w:r>
        <w:r>
          <w:rPr>
            <w:noProof/>
            <w:webHidden/>
          </w:rPr>
          <w:instrText xml:space="preserve"> PAGEREF _Toc240984130 \h </w:instrText>
        </w:r>
        <w:r>
          <w:rPr>
            <w:noProof/>
            <w:webHidden/>
          </w:rPr>
        </w:r>
        <w:r>
          <w:rPr>
            <w:noProof/>
            <w:webHidden/>
          </w:rPr>
          <w:fldChar w:fldCharType="separate"/>
        </w:r>
        <w:r>
          <w:rPr>
            <w:noProof/>
            <w:webHidden/>
          </w:rPr>
          <w:t>24</w:t>
        </w:r>
        <w:r>
          <w:rPr>
            <w:noProof/>
            <w:webHidden/>
          </w:rPr>
          <w:fldChar w:fldCharType="end"/>
        </w:r>
      </w:hyperlink>
    </w:p>
    <w:p w14:paraId="07FD862A" w14:textId="21B01DC0" w:rsidR="00E12AE7" w:rsidRDefault="00E12AE7">
      <w:pPr>
        <w:pStyle w:val="TOC2"/>
        <w:tabs>
          <w:tab w:val="right" w:leader="dot" w:pos="8630"/>
        </w:tabs>
        <w:rPr>
          <w:noProof/>
        </w:rPr>
      </w:pPr>
      <w:hyperlink w:anchor="_Toc240984131" w:history="1">
        <w:r w:rsidRPr="00E96995">
          <w:rPr>
            <w:rStyle w:val="Hyperlink"/>
            <w:noProof/>
          </w:rPr>
          <w:t>5.6. Kiểm chứng ba hành vi (đo trong phiên báo cáo)</w:t>
        </w:r>
        <w:r>
          <w:rPr>
            <w:noProof/>
            <w:webHidden/>
          </w:rPr>
          <w:tab/>
        </w:r>
        <w:r>
          <w:rPr>
            <w:noProof/>
            <w:webHidden/>
          </w:rPr>
          <w:fldChar w:fldCharType="begin"/>
        </w:r>
        <w:r>
          <w:rPr>
            <w:noProof/>
            <w:webHidden/>
          </w:rPr>
          <w:instrText xml:space="preserve"> PAGEREF _Toc240984131 \h </w:instrText>
        </w:r>
        <w:r>
          <w:rPr>
            <w:noProof/>
            <w:webHidden/>
          </w:rPr>
        </w:r>
        <w:r>
          <w:rPr>
            <w:noProof/>
            <w:webHidden/>
          </w:rPr>
          <w:fldChar w:fldCharType="separate"/>
        </w:r>
        <w:r>
          <w:rPr>
            <w:noProof/>
            <w:webHidden/>
          </w:rPr>
          <w:t>25</w:t>
        </w:r>
        <w:r>
          <w:rPr>
            <w:noProof/>
            <w:webHidden/>
          </w:rPr>
          <w:fldChar w:fldCharType="end"/>
        </w:r>
      </w:hyperlink>
    </w:p>
    <w:p w14:paraId="2410B6A0" w14:textId="3F478029" w:rsidR="00E12AE7" w:rsidRDefault="00E12AE7">
      <w:pPr>
        <w:pStyle w:val="TOC2"/>
        <w:tabs>
          <w:tab w:val="right" w:leader="dot" w:pos="8630"/>
        </w:tabs>
        <w:rPr>
          <w:noProof/>
        </w:rPr>
      </w:pPr>
      <w:hyperlink w:anchor="_Toc240984132" w:history="1">
        <w:r w:rsidRPr="00E96995">
          <w:rPr>
            <w:rStyle w:val="Hyperlink"/>
            <w:noProof/>
          </w:rPr>
          <w:t>5.7. Không phá luồng cũ</w:t>
        </w:r>
        <w:r>
          <w:rPr>
            <w:noProof/>
            <w:webHidden/>
          </w:rPr>
          <w:tab/>
        </w:r>
        <w:r>
          <w:rPr>
            <w:noProof/>
            <w:webHidden/>
          </w:rPr>
          <w:fldChar w:fldCharType="begin"/>
        </w:r>
        <w:r>
          <w:rPr>
            <w:noProof/>
            <w:webHidden/>
          </w:rPr>
          <w:instrText xml:space="preserve"> PAGEREF _Toc240984132 \h </w:instrText>
        </w:r>
        <w:r>
          <w:rPr>
            <w:noProof/>
            <w:webHidden/>
          </w:rPr>
        </w:r>
        <w:r>
          <w:rPr>
            <w:noProof/>
            <w:webHidden/>
          </w:rPr>
          <w:fldChar w:fldCharType="separate"/>
        </w:r>
        <w:r>
          <w:rPr>
            <w:noProof/>
            <w:webHidden/>
          </w:rPr>
          <w:t>26</w:t>
        </w:r>
        <w:r>
          <w:rPr>
            <w:noProof/>
            <w:webHidden/>
          </w:rPr>
          <w:fldChar w:fldCharType="end"/>
        </w:r>
      </w:hyperlink>
    </w:p>
    <w:p w14:paraId="303AE8E6" w14:textId="3CD6B36A" w:rsidR="00E12AE7" w:rsidRDefault="00E12AE7">
      <w:pPr>
        <w:pStyle w:val="TOC2"/>
        <w:tabs>
          <w:tab w:val="right" w:leader="dot" w:pos="8630"/>
        </w:tabs>
        <w:rPr>
          <w:noProof/>
        </w:rPr>
      </w:pPr>
      <w:hyperlink w:anchor="_Toc240984133" w:history="1">
        <w:r w:rsidRPr="00E96995">
          <w:rPr>
            <w:rStyle w:val="Hyperlink"/>
            <w:noProof/>
          </w:rPr>
          <w:t>5.8. Vị trí trong tài liệu và mã</w:t>
        </w:r>
        <w:r>
          <w:rPr>
            <w:noProof/>
            <w:webHidden/>
          </w:rPr>
          <w:tab/>
        </w:r>
        <w:r>
          <w:rPr>
            <w:noProof/>
            <w:webHidden/>
          </w:rPr>
          <w:fldChar w:fldCharType="begin"/>
        </w:r>
        <w:r>
          <w:rPr>
            <w:noProof/>
            <w:webHidden/>
          </w:rPr>
          <w:instrText xml:space="preserve"> PAGEREF _Toc240984133 \h </w:instrText>
        </w:r>
        <w:r>
          <w:rPr>
            <w:noProof/>
            <w:webHidden/>
          </w:rPr>
        </w:r>
        <w:r>
          <w:rPr>
            <w:noProof/>
            <w:webHidden/>
          </w:rPr>
          <w:fldChar w:fldCharType="separate"/>
        </w:r>
        <w:r>
          <w:rPr>
            <w:noProof/>
            <w:webHidden/>
          </w:rPr>
          <w:t>26</w:t>
        </w:r>
        <w:r>
          <w:rPr>
            <w:noProof/>
            <w:webHidden/>
          </w:rPr>
          <w:fldChar w:fldCharType="end"/>
        </w:r>
      </w:hyperlink>
    </w:p>
    <w:p w14:paraId="5F05920D" w14:textId="0D8AAF3B" w:rsidR="00E12AE7" w:rsidRDefault="00E12AE7">
      <w:pPr>
        <w:pStyle w:val="TOC1"/>
        <w:tabs>
          <w:tab w:val="right" w:leader="dot" w:pos="8630"/>
        </w:tabs>
        <w:rPr>
          <w:noProof/>
        </w:rPr>
      </w:pPr>
      <w:hyperlink w:anchor="_Toc240984134" w:history="1">
        <w:r w:rsidRPr="00E96995">
          <w:rPr>
            <w:rStyle w:val="Hyperlink"/>
            <w:noProof/>
          </w:rPr>
          <w:t>Chương 6 — Phương pháp thực nghiệm</w:t>
        </w:r>
        <w:r>
          <w:rPr>
            <w:noProof/>
            <w:webHidden/>
          </w:rPr>
          <w:tab/>
        </w:r>
        <w:r>
          <w:rPr>
            <w:noProof/>
            <w:webHidden/>
          </w:rPr>
          <w:fldChar w:fldCharType="begin"/>
        </w:r>
        <w:r>
          <w:rPr>
            <w:noProof/>
            <w:webHidden/>
          </w:rPr>
          <w:instrText xml:space="preserve"> PAGEREF _Toc240984134 \h </w:instrText>
        </w:r>
        <w:r>
          <w:rPr>
            <w:noProof/>
            <w:webHidden/>
          </w:rPr>
        </w:r>
        <w:r>
          <w:rPr>
            <w:noProof/>
            <w:webHidden/>
          </w:rPr>
          <w:fldChar w:fldCharType="separate"/>
        </w:r>
        <w:r>
          <w:rPr>
            <w:noProof/>
            <w:webHidden/>
          </w:rPr>
          <w:t>27</w:t>
        </w:r>
        <w:r>
          <w:rPr>
            <w:noProof/>
            <w:webHidden/>
          </w:rPr>
          <w:fldChar w:fldCharType="end"/>
        </w:r>
      </w:hyperlink>
    </w:p>
    <w:p w14:paraId="73C0D609" w14:textId="39E8CD14" w:rsidR="00E12AE7" w:rsidRDefault="00E12AE7">
      <w:pPr>
        <w:pStyle w:val="TOC2"/>
        <w:tabs>
          <w:tab w:val="right" w:leader="dot" w:pos="8630"/>
        </w:tabs>
        <w:rPr>
          <w:noProof/>
        </w:rPr>
      </w:pPr>
      <w:hyperlink w:anchor="_Toc240984135" w:history="1">
        <w:r w:rsidRPr="00E96995">
          <w:rPr>
            <w:rStyle w:val="Hyperlink"/>
            <w:noProof/>
          </w:rPr>
          <w:t>6.1. Mục tiêu thực nghiệm</w:t>
        </w:r>
        <w:r>
          <w:rPr>
            <w:noProof/>
            <w:webHidden/>
          </w:rPr>
          <w:tab/>
        </w:r>
        <w:r>
          <w:rPr>
            <w:noProof/>
            <w:webHidden/>
          </w:rPr>
          <w:fldChar w:fldCharType="begin"/>
        </w:r>
        <w:r>
          <w:rPr>
            <w:noProof/>
            <w:webHidden/>
          </w:rPr>
          <w:instrText xml:space="preserve"> PAGEREF _Toc240984135 \h </w:instrText>
        </w:r>
        <w:r>
          <w:rPr>
            <w:noProof/>
            <w:webHidden/>
          </w:rPr>
        </w:r>
        <w:r>
          <w:rPr>
            <w:noProof/>
            <w:webHidden/>
          </w:rPr>
          <w:fldChar w:fldCharType="separate"/>
        </w:r>
        <w:r>
          <w:rPr>
            <w:noProof/>
            <w:webHidden/>
          </w:rPr>
          <w:t>27</w:t>
        </w:r>
        <w:r>
          <w:rPr>
            <w:noProof/>
            <w:webHidden/>
          </w:rPr>
          <w:fldChar w:fldCharType="end"/>
        </w:r>
      </w:hyperlink>
    </w:p>
    <w:p w14:paraId="47E004E4" w14:textId="10E90CFD" w:rsidR="00E12AE7" w:rsidRDefault="00E12AE7">
      <w:pPr>
        <w:pStyle w:val="TOC2"/>
        <w:tabs>
          <w:tab w:val="right" w:leader="dot" w:pos="8630"/>
        </w:tabs>
        <w:rPr>
          <w:noProof/>
        </w:rPr>
      </w:pPr>
      <w:hyperlink w:anchor="_Toc240984136" w:history="1">
        <w:r w:rsidRPr="00E96995">
          <w:rPr>
            <w:rStyle w:val="Hyperlink"/>
            <w:noProof/>
          </w:rPr>
          <w:t>6.2. Môi trường thực nghiệm</w:t>
        </w:r>
        <w:r>
          <w:rPr>
            <w:noProof/>
            <w:webHidden/>
          </w:rPr>
          <w:tab/>
        </w:r>
        <w:r>
          <w:rPr>
            <w:noProof/>
            <w:webHidden/>
          </w:rPr>
          <w:fldChar w:fldCharType="begin"/>
        </w:r>
        <w:r>
          <w:rPr>
            <w:noProof/>
            <w:webHidden/>
          </w:rPr>
          <w:instrText xml:space="preserve"> PAGEREF _Toc240984136 \h </w:instrText>
        </w:r>
        <w:r>
          <w:rPr>
            <w:noProof/>
            <w:webHidden/>
          </w:rPr>
        </w:r>
        <w:r>
          <w:rPr>
            <w:noProof/>
            <w:webHidden/>
          </w:rPr>
          <w:fldChar w:fldCharType="separate"/>
        </w:r>
        <w:r>
          <w:rPr>
            <w:noProof/>
            <w:webHidden/>
          </w:rPr>
          <w:t>27</w:t>
        </w:r>
        <w:r>
          <w:rPr>
            <w:noProof/>
            <w:webHidden/>
          </w:rPr>
          <w:fldChar w:fldCharType="end"/>
        </w:r>
      </w:hyperlink>
    </w:p>
    <w:p w14:paraId="78286EC6" w14:textId="49721353" w:rsidR="00E12AE7" w:rsidRDefault="00E12AE7">
      <w:pPr>
        <w:pStyle w:val="TOC2"/>
        <w:tabs>
          <w:tab w:val="right" w:leader="dot" w:pos="8630"/>
        </w:tabs>
        <w:rPr>
          <w:noProof/>
        </w:rPr>
      </w:pPr>
      <w:hyperlink w:anchor="_Toc240984137" w:history="1">
        <w:r w:rsidRPr="00E96995">
          <w:rPr>
            <w:rStyle w:val="Hyperlink"/>
            <w:noProof/>
          </w:rPr>
          <w:t>6.3. Vì sao chọn BOTS v1</w:t>
        </w:r>
        <w:r>
          <w:rPr>
            <w:noProof/>
            <w:webHidden/>
          </w:rPr>
          <w:tab/>
        </w:r>
        <w:r>
          <w:rPr>
            <w:noProof/>
            <w:webHidden/>
          </w:rPr>
          <w:fldChar w:fldCharType="begin"/>
        </w:r>
        <w:r>
          <w:rPr>
            <w:noProof/>
            <w:webHidden/>
          </w:rPr>
          <w:instrText xml:space="preserve"> PAGEREF _Toc240984137 \h </w:instrText>
        </w:r>
        <w:r>
          <w:rPr>
            <w:noProof/>
            <w:webHidden/>
          </w:rPr>
        </w:r>
        <w:r>
          <w:rPr>
            <w:noProof/>
            <w:webHidden/>
          </w:rPr>
          <w:fldChar w:fldCharType="separate"/>
        </w:r>
        <w:r>
          <w:rPr>
            <w:noProof/>
            <w:webHidden/>
          </w:rPr>
          <w:t>28</w:t>
        </w:r>
        <w:r>
          <w:rPr>
            <w:noProof/>
            <w:webHidden/>
          </w:rPr>
          <w:fldChar w:fldCharType="end"/>
        </w:r>
      </w:hyperlink>
    </w:p>
    <w:p w14:paraId="422E9ADD" w14:textId="45460122" w:rsidR="00E12AE7" w:rsidRDefault="00E12AE7">
      <w:pPr>
        <w:pStyle w:val="TOC2"/>
        <w:tabs>
          <w:tab w:val="right" w:leader="dot" w:pos="8630"/>
        </w:tabs>
        <w:rPr>
          <w:noProof/>
        </w:rPr>
      </w:pPr>
      <w:hyperlink w:anchor="_Toc240984138" w:history="1">
        <w:r w:rsidRPr="00E96995">
          <w:rPr>
            <w:rStyle w:val="Hyperlink"/>
            <w:noProof/>
          </w:rPr>
          <w:t>6.4. Hai backend thực thi</w:t>
        </w:r>
        <w:r>
          <w:rPr>
            <w:noProof/>
            <w:webHidden/>
          </w:rPr>
          <w:tab/>
        </w:r>
        <w:r>
          <w:rPr>
            <w:noProof/>
            <w:webHidden/>
          </w:rPr>
          <w:fldChar w:fldCharType="begin"/>
        </w:r>
        <w:r>
          <w:rPr>
            <w:noProof/>
            <w:webHidden/>
          </w:rPr>
          <w:instrText xml:space="preserve"> PAGEREF _Toc240984138 \h </w:instrText>
        </w:r>
        <w:r>
          <w:rPr>
            <w:noProof/>
            <w:webHidden/>
          </w:rPr>
        </w:r>
        <w:r>
          <w:rPr>
            <w:noProof/>
            <w:webHidden/>
          </w:rPr>
          <w:fldChar w:fldCharType="separate"/>
        </w:r>
        <w:r>
          <w:rPr>
            <w:noProof/>
            <w:webHidden/>
          </w:rPr>
          <w:t>28</w:t>
        </w:r>
        <w:r>
          <w:rPr>
            <w:noProof/>
            <w:webHidden/>
          </w:rPr>
          <w:fldChar w:fldCharType="end"/>
        </w:r>
      </w:hyperlink>
    </w:p>
    <w:p w14:paraId="10F7F0B9" w14:textId="6C5B5AEB" w:rsidR="00E12AE7" w:rsidRDefault="00E12AE7">
      <w:pPr>
        <w:pStyle w:val="TOC2"/>
        <w:tabs>
          <w:tab w:val="right" w:leader="dot" w:pos="8630"/>
        </w:tabs>
        <w:rPr>
          <w:noProof/>
        </w:rPr>
      </w:pPr>
      <w:hyperlink w:anchor="_Toc240984139" w:history="1">
        <w:r w:rsidRPr="00E96995">
          <w:rPr>
            <w:rStyle w:val="Hyperlink"/>
            <w:noProof/>
          </w:rPr>
          <w:t>6.5. Hai bộ dữ liệu</w:t>
        </w:r>
        <w:r>
          <w:rPr>
            <w:noProof/>
            <w:webHidden/>
          </w:rPr>
          <w:tab/>
        </w:r>
        <w:r>
          <w:rPr>
            <w:noProof/>
            <w:webHidden/>
          </w:rPr>
          <w:fldChar w:fldCharType="begin"/>
        </w:r>
        <w:r>
          <w:rPr>
            <w:noProof/>
            <w:webHidden/>
          </w:rPr>
          <w:instrText xml:space="preserve"> PAGEREF _Toc240984139 \h </w:instrText>
        </w:r>
        <w:r>
          <w:rPr>
            <w:noProof/>
            <w:webHidden/>
          </w:rPr>
        </w:r>
        <w:r>
          <w:rPr>
            <w:noProof/>
            <w:webHidden/>
          </w:rPr>
          <w:fldChar w:fldCharType="separate"/>
        </w:r>
        <w:r>
          <w:rPr>
            <w:noProof/>
            <w:webHidden/>
          </w:rPr>
          <w:t>28</w:t>
        </w:r>
        <w:r>
          <w:rPr>
            <w:noProof/>
            <w:webHidden/>
          </w:rPr>
          <w:fldChar w:fldCharType="end"/>
        </w:r>
      </w:hyperlink>
    </w:p>
    <w:p w14:paraId="12DA93EB" w14:textId="4D41D211" w:rsidR="00E12AE7" w:rsidRDefault="00E12AE7">
      <w:pPr>
        <w:pStyle w:val="TOC3"/>
        <w:tabs>
          <w:tab w:val="right" w:leader="dot" w:pos="8630"/>
        </w:tabs>
        <w:rPr>
          <w:noProof/>
        </w:rPr>
      </w:pPr>
      <w:hyperlink w:anchor="_Toc240984140" w:history="1">
        <w:r w:rsidRPr="00E96995">
          <w:rPr>
            <w:rStyle w:val="Hyperlink"/>
            <w:noProof/>
          </w:rPr>
          <w:t>6.5.1. Bộ sample — 16 sự kiện</w:t>
        </w:r>
        <w:r>
          <w:rPr>
            <w:noProof/>
            <w:webHidden/>
          </w:rPr>
          <w:tab/>
        </w:r>
        <w:r>
          <w:rPr>
            <w:noProof/>
            <w:webHidden/>
          </w:rPr>
          <w:fldChar w:fldCharType="begin"/>
        </w:r>
        <w:r>
          <w:rPr>
            <w:noProof/>
            <w:webHidden/>
          </w:rPr>
          <w:instrText xml:space="preserve"> PAGEREF _Toc240984140 \h </w:instrText>
        </w:r>
        <w:r>
          <w:rPr>
            <w:noProof/>
            <w:webHidden/>
          </w:rPr>
        </w:r>
        <w:r>
          <w:rPr>
            <w:noProof/>
            <w:webHidden/>
          </w:rPr>
          <w:fldChar w:fldCharType="separate"/>
        </w:r>
        <w:r>
          <w:rPr>
            <w:noProof/>
            <w:webHidden/>
          </w:rPr>
          <w:t>28</w:t>
        </w:r>
        <w:r>
          <w:rPr>
            <w:noProof/>
            <w:webHidden/>
          </w:rPr>
          <w:fldChar w:fldCharType="end"/>
        </w:r>
      </w:hyperlink>
    </w:p>
    <w:p w14:paraId="66696660" w14:textId="25DACE23" w:rsidR="00E12AE7" w:rsidRDefault="00E12AE7">
      <w:pPr>
        <w:pStyle w:val="TOC3"/>
        <w:tabs>
          <w:tab w:val="right" w:leader="dot" w:pos="8630"/>
        </w:tabs>
        <w:rPr>
          <w:noProof/>
        </w:rPr>
      </w:pPr>
      <w:hyperlink w:anchor="_Toc240984141" w:history="1">
        <w:r w:rsidRPr="00E96995">
          <w:rPr>
            <w:rStyle w:val="Hyperlink"/>
            <w:noProof/>
          </w:rPr>
          <w:t>6.5.2. Bộ eval — 4.42 triệu dòng</w:t>
        </w:r>
        <w:r>
          <w:rPr>
            <w:noProof/>
            <w:webHidden/>
          </w:rPr>
          <w:tab/>
        </w:r>
        <w:r>
          <w:rPr>
            <w:noProof/>
            <w:webHidden/>
          </w:rPr>
          <w:fldChar w:fldCharType="begin"/>
        </w:r>
        <w:r>
          <w:rPr>
            <w:noProof/>
            <w:webHidden/>
          </w:rPr>
          <w:instrText xml:space="preserve"> PAGEREF _Toc240984141 \h </w:instrText>
        </w:r>
        <w:r>
          <w:rPr>
            <w:noProof/>
            <w:webHidden/>
          </w:rPr>
        </w:r>
        <w:r>
          <w:rPr>
            <w:noProof/>
            <w:webHidden/>
          </w:rPr>
          <w:fldChar w:fldCharType="separate"/>
        </w:r>
        <w:r>
          <w:rPr>
            <w:noProof/>
            <w:webHidden/>
          </w:rPr>
          <w:t>29</w:t>
        </w:r>
        <w:r>
          <w:rPr>
            <w:noProof/>
            <w:webHidden/>
          </w:rPr>
          <w:fldChar w:fldCharType="end"/>
        </w:r>
      </w:hyperlink>
    </w:p>
    <w:p w14:paraId="74896011" w14:textId="13E49DBF" w:rsidR="00E12AE7" w:rsidRDefault="00E12AE7">
      <w:pPr>
        <w:pStyle w:val="TOC2"/>
        <w:tabs>
          <w:tab w:val="right" w:leader="dot" w:pos="8630"/>
        </w:tabs>
        <w:rPr>
          <w:noProof/>
        </w:rPr>
      </w:pPr>
      <w:hyperlink w:anchor="_Toc240984142" w:history="1">
        <w:r w:rsidRPr="00E96995">
          <w:rPr>
            <w:rStyle w:val="Hyperlink"/>
            <w:noProof/>
          </w:rPr>
          <w:t>6.6. Thiết kế bốn lớp kiểm thử</w:t>
        </w:r>
        <w:r>
          <w:rPr>
            <w:noProof/>
            <w:webHidden/>
          </w:rPr>
          <w:tab/>
        </w:r>
        <w:r>
          <w:rPr>
            <w:noProof/>
            <w:webHidden/>
          </w:rPr>
          <w:fldChar w:fldCharType="begin"/>
        </w:r>
        <w:r>
          <w:rPr>
            <w:noProof/>
            <w:webHidden/>
          </w:rPr>
          <w:instrText xml:space="preserve"> PAGEREF _Toc240984142 \h </w:instrText>
        </w:r>
        <w:r>
          <w:rPr>
            <w:noProof/>
            <w:webHidden/>
          </w:rPr>
        </w:r>
        <w:r>
          <w:rPr>
            <w:noProof/>
            <w:webHidden/>
          </w:rPr>
          <w:fldChar w:fldCharType="separate"/>
        </w:r>
        <w:r>
          <w:rPr>
            <w:noProof/>
            <w:webHidden/>
          </w:rPr>
          <w:t>29</w:t>
        </w:r>
        <w:r>
          <w:rPr>
            <w:noProof/>
            <w:webHidden/>
          </w:rPr>
          <w:fldChar w:fldCharType="end"/>
        </w:r>
      </w:hyperlink>
    </w:p>
    <w:p w14:paraId="55375B4B" w14:textId="24E1BDAA" w:rsidR="00E12AE7" w:rsidRDefault="00E12AE7">
      <w:pPr>
        <w:pStyle w:val="TOC3"/>
        <w:tabs>
          <w:tab w:val="right" w:leader="dot" w:pos="8630"/>
        </w:tabs>
        <w:rPr>
          <w:noProof/>
        </w:rPr>
      </w:pPr>
      <w:hyperlink w:anchor="_Toc240984143" w:history="1">
        <w:r w:rsidRPr="00E96995">
          <w:rPr>
            <w:rStyle w:val="Hyperlink"/>
            <w:noProof/>
          </w:rPr>
          <w:t>6.6.1. Lớp 1 — Unit test hợp đồng (74 tệp → D1)</w:t>
        </w:r>
        <w:r>
          <w:rPr>
            <w:noProof/>
            <w:webHidden/>
          </w:rPr>
          <w:tab/>
        </w:r>
        <w:r>
          <w:rPr>
            <w:noProof/>
            <w:webHidden/>
          </w:rPr>
          <w:fldChar w:fldCharType="begin"/>
        </w:r>
        <w:r>
          <w:rPr>
            <w:noProof/>
            <w:webHidden/>
          </w:rPr>
          <w:instrText xml:space="preserve"> PAGEREF _Toc240984143 \h </w:instrText>
        </w:r>
        <w:r>
          <w:rPr>
            <w:noProof/>
            <w:webHidden/>
          </w:rPr>
        </w:r>
        <w:r>
          <w:rPr>
            <w:noProof/>
            <w:webHidden/>
          </w:rPr>
          <w:fldChar w:fldCharType="separate"/>
        </w:r>
        <w:r>
          <w:rPr>
            <w:noProof/>
            <w:webHidden/>
          </w:rPr>
          <w:t>29</w:t>
        </w:r>
        <w:r>
          <w:rPr>
            <w:noProof/>
            <w:webHidden/>
          </w:rPr>
          <w:fldChar w:fldCharType="end"/>
        </w:r>
      </w:hyperlink>
    </w:p>
    <w:p w14:paraId="47B63479" w14:textId="48A9D0F2" w:rsidR="00E12AE7" w:rsidRDefault="00E12AE7">
      <w:pPr>
        <w:pStyle w:val="TOC3"/>
        <w:tabs>
          <w:tab w:val="right" w:leader="dot" w:pos="8630"/>
        </w:tabs>
        <w:rPr>
          <w:noProof/>
        </w:rPr>
      </w:pPr>
      <w:hyperlink w:anchor="_Toc240984144" w:history="1">
        <w:r w:rsidRPr="00E96995">
          <w:rPr>
            <w:rStyle w:val="Hyperlink"/>
            <w:noProof/>
          </w:rPr>
          <w:t>6.6.2. Lớp 2 — Integration (1 tệp)</w:t>
        </w:r>
        <w:r>
          <w:rPr>
            <w:noProof/>
            <w:webHidden/>
          </w:rPr>
          <w:tab/>
        </w:r>
        <w:r>
          <w:rPr>
            <w:noProof/>
            <w:webHidden/>
          </w:rPr>
          <w:fldChar w:fldCharType="begin"/>
        </w:r>
        <w:r>
          <w:rPr>
            <w:noProof/>
            <w:webHidden/>
          </w:rPr>
          <w:instrText xml:space="preserve"> PAGEREF _Toc240984144 \h </w:instrText>
        </w:r>
        <w:r>
          <w:rPr>
            <w:noProof/>
            <w:webHidden/>
          </w:rPr>
        </w:r>
        <w:r>
          <w:rPr>
            <w:noProof/>
            <w:webHidden/>
          </w:rPr>
          <w:fldChar w:fldCharType="separate"/>
        </w:r>
        <w:r>
          <w:rPr>
            <w:noProof/>
            <w:webHidden/>
          </w:rPr>
          <w:t>30</w:t>
        </w:r>
        <w:r>
          <w:rPr>
            <w:noProof/>
            <w:webHidden/>
          </w:rPr>
          <w:fldChar w:fldCharType="end"/>
        </w:r>
      </w:hyperlink>
    </w:p>
    <w:p w14:paraId="3407D2D6" w14:textId="609000AB" w:rsidR="00E12AE7" w:rsidRDefault="00E12AE7">
      <w:pPr>
        <w:pStyle w:val="TOC3"/>
        <w:tabs>
          <w:tab w:val="right" w:leader="dot" w:pos="8630"/>
        </w:tabs>
        <w:rPr>
          <w:noProof/>
        </w:rPr>
      </w:pPr>
      <w:hyperlink w:anchor="_Toc240984145" w:history="1">
        <w:r w:rsidRPr="00E96995">
          <w:rPr>
            <w:rStyle w:val="Hyperlink"/>
            <w:noProof/>
          </w:rPr>
          <w:t>6.6.3. Lớp 3 — Đánh giá độ đặc hiệu (→ D2)</w:t>
        </w:r>
        <w:r>
          <w:rPr>
            <w:noProof/>
            <w:webHidden/>
          </w:rPr>
          <w:tab/>
        </w:r>
        <w:r>
          <w:rPr>
            <w:noProof/>
            <w:webHidden/>
          </w:rPr>
          <w:fldChar w:fldCharType="begin"/>
        </w:r>
        <w:r>
          <w:rPr>
            <w:noProof/>
            <w:webHidden/>
          </w:rPr>
          <w:instrText xml:space="preserve"> PAGEREF _Toc240984145 \h </w:instrText>
        </w:r>
        <w:r>
          <w:rPr>
            <w:noProof/>
            <w:webHidden/>
          </w:rPr>
        </w:r>
        <w:r>
          <w:rPr>
            <w:noProof/>
            <w:webHidden/>
          </w:rPr>
          <w:fldChar w:fldCharType="separate"/>
        </w:r>
        <w:r>
          <w:rPr>
            <w:noProof/>
            <w:webHidden/>
          </w:rPr>
          <w:t>30</w:t>
        </w:r>
        <w:r>
          <w:rPr>
            <w:noProof/>
            <w:webHidden/>
          </w:rPr>
          <w:fldChar w:fldCharType="end"/>
        </w:r>
      </w:hyperlink>
    </w:p>
    <w:p w14:paraId="2B301D28" w14:textId="51B2A733" w:rsidR="00E12AE7" w:rsidRDefault="00E12AE7">
      <w:pPr>
        <w:pStyle w:val="TOC3"/>
        <w:tabs>
          <w:tab w:val="right" w:leader="dot" w:pos="8630"/>
        </w:tabs>
        <w:rPr>
          <w:noProof/>
        </w:rPr>
      </w:pPr>
      <w:hyperlink w:anchor="_Toc240984146" w:history="1">
        <w:r w:rsidRPr="00E96995">
          <w:rPr>
            <w:rStyle w:val="Hyperlink"/>
            <w:noProof/>
          </w:rPr>
          <w:t>6.6.4. Lớp 4 — Đánh giá độ nhạy trên tấn công thật + PoC end-to-end (→ D3)</w:t>
        </w:r>
        <w:r>
          <w:rPr>
            <w:noProof/>
            <w:webHidden/>
          </w:rPr>
          <w:tab/>
        </w:r>
        <w:r>
          <w:rPr>
            <w:noProof/>
            <w:webHidden/>
          </w:rPr>
          <w:fldChar w:fldCharType="begin"/>
        </w:r>
        <w:r>
          <w:rPr>
            <w:noProof/>
            <w:webHidden/>
          </w:rPr>
          <w:instrText xml:space="preserve"> PAGEREF _Toc240984146 \h </w:instrText>
        </w:r>
        <w:r>
          <w:rPr>
            <w:noProof/>
            <w:webHidden/>
          </w:rPr>
        </w:r>
        <w:r>
          <w:rPr>
            <w:noProof/>
            <w:webHidden/>
          </w:rPr>
          <w:fldChar w:fldCharType="separate"/>
        </w:r>
        <w:r>
          <w:rPr>
            <w:noProof/>
            <w:webHidden/>
          </w:rPr>
          <w:t>30</w:t>
        </w:r>
        <w:r>
          <w:rPr>
            <w:noProof/>
            <w:webHidden/>
          </w:rPr>
          <w:fldChar w:fldCharType="end"/>
        </w:r>
      </w:hyperlink>
    </w:p>
    <w:p w14:paraId="6FDB50F5" w14:textId="2001AAA0" w:rsidR="00E12AE7" w:rsidRDefault="00E12AE7">
      <w:pPr>
        <w:pStyle w:val="TOC2"/>
        <w:tabs>
          <w:tab w:val="right" w:leader="dot" w:pos="8630"/>
        </w:tabs>
        <w:rPr>
          <w:noProof/>
        </w:rPr>
      </w:pPr>
      <w:hyperlink w:anchor="_Toc240984147" w:history="1">
        <w:r w:rsidRPr="00E96995">
          <w:rPr>
            <w:rStyle w:val="Hyperlink"/>
            <w:noProof/>
          </w:rPr>
          <w:t>6.7. Tiêu chí đo và tính lặp lại</w:t>
        </w:r>
        <w:r>
          <w:rPr>
            <w:noProof/>
            <w:webHidden/>
          </w:rPr>
          <w:tab/>
        </w:r>
        <w:r>
          <w:rPr>
            <w:noProof/>
            <w:webHidden/>
          </w:rPr>
          <w:fldChar w:fldCharType="begin"/>
        </w:r>
        <w:r>
          <w:rPr>
            <w:noProof/>
            <w:webHidden/>
          </w:rPr>
          <w:instrText xml:space="preserve"> PAGEREF _Toc240984147 \h </w:instrText>
        </w:r>
        <w:r>
          <w:rPr>
            <w:noProof/>
            <w:webHidden/>
          </w:rPr>
        </w:r>
        <w:r>
          <w:rPr>
            <w:noProof/>
            <w:webHidden/>
          </w:rPr>
          <w:fldChar w:fldCharType="separate"/>
        </w:r>
        <w:r>
          <w:rPr>
            <w:noProof/>
            <w:webHidden/>
          </w:rPr>
          <w:t>30</w:t>
        </w:r>
        <w:r>
          <w:rPr>
            <w:noProof/>
            <w:webHidden/>
          </w:rPr>
          <w:fldChar w:fldCharType="end"/>
        </w:r>
      </w:hyperlink>
    </w:p>
    <w:p w14:paraId="4BBDC781" w14:textId="1BE3CDE3" w:rsidR="00E12AE7" w:rsidRDefault="00E12AE7">
      <w:pPr>
        <w:pStyle w:val="TOC1"/>
        <w:tabs>
          <w:tab w:val="right" w:leader="dot" w:pos="8630"/>
        </w:tabs>
        <w:rPr>
          <w:noProof/>
        </w:rPr>
      </w:pPr>
      <w:hyperlink w:anchor="_Toc240984148" w:history="1">
        <w:r w:rsidRPr="00E96995">
          <w:rPr>
            <w:rStyle w:val="Hyperlink"/>
            <w:noProof/>
          </w:rPr>
          <w:t>Chương 7 — Kết quả và phân tích tỉ lệ</w:t>
        </w:r>
        <w:r>
          <w:rPr>
            <w:noProof/>
            <w:webHidden/>
          </w:rPr>
          <w:tab/>
        </w:r>
        <w:r>
          <w:rPr>
            <w:noProof/>
            <w:webHidden/>
          </w:rPr>
          <w:fldChar w:fldCharType="begin"/>
        </w:r>
        <w:r>
          <w:rPr>
            <w:noProof/>
            <w:webHidden/>
          </w:rPr>
          <w:instrText xml:space="preserve"> PAGEREF _Toc240984148 \h </w:instrText>
        </w:r>
        <w:r>
          <w:rPr>
            <w:noProof/>
            <w:webHidden/>
          </w:rPr>
        </w:r>
        <w:r>
          <w:rPr>
            <w:noProof/>
            <w:webHidden/>
          </w:rPr>
          <w:fldChar w:fldCharType="separate"/>
        </w:r>
        <w:r>
          <w:rPr>
            <w:noProof/>
            <w:webHidden/>
          </w:rPr>
          <w:t>31</w:t>
        </w:r>
        <w:r>
          <w:rPr>
            <w:noProof/>
            <w:webHidden/>
          </w:rPr>
          <w:fldChar w:fldCharType="end"/>
        </w:r>
      </w:hyperlink>
    </w:p>
    <w:p w14:paraId="4A9B8D7C" w14:textId="71F59A4E" w:rsidR="00E12AE7" w:rsidRDefault="00E12AE7">
      <w:pPr>
        <w:pStyle w:val="TOC2"/>
        <w:tabs>
          <w:tab w:val="right" w:leader="dot" w:pos="8630"/>
        </w:tabs>
        <w:rPr>
          <w:noProof/>
        </w:rPr>
      </w:pPr>
      <w:hyperlink w:anchor="_Toc240984149" w:history="1">
        <w:r w:rsidRPr="00E96995">
          <w:rPr>
            <w:rStyle w:val="Hyperlink"/>
            <w:noProof/>
          </w:rPr>
          <w:t>7.1. D1 — Tính đúng đắn phần mềm: 514 passed, 13 skipped, 0 failed</w:t>
        </w:r>
        <w:r>
          <w:rPr>
            <w:noProof/>
            <w:webHidden/>
          </w:rPr>
          <w:tab/>
        </w:r>
        <w:r>
          <w:rPr>
            <w:noProof/>
            <w:webHidden/>
          </w:rPr>
          <w:fldChar w:fldCharType="begin"/>
        </w:r>
        <w:r>
          <w:rPr>
            <w:noProof/>
            <w:webHidden/>
          </w:rPr>
          <w:instrText xml:space="preserve"> PAGEREF _Toc240984149 \h </w:instrText>
        </w:r>
        <w:r>
          <w:rPr>
            <w:noProof/>
            <w:webHidden/>
          </w:rPr>
        </w:r>
        <w:r>
          <w:rPr>
            <w:noProof/>
            <w:webHidden/>
          </w:rPr>
          <w:fldChar w:fldCharType="separate"/>
        </w:r>
        <w:r>
          <w:rPr>
            <w:noProof/>
            <w:webHidden/>
          </w:rPr>
          <w:t>31</w:t>
        </w:r>
        <w:r>
          <w:rPr>
            <w:noProof/>
            <w:webHidden/>
          </w:rPr>
          <w:fldChar w:fldCharType="end"/>
        </w:r>
      </w:hyperlink>
    </w:p>
    <w:p w14:paraId="4C8F9DEC" w14:textId="4F376016" w:rsidR="00E12AE7" w:rsidRDefault="00E12AE7">
      <w:pPr>
        <w:pStyle w:val="TOC2"/>
        <w:tabs>
          <w:tab w:val="right" w:leader="dot" w:pos="8630"/>
        </w:tabs>
        <w:rPr>
          <w:noProof/>
        </w:rPr>
      </w:pPr>
      <w:hyperlink w:anchor="_Toc240984150" w:history="1">
        <w:r w:rsidRPr="00E96995">
          <w:rPr>
            <w:rStyle w:val="Hyperlink"/>
            <w:noProof/>
          </w:rPr>
          <w:t>7.2. D2 — Độ đặc hiệu: 0 dương tính giả trên 4.38 triệu dòng</w:t>
        </w:r>
        <w:r>
          <w:rPr>
            <w:noProof/>
            <w:webHidden/>
          </w:rPr>
          <w:tab/>
        </w:r>
        <w:r>
          <w:rPr>
            <w:noProof/>
            <w:webHidden/>
          </w:rPr>
          <w:fldChar w:fldCharType="begin"/>
        </w:r>
        <w:r>
          <w:rPr>
            <w:noProof/>
            <w:webHidden/>
          </w:rPr>
          <w:instrText xml:space="preserve"> PAGEREF _Toc240984150 \h </w:instrText>
        </w:r>
        <w:r>
          <w:rPr>
            <w:noProof/>
            <w:webHidden/>
          </w:rPr>
        </w:r>
        <w:r>
          <w:rPr>
            <w:noProof/>
            <w:webHidden/>
          </w:rPr>
          <w:fldChar w:fldCharType="separate"/>
        </w:r>
        <w:r>
          <w:rPr>
            <w:noProof/>
            <w:webHidden/>
          </w:rPr>
          <w:t>31</w:t>
        </w:r>
        <w:r>
          <w:rPr>
            <w:noProof/>
            <w:webHidden/>
          </w:rPr>
          <w:fldChar w:fldCharType="end"/>
        </w:r>
      </w:hyperlink>
    </w:p>
    <w:p w14:paraId="3CAA3256" w14:textId="0BC57854" w:rsidR="00E12AE7" w:rsidRDefault="00E12AE7">
      <w:pPr>
        <w:pStyle w:val="TOC3"/>
        <w:tabs>
          <w:tab w:val="right" w:leader="dot" w:pos="8630"/>
        </w:tabs>
        <w:rPr>
          <w:noProof/>
        </w:rPr>
      </w:pPr>
      <w:hyperlink w:anchor="_Toc240984151" w:history="1">
        <w:r w:rsidRPr="00E96995">
          <w:rPr>
            <w:rStyle w:val="Hyperlink"/>
            <w:noProof/>
          </w:rPr>
          <w:t>7.2.1. Hai lỗi được khui ra và sửa</w:t>
        </w:r>
        <w:r>
          <w:rPr>
            <w:noProof/>
            <w:webHidden/>
          </w:rPr>
          <w:tab/>
        </w:r>
        <w:r>
          <w:rPr>
            <w:noProof/>
            <w:webHidden/>
          </w:rPr>
          <w:fldChar w:fldCharType="begin"/>
        </w:r>
        <w:r>
          <w:rPr>
            <w:noProof/>
            <w:webHidden/>
          </w:rPr>
          <w:instrText xml:space="preserve"> PAGEREF _Toc240984151 \h </w:instrText>
        </w:r>
        <w:r>
          <w:rPr>
            <w:noProof/>
            <w:webHidden/>
          </w:rPr>
        </w:r>
        <w:r>
          <w:rPr>
            <w:noProof/>
            <w:webHidden/>
          </w:rPr>
          <w:fldChar w:fldCharType="separate"/>
        </w:r>
        <w:r>
          <w:rPr>
            <w:noProof/>
            <w:webHidden/>
          </w:rPr>
          <w:t>31</w:t>
        </w:r>
        <w:r>
          <w:rPr>
            <w:noProof/>
            <w:webHidden/>
          </w:rPr>
          <w:fldChar w:fldCharType="end"/>
        </w:r>
      </w:hyperlink>
    </w:p>
    <w:p w14:paraId="6859F1A5" w14:textId="438562D3" w:rsidR="00E12AE7" w:rsidRDefault="00E12AE7">
      <w:pPr>
        <w:pStyle w:val="TOC2"/>
        <w:tabs>
          <w:tab w:val="right" w:leader="dot" w:pos="8630"/>
        </w:tabs>
        <w:rPr>
          <w:noProof/>
        </w:rPr>
      </w:pPr>
      <w:hyperlink w:anchor="_Toc240984152" w:history="1">
        <w:r w:rsidRPr="00E96995">
          <w:rPr>
            <w:rStyle w:val="Hyperlink"/>
            <w:noProof/>
          </w:rPr>
          <w:t>7.3. D3 — Độ nhạy trên tấn công thật: Joomla RCE MATCHED</w:t>
        </w:r>
        <w:r>
          <w:rPr>
            <w:noProof/>
            <w:webHidden/>
          </w:rPr>
          <w:tab/>
        </w:r>
        <w:r>
          <w:rPr>
            <w:noProof/>
            <w:webHidden/>
          </w:rPr>
          <w:fldChar w:fldCharType="begin"/>
        </w:r>
        <w:r>
          <w:rPr>
            <w:noProof/>
            <w:webHidden/>
          </w:rPr>
          <w:instrText xml:space="preserve"> PAGEREF _Toc240984152 \h </w:instrText>
        </w:r>
        <w:r>
          <w:rPr>
            <w:noProof/>
            <w:webHidden/>
          </w:rPr>
        </w:r>
        <w:r>
          <w:rPr>
            <w:noProof/>
            <w:webHidden/>
          </w:rPr>
          <w:fldChar w:fldCharType="separate"/>
        </w:r>
        <w:r>
          <w:rPr>
            <w:noProof/>
            <w:webHidden/>
          </w:rPr>
          <w:t>32</w:t>
        </w:r>
        <w:r>
          <w:rPr>
            <w:noProof/>
            <w:webHidden/>
          </w:rPr>
          <w:fldChar w:fldCharType="end"/>
        </w:r>
      </w:hyperlink>
    </w:p>
    <w:p w14:paraId="5D983010" w14:textId="3061AF7B" w:rsidR="00E12AE7" w:rsidRDefault="00E12AE7">
      <w:pPr>
        <w:pStyle w:val="TOC3"/>
        <w:tabs>
          <w:tab w:val="right" w:leader="dot" w:pos="8630"/>
        </w:tabs>
        <w:rPr>
          <w:noProof/>
        </w:rPr>
      </w:pPr>
      <w:hyperlink w:anchor="_Toc240984153" w:history="1">
        <w:r w:rsidRPr="00E96995">
          <w:rPr>
            <w:rStyle w:val="Hyperlink"/>
            <w:noProof/>
          </w:rPr>
          <w:t>7.3.1. Tính non-deterministic của judge</w:t>
        </w:r>
        <w:r>
          <w:rPr>
            <w:noProof/>
            <w:webHidden/>
          </w:rPr>
          <w:tab/>
        </w:r>
        <w:r>
          <w:rPr>
            <w:noProof/>
            <w:webHidden/>
          </w:rPr>
          <w:fldChar w:fldCharType="begin"/>
        </w:r>
        <w:r>
          <w:rPr>
            <w:noProof/>
            <w:webHidden/>
          </w:rPr>
          <w:instrText xml:space="preserve"> PAGEREF _Toc240984153 \h </w:instrText>
        </w:r>
        <w:r>
          <w:rPr>
            <w:noProof/>
            <w:webHidden/>
          </w:rPr>
        </w:r>
        <w:r>
          <w:rPr>
            <w:noProof/>
            <w:webHidden/>
          </w:rPr>
          <w:fldChar w:fldCharType="separate"/>
        </w:r>
        <w:r>
          <w:rPr>
            <w:noProof/>
            <w:webHidden/>
          </w:rPr>
          <w:t>32</w:t>
        </w:r>
        <w:r>
          <w:rPr>
            <w:noProof/>
            <w:webHidden/>
          </w:rPr>
          <w:fldChar w:fldCharType="end"/>
        </w:r>
      </w:hyperlink>
    </w:p>
    <w:p w14:paraId="3278CFF2" w14:textId="42929DB4" w:rsidR="00E12AE7" w:rsidRDefault="00E12AE7">
      <w:pPr>
        <w:pStyle w:val="TOC2"/>
        <w:tabs>
          <w:tab w:val="right" w:leader="dot" w:pos="8630"/>
        </w:tabs>
        <w:rPr>
          <w:noProof/>
        </w:rPr>
      </w:pPr>
      <w:hyperlink w:anchor="_Toc240984154" w:history="1">
        <w:r w:rsidRPr="00E96995">
          <w:rPr>
            <w:rStyle w:val="Hyperlink"/>
            <w:noProof/>
          </w:rPr>
          <w:t>7.4. Judge trên các case âm tính: NO_SIGNAL đúng</w:t>
        </w:r>
        <w:r>
          <w:rPr>
            <w:noProof/>
            <w:webHidden/>
          </w:rPr>
          <w:tab/>
        </w:r>
        <w:r>
          <w:rPr>
            <w:noProof/>
            <w:webHidden/>
          </w:rPr>
          <w:fldChar w:fldCharType="begin"/>
        </w:r>
        <w:r>
          <w:rPr>
            <w:noProof/>
            <w:webHidden/>
          </w:rPr>
          <w:instrText xml:space="preserve"> PAGEREF _Toc240984154 \h </w:instrText>
        </w:r>
        <w:r>
          <w:rPr>
            <w:noProof/>
            <w:webHidden/>
          </w:rPr>
        </w:r>
        <w:r>
          <w:rPr>
            <w:noProof/>
            <w:webHidden/>
          </w:rPr>
          <w:fldChar w:fldCharType="separate"/>
        </w:r>
        <w:r>
          <w:rPr>
            <w:noProof/>
            <w:webHidden/>
          </w:rPr>
          <w:t>33</w:t>
        </w:r>
        <w:r>
          <w:rPr>
            <w:noProof/>
            <w:webHidden/>
          </w:rPr>
          <w:fldChar w:fldCharType="end"/>
        </w:r>
      </w:hyperlink>
    </w:p>
    <w:p w14:paraId="5FCE5399" w14:textId="050B75F5" w:rsidR="00E12AE7" w:rsidRDefault="00E12AE7">
      <w:pPr>
        <w:pStyle w:val="TOC2"/>
        <w:tabs>
          <w:tab w:val="right" w:leader="dot" w:pos="8630"/>
        </w:tabs>
        <w:rPr>
          <w:noProof/>
        </w:rPr>
      </w:pPr>
      <w:hyperlink w:anchor="_Toc240984155" w:history="1">
        <w:r w:rsidRPr="00E96995">
          <w:rPr>
            <w:rStyle w:val="Hyperlink"/>
            <w:noProof/>
          </w:rPr>
          <w:t>7.5. D4 — Hành vi cổng PEAK Prepare</w:t>
        </w:r>
        <w:r>
          <w:rPr>
            <w:noProof/>
            <w:webHidden/>
          </w:rPr>
          <w:tab/>
        </w:r>
        <w:r>
          <w:rPr>
            <w:noProof/>
            <w:webHidden/>
          </w:rPr>
          <w:fldChar w:fldCharType="begin"/>
        </w:r>
        <w:r>
          <w:rPr>
            <w:noProof/>
            <w:webHidden/>
          </w:rPr>
          <w:instrText xml:space="preserve"> PAGEREF _Toc240984155 \h </w:instrText>
        </w:r>
        <w:r>
          <w:rPr>
            <w:noProof/>
            <w:webHidden/>
          </w:rPr>
        </w:r>
        <w:r>
          <w:rPr>
            <w:noProof/>
            <w:webHidden/>
          </w:rPr>
          <w:fldChar w:fldCharType="separate"/>
        </w:r>
        <w:r>
          <w:rPr>
            <w:noProof/>
            <w:webHidden/>
          </w:rPr>
          <w:t>33</w:t>
        </w:r>
        <w:r>
          <w:rPr>
            <w:noProof/>
            <w:webHidden/>
          </w:rPr>
          <w:fldChar w:fldCharType="end"/>
        </w:r>
      </w:hyperlink>
    </w:p>
    <w:p w14:paraId="096A08E0" w14:textId="09C10D41" w:rsidR="00E12AE7" w:rsidRDefault="00E12AE7">
      <w:pPr>
        <w:pStyle w:val="TOC2"/>
        <w:tabs>
          <w:tab w:val="right" w:leader="dot" w:pos="8630"/>
        </w:tabs>
        <w:rPr>
          <w:noProof/>
        </w:rPr>
      </w:pPr>
      <w:hyperlink w:anchor="_Toc240984156" w:history="1">
        <w:r w:rsidRPr="00E96995">
          <w:rPr>
            <w:rStyle w:val="Hyperlink"/>
            <w:noProof/>
          </w:rPr>
          <w:t>7.6. Demo end-to-end trên sample 16 sự kiện</w:t>
        </w:r>
        <w:r>
          <w:rPr>
            <w:noProof/>
            <w:webHidden/>
          </w:rPr>
          <w:tab/>
        </w:r>
        <w:r>
          <w:rPr>
            <w:noProof/>
            <w:webHidden/>
          </w:rPr>
          <w:fldChar w:fldCharType="begin"/>
        </w:r>
        <w:r>
          <w:rPr>
            <w:noProof/>
            <w:webHidden/>
          </w:rPr>
          <w:instrText xml:space="preserve"> PAGEREF _Toc240984156 \h </w:instrText>
        </w:r>
        <w:r>
          <w:rPr>
            <w:noProof/>
            <w:webHidden/>
          </w:rPr>
        </w:r>
        <w:r>
          <w:rPr>
            <w:noProof/>
            <w:webHidden/>
          </w:rPr>
          <w:fldChar w:fldCharType="separate"/>
        </w:r>
        <w:r>
          <w:rPr>
            <w:noProof/>
            <w:webHidden/>
          </w:rPr>
          <w:t>33</w:t>
        </w:r>
        <w:r>
          <w:rPr>
            <w:noProof/>
            <w:webHidden/>
          </w:rPr>
          <w:fldChar w:fldCharType="end"/>
        </w:r>
      </w:hyperlink>
    </w:p>
    <w:p w14:paraId="43E32941" w14:textId="28DEC964" w:rsidR="00E12AE7" w:rsidRDefault="00E12AE7">
      <w:pPr>
        <w:pStyle w:val="TOC2"/>
        <w:tabs>
          <w:tab w:val="right" w:leader="dot" w:pos="8630"/>
        </w:tabs>
        <w:rPr>
          <w:noProof/>
        </w:rPr>
      </w:pPr>
      <w:hyperlink w:anchor="_Toc240984157" w:history="1">
        <w:r w:rsidRPr="00E96995">
          <w:rPr>
            <w:rStyle w:val="Hyperlink"/>
            <w:noProof/>
          </w:rPr>
          <w:t>7.7. Bảng tổng hợp tỉ lệ</w:t>
        </w:r>
        <w:r>
          <w:rPr>
            <w:noProof/>
            <w:webHidden/>
          </w:rPr>
          <w:tab/>
        </w:r>
        <w:r>
          <w:rPr>
            <w:noProof/>
            <w:webHidden/>
          </w:rPr>
          <w:fldChar w:fldCharType="begin"/>
        </w:r>
        <w:r>
          <w:rPr>
            <w:noProof/>
            <w:webHidden/>
          </w:rPr>
          <w:instrText xml:space="preserve"> PAGEREF _Toc240984157 \h </w:instrText>
        </w:r>
        <w:r>
          <w:rPr>
            <w:noProof/>
            <w:webHidden/>
          </w:rPr>
        </w:r>
        <w:r>
          <w:rPr>
            <w:noProof/>
            <w:webHidden/>
          </w:rPr>
          <w:fldChar w:fldCharType="separate"/>
        </w:r>
        <w:r>
          <w:rPr>
            <w:noProof/>
            <w:webHidden/>
          </w:rPr>
          <w:t>34</w:t>
        </w:r>
        <w:r>
          <w:rPr>
            <w:noProof/>
            <w:webHidden/>
          </w:rPr>
          <w:fldChar w:fldCharType="end"/>
        </w:r>
      </w:hyperlink>
    </w:p>
    <w:p w14:paraId="7CB27F12" w14:textId="1D02E0C8" w:rsidR="00E12AE7" w:rsidRDefault="00E12AE7">
      <w:pPr>
        <w:pStyle w:val="TOC1"/>
        <w:tabs>
          <w:tab w:val="right" w:leader="dot" w:pos="8630"/>
        </w:tabs>
        <w:rPr>
          <w:noProof/>
        </w:rPr>
      </w:pPr>
      <w:hyperlink w:anchor="_Toc240984158" w:history="1">
        <w:r w:rsidRPr="00E96995">
          <w:rPr>
            <w:rStyle w:val="Hyperlink"/>
            <w:noProof/>
          </w:rPr>
          <w:t>Chương 8 — Bàn luận và hạn chế</w:t>
        </w:r>
        <w:r>
          <w:rPr>
            <w:noProof/>
            <w:webHidden/>
          </w:rPr>
          <w:tab/>
        </w:r>
        <w:r>
          <w:rPr>
            <w:noProof/>
            <w:webHidden/>
          </w:rPr>
          <w:fldChar w:fldCharType="begin"/>
        </w:r>
        <w:r>
          <w:rPr>
            <w:noProof/>
            <w:webHidden/>
          </w:rPr>
          <w:instrText xml:space="preserve"> PAGEREF _Toc240984158 \h </w:instrText>
        </w:r>
        <w:r>
          <w:rPr>
            <w:noProof/>
            <w:webHidden/>
          </w:rPr>
        </w:r>
        <w:r>
          <w:rPr>
            <w:noProof/>
            <w:webHidden/>
          </w:rPr>
          <w:fldChar w:fldCharType="separate"/>
        </w:r>
        <w:r>
          <w:rPr>
            <w:noProof/>
            <w:webHidden/>
          </w:rPr>
          <w:t>35</w:t>
        </w:r>
        <w:r>
          <w:rPr>
            <w:noProof/>
            <w:webHidden/>
          </w:rPr>
          <w:fldChar w:fldCharType="end"/>
        </w:r>
      </w:hyperlink>
    </w:p>
    <w:p w14:paraId="66C1DB49" w14:textId="55D904BB" w:rsidR="00E12AE7" w:rsidRDefault="00E12AE7">
      <w:pPr>
        <w:pStyle w:val="TOC2"/>
        <w:tabs>
          <w:tab w:val="right" w:leader="dot" w:pos="8630"/>
        </w:tabs>
        <w:rPr>
          <w:noProof/>
        </w:rPr>
      </w:pPr>
      <w:hyperlink w:anchor="_Toc240984159" w:history="1">
        <w:r w:rsidRPr="00E96995">
          <w:rPr>
            <w:rStyle w:val="Hyperlink"/>
            <w:noProof/>
          </w:rPr>
          <w:t>8.1. Diễn giải kết quả theo câu hỏi nghiên cứu</w:t>
        </w:r>
        <w:r>
          <w:rPr>
            <w:noProof/>
            <w:webHidden/>
          </w:rPr>
          <w:tab/>
        </w:r>
        <w:r>
          <w:rPr>
            <w:noProof/>
            <w:webHidden/>
          </w:rPr>
          <w:fldChar w:fldCharType="begin"/>
        </w:r>
        <w:r>
          <w:rPr>
            <w:noProof/>
            <w:webHidden/>
          </w:rPr>
          <w:instrText xml:space="preserve"> PAGEREF _Toc240984159 \h </w:instrText>
        </w:r>
        <w:r>
          <w:rPr>
            <w:noProof/>
            <w:webHidden/>
          </w:rPr>
        </w:r>
        <w:r>
          <w:rPr>
            <w:noProof/>
            <w:webHidden/>
          </w:rPr>
          <w:fldChar w:fldCharType="separate"/>
        </w:r>
        <w:r>
          <w:rPr>
            <w:noProof/>
            <w:webHidden/>
          </w:rPr>
          <w:t>35</w:t>
        </w:r>
        <w:r>
          <w:rPr>
            <w:noProof/>
            <w:webHidden/>
          </w:rPr>
          <w:fldChar w:fldCharType="end"/>
        </w:r>
      </w:hyperlink>
    </w:p>
    <w:p w14:paraId="36066233" w14:textId="24F72A4B" w:rsidR="00E12AE7" w:rsidRDefault="00E12AE7">
      <w:pPr>
        <w:pStyle w:val="TOC3"/>
        <w:tabs>
          <w:tab w:val="right" w:leader="dot" w:pos="8630"/>
        </w:tabs>
        <w:rPr>
          <w:noProof/>
        </w:rPr>
      </w:pPr>
      <w:hyperlink w:anchor="_Toc240984160" w:history="1">
        <w:r w:rsidRPr="00E96995">
          <w:rPr>
            <w:rStyle w:val="Hyperlink"/>
            <w:noProof/>
          </w:rPr>
          <w:t>8.1.1. CH1 — Logic tất định giữ quyền quyết định</w:t>
        </w:r>
        <w:r>
          <w:rPr>
            <w:noProof/>
            <w:webHidden/>
          </w:rPr>
          <w:tab/>
        </w:r>
        <w:r>
          <w:rPr>
            <w:noProof/>
            <w:webHidden/>
          </w:rPr>
          <w:fldChar w:fldCharType="begin"/>
        </w:r>
        <w:r>
          <w:rPr>
            <w:noProof/>
            <w:webHidden/>
          </w:rPr>
          <w:instrText xml:space="preserve"> PAGEREF _Toc240984160 \h </w:instrText>
        </w:r>
        <w:r>
          <w:rPr>
            <w:noProof/>
            <w:webHidden/>
          </w:rPr>
        </w:r>
        <w:r>
          <w:rPr>
            <w:noProof/>
            <w:webHidden/>
          </w:rPr>
          <w:fldChar w:fldCharType="separate"/>
        </w:r>
        <w:r>
          <w:rPr>
            <w:noProof/>
            <w:webHidden/>
          </w:rPr>
          <w:t>35</w:t>
        </w:r>
        <w:r>
          <w:rPr>
            <w:noProof/>
            <w:webHidden/>
          </w:rPr>
          <w:fldChar w:fldCharType="end"/>
        </w:r>
      </w:hyperlink>
    </w:p>
    <w:p w14:paraId="2DF220D6" w14:textId="5AA8D10C" w:rsidR="00E12AE7" w:rsidRDefault="00E12AE7">
      <w:pPr>
        <w:pStyle w:val="TOC3"/>
        <w:tabs>
          <w:tab w:val="right" w:leader="dot" w:pos="8630"/>
        </w:tabs>
        <w:rPr>
          <w:noProof/>
        </w:rPr>
      </w:pPr>
      <w:hyperlink w:anchor="_Toc240984161" w:history="1">
        <w:r w:rsidRPr="00E96995">
          <w:rPr>
            <w:rStyle w:val="Hyperlink"/>
            <w:noProof/>
          </w:rPr>
          <w:t>8.1.2. CH2 — Ánh xạ PEAK mà không đánh mất bản chất</w:t>
        </w:r>
        <w:r>
          <w:rPr>
            <w:noProof/>
            <w:webHidden/>
          </w:rPr>
          <w:tab/>
        </w:r>
        <w:r>
          <w:rPr>
            <w:noProof/>
            <w:webHidden/>
          </w:rPr>
          <w:fldChar w:fldCharType="begin"/>
        </w:r>
        <w:r>
          <w:rPr>
            <w:noProof/>
            <w:webHidden/>
          </w:rPr>
          <w:instrText xml:space="preserve"> PAGEREF _Toc240984161 \h </w:instrText>
        </w:r>
        <w:r>
          <w:rPr>
            <w:noProof/>
            <w:webHidden/>
          </w:rPr>
        </w:r>
        <w:r>
          <w:rPr>
            <w:noProof/>
            <w:webHidden/>
          </w:rPr>
          <w:fldChar w:fldCharType="separate"/>
        </w:r>
        <w:r>
          <w:rPr>
            <w:noProof/>
            <w:webHidden/>
          </w:rPr>
          <w:t>35</w:t>
        </w:r>
        <w:r>
          <w:rPr>
            <w:noProof/>
            <w:webHidden/>
          </w:rPr>
          <w:fldChar w:fldCharType="end"/>
        </w:r>
      </w:hyperlink>
    </w:p>
    <w:p w14:paraId="3CE27135" w14:textId="5C3179B5" w:rsidR="00E12AE7" w:rsidRDefault="00E12AE7">
      <w:pPr>
        <w:pStyle w:val="TOC3"/>
        <w:tabs>
          <w:tab w:val="right" w:leader="dot" w:pos="8630"/>
        </w:tabs>
        <w:rPr>
          <w:noProof/>
        </w:rPr>
      </w:pPr>
      <w:hyperlink w:anchor="_Toc240984162" w:history="1">
        <w:r w:rsidRPr="00E96995">
          <w:rPr>
            <w:rStyle w:val="Hyperlink"/>
            <w:noProof/>
          </w:rPr>
          <w:t>8.1.3. CH3 — Độ đặc hiệu cao, độ nhạy có, đo được một phần</w:t>
        </w:r>
        <w:r>
          <w:rPr>
            <w:noProof/>
            <w:webHidden/>
          </w:rPr>
          <w:tab/>
        </w:r>
        <w:r>
          <w:rPr>
            <w:noProof/>
            <w:webHidden/>
          </w:rPr>
          <w:fldChar w:fldCharType="begin"/>
        </w:r>
        <w:r>
          <w:rPr>
            <w:noProof/>
            <w:webHidden/>
          </w:rPr>
          <w:instrText xml:space="preserve"> PAGEREF _Toc240984162 \h </w:instrText>
        </w:r>
        <w:r>
          <w:rPr>
            <w:noProof/>
            <w:webHidden/>
          </w:rPr>
        </w:r>
        <w:r>
          <w:rPr>
            <w:noProof/>
            <w:webHidden/>
          </w:rPr>
          <w:fldChar w:fldCharType="separate"/>
        </w:r>
        <w:r>
          <w:rPr>
            <w:noProof/>
            <w:webHidden/>
          </w:rPr>
          <w:t>35</w:t>
        </w:r>
        <w:r>
          <w:rPr>
            <w:noProof/>
            <w:webHidden/>
          </w:rPr>
          <w:fldChar w:fldCharType="end"/>
        </w:r>
      </w:hyperlink>
    </w:p>
    <w:p w14:paraId="561DD253" w14:textId="184D6913" w:rsidR="00E12AE7" w:rsidRDefault="00E12AE7">
      <w:pPr>
        <w:pStyle w:val="TOC2"/>
        <w:tabs>
          <w:tab w:val="right" w:leader="dot" w:pos="8630"/>
        </w:tabs>
        <w:rPr>
          <w:noProof/>
        </w:rPr>
      </w:pPr>
      <w:hyperlink w:anchor="_Toc240984163" w:history="1">
        <w:r w:rsidRPr="00E96995">
          <w:rPr>
            <w:rStyle w:val="Hyperlink"/>
            <w:noProof/>
          </w:rPr>
          <w:t>8.2. Hạn chế trung thực</w:t>
        </w:r>
        <w:r>
          <w:rPr>
            <w:noProof/>
            <w:webHidden/>
          </w:rPr>
          <w:tab/>
        </w:r>
        <w:r>
          <w:rPr>
            <w:noProof/>
            <w:webHidden/>
          </w:rPr>
          <w:fldChar w:fldCharType="begin"/>
        </w:r>
        <w:r>
          <w:rPr>
            <w:noProof/>
            <w:webHidden/>
          </w:rPr>
          <w:instrText xml:space="preserve"> PAGEREF _Toc240984163 \h </w:instrText>
        </w:r>
        <w:r>
          <w:rPr>
            <w:noProof/>
            <w:webHidden/>
          </w:rPr>
        </w:r>
        <w:r>
          <w:rPr>
            <w:noProof/>
            <w:webHidden/>
          </w:rPr>
          <w:fldChar w:fldCharType="separate"/>
        </w:r>
        <w:r>
          <w:rPr>
            <w:noProof/>
            <w:webHidden/>
          </w:rPr>
          <w:t>35</w:t>
        </w:r>
        <w:r>
          <w:rPr>
            <w:noProof/>
            <w:webHidden/>
          </w:rPr>
          <w:fldChar w:fldCharType="end"/>
        </w:r>
      </w:hyperlink>
    </w:p>
    <w:p w14:paraId="511A8C59" w14:textId="51BB9D90" w:rsidR="00E12AE7" w:rsidRDefault="00E12AE7">
      <w:pPr>
        <w:pStyle w:val="TOC2"/>
        <w:tabs>
          <w:tab w:val="right" w:leader="dot" w:pos="8630"/>
        </w:tabs>
        <w:rPr>
          <w:noProof/>
        </w:rPr>
      </w:pPr>
      <w:hyperlink w:anchor="_Toc240984164" w:history="1">
        <w:r w:rsidRPr="00E96995">
          <w:rPr>
            <w:rStyle w:val="Hyperlink"/>
            <w:noProof/>
          </w:rPr>
          <w:t>8.3. Đe dọa tới tính hợp lệ (threats to validity)</w:t>
        </w:r>
        <w:r>
          <w:rPr>
            <w:noProof/>
            <w:webHidden/>
          </w:rPr>
          <w:tab/>
        </w:r>
        <w:r>
          <w:rPr>
            <w:noProof/>
            <w:webHidden/>
          </w:rPr>
          <w:fldChar w:fldCharType="begin"/>
        </w:r>
        <w:r>
          <w:rPr>
            <w:noProof/>
            <w:webHidden/>
          </w:rPr>
          <w:instrText xml:space="preserve"> PAGEREF _Toc240984164 \h </w:instrText>
        </w:r>
        <w:r>
          <w:rPr>
            <w:noProof/>
            <w:webHidden/>
          </w:rPr>
        </w:r>
        <w:r>
          <w:rPr>
            <w:noProof/>
            <w:webHidden/>
          </w:rPr>
          <w:fldChar w:fldCharType="separate"/>
        </w:r>
        <w:r>
          <w:rPr>
            <w:noProof/>
            <w:webHidden/>
          </w:rPr>
          <w:t>36</w:t>
        </w:r>
        <w:r>
          <w:rPr>
            <w:noProof/>
            <w:webHidden/>
          </w:rPr>
          <w:fldChar w:fldCharType="end"/>
        </w:r>
      </w:hyperlink>
    </w:p>
    <w:p w14:paraId="02871624" w14:textId="676A4A75" w:rsidR="00E12AE7" w:rsidRDefault="00E12AE7">
      <w:pPr>
        <w:pStyle w:val="TOC2"/>
        <w:tabs>
          <w:tab w:val="right" w:leader="dot" w:pos="8630"/>
        </w:tabs>
        <w:rPr>
          <w:noProof/>
        </w:rPr>
      </w:pPr>
      <w:hyperlink w:anchor="_Toc240984165" w:history="1">
        <w:r w:rsidRPr="00E96995">
          <w:rPr>
            <w:rStyle w:val="Hyperlink"/>
            <w:noProof/>
          </w:rPr>
          <w:t>8.4. So sánh với kỳ vọng ban đầu</w:t>
        </w:r>
        <w:r>
          <w:rPr>
            <w:noProof/>
            <w:webHidden/>
          </w:rPr>
          <w:tab/>
        </w:r>
        <w:r>
          <w:rPr>
            <w:noProof/>
            <w:webHidden/>
          </w:rPr>
          <w:fldChar w:fldCharType="begin"/>
        </w:r>
        <w:r>
          <w:rPr>
            <w:noProof/>
            <w:webHidden/>
          </w:rPr>
          <w:instrText xml:space="preserve"> PAGEREF _Toc240984165 \h </w:instrText>
        </w:r>
        <w:r>
          <w:rPr>
            <w:noProof/>
            <w:webHidden/>
          </w:rPr>
        </w:r>
        <w:r>
          <w:rPr>
            <w:noProof/>
            <w:webHidden/>
          </w:rPr>
          <w:fldChar w:fldCharType="separate"/>
        </w:r>
        <w:r>
          <w:rPr>
            <w:noProof/>
            <w:webHidden/>
          </w:rPr>
          <w:t>36</w:t>
        </w:r>
        <w:r>
          <w:rPr>
            <w:noProof/>
            <w:webHidden/>
          </w:rPr>
          <w:fldChar w:fldCharType="end"/>
        </w:r>
      </w:hyperlink>
    </w:p>
    <w:p w14:paraId="13691475" w14:textId="5932F0BA" w:rsidR="00E12AE7" w:rsidRDefault="00E12AE7">
      <w:pPr>
        <w:pStyle w:val="TOC1"/>
        <w:tabs>
          <w:tab w:val="right" w:leader="dot" w:pos="8630"/>
        </w:tabs>
        <w:rPr>
          <w:noProof/>
        </w:rPr>
      </w:pPr>
      <w:hyperlink w:anchor="_Toc240984166" w:history="1">
        <w:r w:rsidRPr="00E96995">
          <w:rPr>
            <w:rStyle w:val="Hyperlink"/>
            <w:noProof/>
          </w:rPr>
          <w:t>Chương 9 — Kết luận và hướng phát triển</w:t>
        </w:r>
        <w:r>
          <w:rPr>
            <w:noProof/>
            <w:webHidden/>
          </w:rPr>
          <w:tab/>
        </w:r>
        <w:r>
          <w:rPr>
            <w:noProof/>
            <w:webHidden/>
          </w:rPr>
          <w:fldChar w:fldCharType="begin"/>
        </w:r>
        <w:r>
          <w:rPr>
            <w:noProof/>
            <w:webHidden/>
          </w:rPr>
          <w:instrText xml:space="preserve"> PAGEREF _Toc240984166 \h </w:instrText>
        </w:r>
        <w:r>
          <w:rPr>
            <w:noProof/>
            <w:webHidden/>
          </w:rPr>
        </w:r>
        <w:r>
          <w:rPr>
            <w:noProof/>
            <w:webHidden/>
          </w:rPr>
          <w:fldChar w:fldCharType="separate"/>
        </w:r>
        <w:r>
          <w:rPr>
            <w:noProof/>
            <w:webHidden/>
          </w:rPr>
          <w:t>37</w:t>
        </w:r>
        <w:r>
          <w:rPr>
            <w:noProof/>
            <w:webHidden/>
          </w:rPr>
          <w:fldChar w:fldCharType="end"/>
        </w:r>
      </w:hyperlink>
    </w:p>
    <w:p w14:paraId="41429AE2" w14:textId="38023906" w:rsidR="00E12AE7" w:rsidRDefault="00E12AE7">
      <w:pPr>
        <w:pStyle w:val="TOC2"/>
        <w:tabs>
          <w:tab w:val="right" w:leader="dot" w:pos="8630"/>
        </w:tabs>
        <w:rPr>
          <w:noProof/>
        </w:rPr>
      </w:pPr>
      <w:hyperlink w:anchor="_Toc240984167" w:history="1">
        <w:r w:rsidRPr="00E96995">
          <w:rPr>
            <w:rStyle w:val="Hyperlink"/>
            <w:noProof/>
          </w:rPr>
          <w:t>9.1. Kết luận</w:t>
        </w:r>
        <w:r>
          <w:rPr>
            <w:noProof/>
            <w:webHidden/>
          </w:rPr>
          <w:tab/>
        </w:r>
        <w:r>
          <w:rPr>
            <w:noProof/>
            <w:webHidden/>
          </w:rPr>
          <w:fldChar w:fldCharType="begin"/>
        </w:r>
        <w:r>
          <w:rPr>
            <w:noProof/>
            <w:webHidden/>
          </w:rPr>
          <w:instrText xml:space="preserve"> PAGEREF _Toc240984167 \h </w:instrText>
        </w:r>
        <w:r>
          <w:rPr>
            <w:noProof/>
            <w:webHidden/>
          </w:rPr>
        </w:r>
        <w:r>
          <w:rPr>
            <w:noProof/>
            <w:webHidden/>
          </w:rPr>
          <w:fldChar w:fldCharType="separate"/>
        </w:r>
        <w:r>
          <w:rPr>
            <w:noProof/>
            <w:webHidden/>
          </w:rPr>
          <w:t>37</w:t>
        </w:r>
        <w:r>
          <w:rPr>
            <w:noProof/>
            <w:webHidden/>
          </w:rPr>
          <w:fldChar w:fldCharType="end"/>
        </w:r>
      </w:hyperlink>
    </w:p>
    <w:p w14:paraId="333C9A6E" w14:textId="1F34C8EC" w:rsidR="00E12AE7" w:rsidRDefault="00E12AE7">
      <w:pPr>
        <w:pStyle w:val="TOC2"/>
        <w:tabs>
          <w:tab w:val="right" w:leader="dot" w:pos="8630"/>
        </w:tabs>
        <w:rPr>
          <w:noProof/>
        </w:rPr>
      </w:pPr>
      <w:hyperlink w:anchor="_Toc240984168" w:history="1">
        <w:r w:rsidRPr="00E96995">
          <w:rPr>
            <w:rStyle w:val="Hyperlink"/>
            <w:noProof/>
          </w:rPr>
          <w:t>9.2. Hướng phát triển</w:t>
        </w:r>
        <w:r>
          <w:rPr>
            <w:noProof/>
            <w:webHidden/>
          </w:rPr>
          <w:tab/>
        </w:r>
        <w:r>
          <w:rPr>
            <w:noProof/>
            <w:webHidden/>
          </w:rPr>
          <w:fldChar w:fldCharType="begin"/>
        </w:r>
        <w:r>
          <w:rPr>
            <w:noProof/>
            <w:webHidden/>
          </w:rPr>
          <w:instrText xml:space="preserve"> PAGEREF _Toc240984168 \h </w:instrText>
        </w:r>
        <w:r>
          <w:rPr>
            <w:noProof/>
            <w:webHidden/>
          </w:rPr>
        </w:r>
        <w:r>
          <w:rPr>
            <w:noProof/>
            <w:webHidden/>
          </w:rPr>
          <w:fldChar w:fldCharType="separate"/>
        </w:r>
        <w:r>
          <w:rPr>
            <w:noProof/>
            <w:webHidden/>
          </w:rPr>
          <w:t>37</w:t>
        </w:r>
        <w:r>
          <w:rPr>
            <w:noProof/>
            <w:webHidden/>
          </w:rPr>
          <w:fldChar w:fldCharType="end"/>
        </w:r>
      </w:hyperlink>
    </w:p>
    <w:p w14:paraId="36FD4EFE" w14:textId="4E639BB4" w:rsidR="00E12AE7" w:rsidRDefault="00E12AE7">
      <w:pPr>
        <w:pStyle w:val="TOC2"/>
        <w:tabs>
          <w:tab w:val="right" w:leader="dot" w:pos="8630"/>
        </w:tabs>
        <w:rPr>
          <w:noProof/>
        </w:rPr>
      </w:pPr>
      <w:hyperlink w:anchor="_Toc240984169" w:history="1">
        <w:r w:rsidRPr="00E96995">
          <w:rPr>
            <w:rStyle w:val="Hyperlink"/>
            <w:noProof/>
          </w:rPr>
          <w:t>9.3. Lời kết</w:t>
        </w:r>
        <w:r>
          <w:rPr>
            <w:noProof/>
            <w:webHidden/>
          </w:rPr>
          <w:tab/>
        </w:r>
        <w:r>
          <w:rPr>
            <w:noProof/>
            <w:webHidden/>
          </w:rPr>
          <w:fldChar w:fldCharType="begin"/>
        </w:r>
        <w:r>
          <w:rPr>
            <w:noProof/>
            <w:webHidden/>
          </w:rPr>
          <w:instrText xml:space="preserve"> PAGEREF _Toc240984169 \h </w:instrText>
        </w:r>
        <w:r>
          <w:rPr>
            <w:noProof/>
            <w:webHidden/>
          </w:rPr>
        </w:r>
        <w:r>
          <w:rPr>
            <w:noProof/>
            <w:webHidden/>
          </w:rPr>
          <w:fldChar w:fldCharType="separate"/>
        </w:r>
        <w:r>
          <w:rPr>
            <w:noProof/>
            <w:webHidden/>
          </w:rPr>
          <w:t>38</w:t>
        </w:r>
        <w:r>
          <w:rPr>
            <w:noProof/>
            <w:webHidden/>
          </w:rPr>
          <w:fldChar w:fldCharType="end"/>
        </w:r>
      </w:hyperlink>
    </w:p>
    <w:p w14:paraId="2ECC48BB" w14:textId="1B974DB6" w:rsidR="00E12AE7" w:rsidRDefault="00E12AE7">
      <w:pPr>
        <w:pStyle w:val="TOC1"/>
        <w:tabs>
          <w:tab w:val="right" w:leader="dot" w:pos="8630"/>
        </w:tabs>
        <w:rPr>
          <w:noProof/>
        </w:rPr>
      </w:pPr>
      <w:hyperlink w:anchor="_Toc240984170" w:history="1">
        <w:r w:rsidRPr="00E96995">
          <w:rPr>
            <w:rStyle w:val="Hyperlink"/>
            <w:noProof/>
          </w:rPr>
          <w:t>Chương 10 — Tài liệu tham khảo</w:t>
        </w:r>
        <w:r>
          <w:rPr>
            <w:noProof/>
            <w:webHidden/>
          </w:rPr>
          <w:tab/>
        </w:r>
        <w:r>
          <w:rPr>
            <w:noProof/>
            <w:webHidden/>
          </w:rPr>
          <w:fldChar w:fldCharType="begin"/>
        </w:r>
        <w:r>
          <w:rPr>
            <w:noProof/>
            <w:webHidden/>
          </w:rPr>
          <w:instrText xml:space="preserve"> PAGEREF _Toc240984170 \h </w:instrText>
        </w:r>
        <w:r>
          <w:rPr>
            <w:noProof/>
            <w:webHidden/>
          </w:rPr>
        </w:r>
        <w:r>
          <w:rPr>
            <w:noProof/>
            <w:webHidden/>
          </w:rPr>
          <w:fldChar w:fldCharType="separate"/>
        </w:r>
        <w:r>
          <w:rPr>
            <w:noProof/>
            <w:webHidden/>
          </w:rPr>
          <w:t>39</w:t>
        </w:r>
        <w:r>
          <w:rPr>
            <w:noProof/>
            <w:webHidden/>
          </w:rPr>
          <w:fldChar w:fldCharType="end"/>
        </w:r>
      </w:hyperlink>
    </w:p>
    <w:p w14:paraId="6E0EFB55" w14:textId="3CD84E20" w:rsidR="00E12AE7" w:rsidRDefault="00E12AE7">
      <w:pPr>
        <w:pStyle w:val="TOC2"/>
        <w:tabs>
          <w:tab w:val="right" w:leader="dot" w:pos="8630"/>
        </w:tabs>
        <w:rPr>
          <w:noProof/>
        </w:rPr>
      </w:pPr>
      <w:hyperlink w:anchor="_Toc240984171" w:history="1">
        <w:r w:rsidRPr="00E96995">
          <w:rPr>
            <w:rStyle w:val="Hyperlink"/>
            <w:noProof/>
          </w:rPr>
          <w:t>10.1. Khung PEAK và thực hành săn mối đe dọa</w:t>
        </w:r>
        <w:r>
          <w:rPr>
            <w:noProof/>
            <w:webHidden/>
          </w:rPr>
          <w:tab/>
        </w:r>
        <w:r>
          <w:rPr>
            <w:noProof/>
            <w:webHidden/>
          </w:rPr>
          <w:fldChar w:fldCharType="begin"/>
        </w:r>
        <w:r>
          <w:rPr>
            <w:noProof/>
            <w:webHidden/>
          </w:rPr>
          <w:instrText xml:space="preserve"> PAGEREF _Toc240984171 \h </w:instrText>
        </w:r>
        <w:r>
          <w:rPr>
            <w:noProof/>
            <w:webHidden/>
          </w:rPr>
        </w:r>
        <w:r>
          <w:rPr>
            <w:noProof/>
            <w:webHidden/>
          </w:rPr>
          <w:fldChar w:fldCharType="separate"/>
        </w:r>
        <w:r>
          <w:rPr>
            <w:noProof/>
            <w:webHidden/>
          </w:rPr>
          <w:t>39</w:t>
        </w:r>
        <w:r>
          <w:rPr>
            <w:noProof/>
            <w:webHidden/>
          </w:rPr>
          <w:fldChar w:fldCharType="end"/>
        </w:r>
      </w:hyperlink>
    </w:p>
    <w:p w14:paraId="4FCCDE12" w14:textId="395C8B4C" w:rsidR="00E12AE7" w:rsidRDefault="00E12AE7">
      <w:pPr>
        <w:pStyle w:val="TOC2"/>
        <w:tabs>
          <w:tab w:val="right" w:leader="dot" w:pos="8630"/>
        </w:tabs>
        <w:rPr>
          <w:noProof/>
        </w:rPr>
      </w:pPr>
      <w:hyperlink w:anchor="_Toc240984172" w:history="1">
        <w:r w:rsidRPr="00E96995">
          <w:rPr>
            <w:rStyle w:val="Hyperlink"/>
            <w:noProof/>
          </w:rPr>
          <w:t>10.2. Điều tra đa chặng và đồ thị nguồn gốc</w:t>
        </w:r>
        <w:r>
          <w:rPr>
            <w:noProof/>
            <w:webHidden/>
          </w:rPr>
          <w:tab/>
        </w:r>
        <w:r>
          <w:rPr>
            <w:noProof/>
            <w:webHidden/>
          </w:rPr>
          <w:fldChar w:fldCharType="begin"/>
        </w:r>
        <w:r>
          <w:rPr>
            <w:noProof/>
            <w:webHidden/>
          </w:rPr>
          <w:instrText xml:space="preserve"> PAGEREF _Toc240984172 \h </w:instrText>
        </w:r>
        <w:r>
          <w:rPr>
            <w:noProof/>
            <w:webHidden/>
          </w:rPr>
        </w:r>
        <w:r>
          <w:rPr>
            <w:noProof/>
            <w:webHidden/>
          </w:rPr>
          <w:fldChar w:fldCharType="separate"/>
        </w:r>
        <w:r>
          <w:rPr>
            <w:noProof/>
            <w:webHidden/>
          </w:rPr>
          <w:t>39</w:t>
        </w:r>
        <w:r>
          <w:rPr>
            <w:noProof/>
            <w:webHidden/>
          </w:rPr>
          <w:fldChar w:fldCharType="end"/>
        </w:r>
      </w:hyperlink>
    </w:p>
    <w:p w14:paraId="01702B7D" w14:textId="1E4ACD8E" w:rsidR="00E12AE7" w:rsidRDefault="00E12AE7">
      <w:pPr>
        <w:pStyle w:val="TOC2"/>
        <w:tabs>
          <w:tab w:val="right" w:leader="dot" w:pos="8630"/>
        </w:tabs>
        <w:rPr>
          <w:noProof/>
        </w:rPr>
      </w:pPr>
      <w:hyperlink w:anchor="_Toc240984173" w:history="1">
        <w:r w:rsidRPr="00E96995">
          <w:rPr>
            <w:rStyle w:val="Hyperlink"/>
            <w:noProof/>
          </w:rPr>
          <w:t>10.3. Truy vấn logic có kiểu và trích xuất hành vi</w:t>
        </w:r>
        <w:r>
          <w:rPr>
            <w:noProof/>
            <w:webHidden/>
          </w:rPr>
          <w:tab/>
        </w:r>
        <w:r>
          <w:rPr>
            <w:noProof/>
            <w:webHidden/>
          </w:rPr>
          <w:fldChar w:fldCharType="begin"/>
        </w:r>
        <w:r>
          <w:rPr>
            <w:noProof/>
            <w:webHidden/>
          </w:rPr>
          <w:instrText xml:space="preserve"> PAGEREF _Toc240984173 \h </w:instrText>
        </w:r>
        <w:r>
          <w:rPr>
            <w:noProof/>
            <w:webHidden/>
          </w:rPr>
        </w:r>
        <w:r>
          <w:rPr>
            <w:noProof/>
            <w:webHidden/>
          </w:rPr>
          <w:fldChar w:fldCharType="separate"/>
        </w:r>
        <w:r>
          <w:rPr>
            <w:noProof/>
            <w:webHidden/>
          </w:rPr>
          <w:t>39</w:t>
        </w:r>
        <w:r>
          <w:rPr>
            <w:noProof/>
            <w:webHidden/>
          </w:rPr>
          <w:fldChar w:fldCharType="end"/>
        </w:r>
      </w:hyperlink>
    </w:p>
    <w:p w14:paraId="474110CF" w14:textId="7758947F" w:rsidR="00E12AE7" w:rsidRDefault="00E12AE7">
      <w:pPr>
        <w:pStyle w:val="TOC2"/>
        <w:tabs>
          <w:tab w:val="right" w:leader="dot" w:pos="8630"/>
        </w:tabs>
        <w:rPr>
          <w:noProof/>
        </w:rPr>
      </w:pPr>
      <w:hyperlink w:anchor="_Toc240984174" w:history="1">
        <w:r w:rsidRPr="00E96995">
          <w:rPr>
            <w:rStyle w:val="Hyperlink"/>
            <w:noProof/>
          </w:rPr>
          <w:t>10.4. Vòng giả thuyết – bằng chứng – hành động</w:t>
        </w:r>
        <w:r>
          <w:rPr>
            <w:noProof/>
            <w:webHidden/>
          </w:rPr>
          <w:tab/>
        </w:r>
        <w:r>
          <w:rPr>
            <w:noProof/>
            <w:webHidden/>
          </w:rPr>
          <w:fldChar w:fldCharType="begin"/>
        </w:r>
        <w:r>
          <w:rPr>
            <w:noProof/>
            <w:webHidden/>
          </w:rPr>
          <w:instrText xml:space="preserve"> PAGEREF _Toc240984174 \h </w:instrText>
        </w:r>
        <w:r>
          <w:rPr>
            <w:noProof/>
            <w:webHidden/>
          </w:rPr>
        </w:r>
        <w:r>
          <w:rPr>
            <w:noProof/>
            <w:webHidden/>
          </w:rPr>
          <w:fldChar w:fldCharType="separate"/>
        </w:r>
        <w:r>
          <w:rPr>
            <w:noProof/>
            <w:webHidden/>
          </w:rPr>
          <w:t>40</w:t>
        </w:r>
        <w:r>
          <w:rPr>
            <w:noProof/>
            <w:webHidden/>
          </w:rPr>
          <w:fldChar w:fldCharType="end"/>
        </w:r>
      </w:hyperlink>
    </w:p>
    <w:p w14:paraId="262EAA19" w14:textId="3DD0EAF0" w:rsidR="00E12AE7" w:rsidRDefault="00E12AE7">
      <w:pPr>
        <w:pStyle w:val="TOC2"/>
        <w:tabs>
          <w:tab w:val="right" w:leader="dot" w:pos="8630"/>
        </w:tabs>
        <w:rPr>
          <w:noProof/>
        </w:rPr>
      </w:pPr>
      <w:hyperlink w:anchor="_Toc240984175" w:history="1">
        <w:r w:rsidRPr="00E96995">
          <w:rPr>
            <w:rStyle w:val="Hyperlink"/>
            <w:noProof/>
          </w:rPr>
          <w:t>10.5. Schema, năng lực và chuẩn hóa</w:t>
        </w:r>
        <w:r>
          <w:rPr>
            <w:noProof/>
            <w:webHidden/>
          </w:rPr>
          <w:tab/>
        </w:r>
        <w:r>
          <w:rPr>
            <w:noProof/>
            <w:webHidden/>
          </w:rPr>
          <w:fldChar w:fldCharType="begin"/>
        </w:r>
        <w:r>
          <w:rPr>
            <w:noProof/>
            <w:webHidden/>
          </w:rPr>
          <w:instrText xml:space="preserve"> PAGEREF _Toc240984175 \h </w:instrText>
        </w:r>
        <w:r>
          <w:rPr>
            <w:noProof/>
            <w:webHidden/>
          </w:rPr>
        </w:r>
        <w:r>
          <w:rPr>
            <w:noProof/>
            <w:webHidden/>
          </w:rPr>
          <w:fldChar w:fldCharType="separate"/>
        </w:r>
        <w:r>
          <w:rPr>
            <w:noProof/>
            <w:webHidden/>
          </w:rPr>
          <w:t>40</w:t>
        </w:r>
        <w:r>
          <w:rPr>
            <w:noProof/>
            <w:webHidden/>
          </w:rPr>
          <w:fldChar w:fldCharType="end"/>
        </w:r>
      </w:hyperlink>
    </w:p>
    <w:p w14:paraId="6740384D" w14:textId="15C7AEA9" w:rsidR="00E12AE7" w:rsidRDefault="00E12AE7">
      <w:pPr>
        <w:pStyle w:val="TOC2"/>
        <w:tabs>
          <w:tab w:val="right" w:leader="dot" w:pos="8630"/>
        </w:tabs>
        <w:rPr>
          <w:noProof/>
        </w:rPr>
      </w:pPr>
      <w:hyperlink w:anchor="_Toc240984176" w:history="1">
        <w:r w:rsidRPr="00E96995">
          <w:rPr>
            <w:rStyle w:val="Hyperlink"/>
            <w:noProof/>
          </w:rPr>
          <w:t>10.6. Khớp schema bằng mô hình ngôn ngữ, có kiểm sau</w:t>
        </w:r>
        <w:r>
          <w:rPr>
            <w:noProof/>
            <w:webHidden/>
          </w:rPr>
          <w:tab/>
        </w:r>
        <w:r>
          <w:rPr>
            <w:noProof/>
            <w:webHidden/>
          </w:rPr>
          <w:fldChar w:fldCharType="begin"/>
        </w:r>
        <w:r>
          <w:rPr>
            <w:noProof/>
            <w:webHidden/>
          </w:rPr>
          <w:instrText xml:space="preserve"> PAGEREF _Toc240984176 \h </w:instrText>
        </w:r>
        <w:r>
          <w:rPr>
            <w:noProof/>
            <w:webHidden/>
          </w:rPr>
        </w:r>
        <w:r>
          <w:rPr>
            <w:noProof/>
            <w:webHidden/>
          </w:rPr>
          <w:fldChar w:fldCharType="separate"/>
        </w:r>
        <w:r>
          <w:rPr>
            <w:noProof/>
            <w:webHidden/>
          </w:rPr>
          <w:t>40</w:t>
        </w:r>
        <w:r>
          <w:rPr>
            <w:noProof/>
            <w:webHidden/>
          </w:rPr>
          <w:fldChar w:fldCharType="end"/>
        </w:r>
      </w:hyperlink>
    </w:p>
    <w:p w14:paraId="25BCDD28" w14:textId="7325F3EF" w:rsidR="00E12AE7" w:rsidRDefault="00E12AE7">
      <w:pPr>
        <w:pStyle w:val="TOC2"/>
        <w:tabs>
          <w:tab w:val="right" w:leader="dot" w:pos="8630"/>
        </w:tabs>
        <w:rPr>
          <w:noProof/>
        </w:rPr>
      </w:pPr>
      <w:hyperlink w:anchor="_Toc240984177" w:history="1">
        <w:r w:rsidRPr="00E96995">
          <w:rPr>
            <w:rStyle w:val="Hyperlink"/>
            <w:noProof/>
          </w:rPr>
          <w:t>10.7. Dùng công cụ an toàn và lập kế hoạch theo bằng chứng</w:t>
        </w:r>
        <w:r>
          <w:rPr>
            <w:noProof/>
            <w:webHidden/>
          </w:rPr>
          <w:tab/>
        </w:r>
        <w:r>
          <w:rPr>
            <w:noProof/>
            <w:webHidden/>
          </w:rPr>
          <w:fldChar w:fldCharType="begin"/>
        </w:r>
        <w:r>
          <w:rPr>
            <w:noProof/>
            <w:webHidden/>
          </w:rPr>
          <w:instrText xml:space="preserve"> PAGEREF _Toc240984177 \h </w:instrText>
        </w:r>
        <w:r>
          <w:rPr>
            <w:noProof/>
            <w:webHidden/>
          </w:rPr>
        </w:r>
        <w:r>
          <w:rPr>
            <w:noProof/>
            <w:webHidden/>
          </w:rPr>
          <w:fldChar w:fldCharType="separate"/>
        </w:r>
        <w:r>
          <w:rPr>
            <w:noProof/>
            <w:webHidden/>
          </w:rPr>
          <w:t>40</w:t>
        </w:r>
        <w:r>
          <w:rPr>
            <w:noProof/>
            <w:webHidden/>
          </w:rPr>
          <w:fldChar w:fldCharType="end"/>
        </w:r>
      </w:hyperlink>
    </w:p>
    <w:p w14:paraId="597D12AF" w14:textId="712E6276" w:rsidR="00E12AE7" w:rsidRDefault="00E12AE7">
      <w:pPr>
        <w:pStyle w:val="TOC2"/>
        <w:tabs>
          <w:tab w:val="right" w:leader="dot" w:pos="8630"/>
        </w:tabs>
        <w:rPr>
          <w:noProof/>
        </w:rPr>
      </w:pPr>
      <w:hyperlink w:anchor="_Toc240984178" w:history="1">
        <w:r w:rsidRPr="00E96995">
          <w:rPr>
            <w:rStyle w:val="Hyperlink"/>
            <w:noProof/>
          </w:rPr>
          <w:t>10.8. Bộ dữ liệu đánh giá</w:t>
        </w:r>
        <w:r>
          <w:rPr>
            <w:noProof/>
            <w:webHidden/>
          </w:rPr>
          <w:tab/>
        </w:r>
        <w:r>
          <w:rPr>
            <w:noProof/>
            <w:webHidden/>
          </w:rPr>
          <w:fldChar w:fldCharType="begin"/>
        </w:r>
        <w:r>
          <w:rPr>
            <w:noProof/>
            <w:webHidden/>
          </w:rPr>
          <w:instrText xml:space="preserve"> PAGEREF _Toc240984178 \h </w:instrText>
        </w:r>
        <w:r>
          <w:rPr>
            <w:noProof/>
            <w:webHidden/>
          </w:rPr>
        </w:r>
        <w:r>
          <w:rPr>
            <w:noProof/>
            <w:webHidden/>
          </w:rPr>
          <w:fldChar w:fldCharType="separate"/>
        </w:r>
        <w:r>
          <w:rPr>
            <w:noProof/>
            <w:webHidden/>
          </w:rPr>
          <w:t>41</w:t>
        </w:r>
        <w:r>
          <w:rPr>
            <w:noProof/>
            <w:webHidden/>
          </w:rPr>
          <w:fldChar w:fldCharType="end"/>
        </w:r>
      </w:hyperlink>
    </w:p>
    <w:p w14:paraId="2E42A488" w14:textId="3CDA2A86" w:rsidR="00E12AE7" w:rsidRDefault="00E12AE7">
      <w:pPr>
        <w:pStyle w:val="TOC2"/>
        <w:tabs>
          <w:tab w:val="right" w:leader="dot" w:pos="8630"/>
        </w:tabs>
        <w:rPr>
          <w:noProof/>
        </w:rPr>
      </w:pPr>
      <w:hyperlink w:anchor="_Toc240984179" w:history="1">
        <w:r w:rsidRPr="00E96995">
          <w:rPr>
            <w:rStyle w:val="Hyperlink"/>
            <w:noProof/>
          </w:rPr>
          <w:t>Ghi chú về mức độ tin cậy nguồn</w:t>
        </w:r>
        <w:r>
          <w:rPr>
            <w:noProof/>
            <w:webHidden/>
          </w:rPr>
          <w:tab/>
        </w:r>
        <w:r>
          <w:rPr>
            <w:noProof/>
            <w:webHidden/>
          </w:rPr>
          <w:fldChar w:fldCharType="begin"/>
        </w:r>
        <w:r>
          <w:rPr>
            <w:noProof/>
            <w:webHidden/>
          </w:rPr>
          <w:instrText xml:space="preserve"> PAGEREF _Toc240984179 \h </w:instrText>
        </w:r>
        <w:r>
          <w:rPr>
            <w:noProof/>
            <w:webHidden/>
          </w:rPr>
        </w:r>
        <w:r>
          <w:rPr>
            <w:noProof/>
            <w:webHidden/>
          </w:rPr>
          <w:fldChar w:fldCharType="separate"/>
        </w:r>
        <w:r>
          <w:rPr>
            <w:noProof/>
            <w:webHidden/>
          </w:rPr>
          <w:t>41</w:t>
        </w:r>
        <w:r>
          <w:rPr>
            <w:noProof/>
            <w:webHidden/>
          </w:rPr>
          <w:fldChar w:fldCharType="end"/>
        </w:r>
      </w:hyperlink>
    </w:p>
    <w:p w14:paraId="4DAED0E5" w14:textId="098CBAE9" w:rsidR="00E12AE7" w:rsidRDefault="00E12AE7">
      <w:pPr>
        <w:pStyle w:val="TOC1"/>
        <w:tabs>
          <w:tab w:val="right" w:leader="dot" w:pos="8630"/>
        </w:tabs>
        <w:rPr>
          <w:noProof/>
        </w:rPr>
      </w:pPr>
      <w:hyperlink w:anchor="_Toc240984180" w:history="1">
        <w:r w:rsidRPr="00E96995">
          <w:rPr>
            <w:rStyle w:val="Hyperlink"/>
            <w:noProof/>
          </w:rPr>
          <w:t>Chương 11 — Phụ lục</w:t>
        </w:r>
        <w:r>
          <w:rPr>
            <w:noProof/>
            <w:webHidden/>
          </w:rPr>
          <w:tab/>
        </w:r>
        <w:r>
          <w:rPr>
            <w:noProof/>
            <w:webHidden/>
          </w:rPr>
          <w:fldChar w:fldCharType="begin"/>
        </w:r>
        <w:r>
          <w:rPr>
            <w:noProof/>
            <w:webHidden/>
          </w:rPr>
          <w:instrText xml:space="preserve"> PAGEREF _Toc240984180 \h </w:instrText>
        </w:r>
        <w:r>
          <w:rPr>
            <w:noProof/>
            <w:webHidden/>
          </w:rPr>
        </w:r>
        <w:r>
          <w:rPr>
            <w:noProof/>
            <w:webHidden/>
          </w:rPr>
          <w:fldChar w:fldCharType="separate"/>
        </w:r>
        <w:r>
          <w:rPr>
            <w:noProof/>
            <w:webHidden/>
          </w:rPr>
          <w:t>42</w:t>
        </w:r>
        <w:r>
          <w:rPr>
            <w:noProof/>
            <w:webHidden/>
          </w:rPr>
          <w:fldChar w:fldCharType="end"/>
        </w:r>
      </w:hyperlink>
    </w:p>
    <w:p w14:paraId="4690B2B7" w14:textId="3A622740" w:rsidR="00E12AE7" w:rsidRDefault="00E12AE7">
      <w:pPr>
        <w:pStyle w:val="TOC2"/>
        <w:tabs>
          <w:tab w:val="right" w:leader="dot" w:pos="8630"/>
        </w:tabs>
        <w:rPr>
          <w:noProof/>
        </w:rPr>
      </w:pPr>
      <w:hyperlink w:anchor="_Toc240984181" w:history="1">
        <w:r w:rsidRPr="00E96995">
          <w:rPr>
            <w:rStyle w:val="Hyperlink"/>
            <w:noProof/>
          </w:rPr>
          <w:t>Phụ lục A. Ánh xạ thuật ngữ</w:t>
        </w:r>
        <w:r>
          <w:rPr>
            <w:noProof/>
            <w:webHidden/>
          </w:rPr>
          <w:tab/>
        </w:r>
        <w:r>
          <w:rPr>
            <w:noProof/>
            <w:webHidden/>
          </w:rPr>
          <w:fldChar w:fldCharType="begin"/>
        </w:r>
        <w:r>
          <w:rPr>
            <w:noProof/>
            <w:webHidden/>
          </w:rPr>
          <w:instrText xml:space="preserve"> PAGEREF _Toc240984181 \h </w:instrText>
        </w:r>
        <w:r>
          <w:rPr>
            <w:noProof/>
            <w:webHidden/>
          </w:rPr>
        </w:r>
        <w:r>
          <w:rPr>
            <w:noProof/>
            <w:webHidden/>
          </w:rPr>
          <w:fldChar w:fldCharType="separate"/>
        </w:r>
        <w:r>
          <w:rPr>
            <w:noProof/>
            <w:webHidden/>
          </w:rPr>
          <w:t>42</w:t>
        </w:r>
        <w:r>
          <w:rPr>
            <w:noProof/>
            <w:webHidden/>
          </w:rPr>
          <w:fldChar w:fldCharType="end"/>
        </w:r>
      </w:hyperlink>
    </w:p>
    <w:p w14:paraId="3824E1EF" w14:textId="2BF605C1" w:rsidR="00E12AE7" w:rsidRDefault="00E12AE7">
      <w:pPr>
        <w:pStyle w:val="TOC2"/>
        <w:tabs>
          <w:tab w:val="right" w:leader="dot" w:pos="8630"/>
        </w:tabs>
        <w:rPr>
          <w:noProof/>
        </w:rPr>
      </w:pPr>
      <w:hyperlink w:anchor="_Toc240984182" w:history="1">
        <w:r w:rsidRPr="00E96995">
          <w:rPr>
            <w:rStyle w:val="Hyperlink"/>
            <w:noProof/>
          </w:rPr>
          <w:t>Phụ lục B. Các quyết định dừng (StoppingDecision)</w:t>
        </w:r>
        <w:r>
          <w:rPr>
            <w:noProof/>
            <w:webHidden/>
          </w:rPr>
          <w:tab/>
        </w:r>
        <w:r>
          <w:rPr>
            <w:noProof/>
            <w:webHidden/>
          </w:rPr>
          <w:fldChar w:fldCharType="begin"/>
        </w:r>
        <w:r>
          <w:rPr>
            <w:noProof/>
            <w:webHidden/>
          </w:rPr>
          <w:instrText xml:space="preserve"> PAGEREF _Toc240984182 \h </w:instrText>
        </w:r>
        <w:r>
          <w:rPr>
            <w:noProof/>
            <w:webHidden/>
          </w:rPr>
        </w:r>
        <w:r>
          <w:rPr>
            <w:noProof/>
            <w:webHidden/>
          </w:rPr>
          <w:fldChar w:fldCharType="separate"/>
        </w:r>
        <w:r>
          <w:rPr>
            <w:noProof/>
            <w:webHidden/>
          </w:rPr>
          <w:t>42</w:t>
        </w:r>
        <w:r>
          <w:rPr>
            <w:noProof/>
            <w:webHidden/>
          </w:rPr>
          <w:fldChar w:fldCharType="end"/>
        </w:r>
      </w:hyperlink>
    </w:p>
    <w:p w14:paraId="79FC644A" w14:textId="0DAA9DFD" w:rsidR="00E12AE7" w:rsidRDefault="00E12AE7">
      <w:pPr>
        <w:pStyle w:val="TOC2"/>
        <w:tabs>
          <w:tab w:val="right" w:leader="dot" w:pos="8630"/>
        </w:tabs>
        <w:rPr>
          <w:noProof/>
        </w:rPr>
      </w:pPr>
      <w:hyperlink w:anchor="_Toc240984183" w:history="1">
        <w:r w:rsidRPr="00E96995">
          <w:rPr>
            <w:rStyle w:val="Hyperlink"/>
            <w:noProof/>
          </w:rPr>
          <w:t>Phụ lục C. Tài liệu nội bộ liên quan</w:t>
        </w:r>
        <w:r>
          <w:rPr>
            <w:noProof/>
            <w:webHidden/>
          </w:rPr>
          <w:tab/>
        </w:r>
        <w:r>
          <w:rPr>
            <w:noProof/>
            <w:webHidden/>
          </w:rPr>
          <w:fldChar w:fldCharType="begin"/>
        </w:r>
        <w:r>
          <w:rPr>
            <w:noProof/>
            <w:webHidden/>
          </w:rPr>
          <w:instrText xml:space="preserve"> PAGEREF _Toc240984183 \h </w:instrText>
        </w:r>
        <w:r>
          <w:rPr>
            <w:noProof/>
            <w:webHidden/>
          </w:rPr>
        </w:r>
        <w:r>
          <w:rPr>
            <w:noProof/>
            <w:webHidden/>
          </w:rPr>
          <w:fldChar w:fldCharType="separate"/>
        </w:r>
        <w:r>
          <w:rPr>
            <w:noProof/>
            <w:webHidden/>
          </w:rPr>
          <w:t>42</w:t>
        </w:r>
        <w:r>
          <w:rPr>
            <w:noProof/>
            <w:webHidden/>
          </w:rPr>
          <w:fldChar w:fldCharType="end"/>
        </w:r>
      </w:hyperlink>
    </w:p>
    <w:p w14:paraId="62A05C3F" w14:textId="53FB7204" w:rsidR="00E12AE7" w:rsidRDefault="00E12AE7">
      <w:pPr>
        <w:pStyle w:val="TOC2"/>
        <w:tabs>
          <w:tab w:val="right" w:leader="dot" w:pos="8630"/>
        </w:tabs>
        <w:rPr>
          <w:noProof/>
        </w:rPr>
      </w:pPr>
      <w:hyperlink w:anchor="_Toc240984184" w:history="1">
        <w:r w:rsidRPr="00E96995">
          <w:rPr>
            <w:rStyle w:val="Hyperlink"/>
            <w:noProof/>
          </w:rPr>
          <w:t>Phụ lục D. Danh mục đầy đủ lớp và hàm</w:t>
        </w:r>
        <w:r>
          <w:rPr>
            <w:noProof/>
            <w:webHidden/>
          </w:rPr>
          <w:tab/>
        </w:r>
        <w:r>
          <w:rPr>
            <w:noProof/>
            <w:webHidden/>
          </w:rPr>
          <w:fldChar w:fldCharType="begin"/>
        </w:r>
        <w:r>
          <w:rPr>
            <w:noProof/>
            <w:webHidden/>
          </w:rPr>
          <w:instrText xml:space="preserve"> PAGEREF _Toc240984184 \h </w:instrText>
        </w:r>
        <w:r>
          <w:rPr>
            <w:noProof/>
            <w:webHidden/>
          </w:rPr>
        </w:r>
        <w:r>
          <w:rPr>
            <w:noProof/>
            <w:webHidden/>
          </w:rPr>
          <w:fldChar w:fldCharType="separate"/>
        </w:r>
        <w:r>
          <w:rPr>
            <w:noProof/>
            <w:webHidden/>
          </w:rPr>
          <w:t>43</w:t>
        </w:r>
        <w:r>
          <w:rPr>
            <w:noProof/>
            <w:webHidden/>
          </w:rPr>
          <w:fldChar w:fldCharType="end"/>
        </w:r>
      </w:hyperlink>
    </w:p>
    <w:p w14:paraId="3CFFD659" w14:textId="0F869937" w:rsidR="00E12AE7" w:rsidRDefault="00E12AE7">
      <w:pPr>
        <w:pStyle w:val="TOC2"/>
        <w:tabs>
          <w:tab w:val="right" w:leader="dot" w:pos="8630"/>
        </w:tabs>
        <w:rPr>
          <w:noProof/>
        </w:rPr>
      </w:pPr>
      <w:hyperlink w:anchor="_Toc240984185" w:history="1">
        <w:r w:rsidRPr="00E96995">
          <w:rPr>
            <w:rStyle w:val="Hyperlink"/>
            <w:noProof/>
          </w:rPr>
          <w:t>Phụ lục E. Lệnh tái chạy đánh giá</w:t>
        </w:r>
        <w:r>
          <w:rPr>
            <w:noProof/>
            <w:webHidden/>
          </w:rPr>
          <w:tab/>
        </w:r>
        <w:r>
          <w:rPr>
            <w:noProof/>
            <w:webHidden/>
          </w:rPr>
          <w:fldChar w:fldCharType="begin"/>
        </w:r>
        <w:r>
          <w:rPr>
            <w:noProof/>
            <w:webHidden/>
          </w:rPr>
          <w:instrText xml:space="preserve"> PAGEREF _Toc240984185 \h </w:instrText>
        </w:r>
        <w:r>
          <w:rPr>
            <w:noProof/>
            <w:webHidden/>
          </w:rPr>
        </w:r>
        <w:r>
          <w:rPr>
            <w:noProof/>
            <w:webHidden/>
          </w:rPr>
          <w:fldChar w:fldCharType="separate"/>
        </w:r>
        <w:r>
          <w:rPr>
            <w:noProof/>
            <w:webHidden/>
          </w:rPr>
          <w:t>43</w:t>
        </w:r>
        <w:r>
          <w:rPr>
            <w:noProof/>
            <w:webHidden/>
          </w:rPr>
          <w:fldChar w:fldCharType="end"/>
        </w:r>
      </w:hyperlink>
    </w:p>
    <w:p w14:paraId="436F8D82" w14:textId="3DCED8AB" w:rsidR="00E03D87" w:rsidRDefault="00000000">
      <w:r>
        <w:fldChar w:fldCharType="end"/>
      </w:r>
    </w:p>
    <w:p w14:paraId="2994951C" w14:textId="77777777" w:rsidR="00E03D87" w:rsidRDefault="00000000">
      <w:r>
        <w:rPr>
          <w:i/>
        </w:rPr>
        <w:t>(Nhấn Ctrl+A rồi F9 trong Word để cập nhật mục lục và số trang.)</w:t>
      </w:r>
    </w:p>
    <w:p w14:paraId="442927B1" w14:textId="77777777" w:rsidR="00E03D87" w:rsidRDefault="00E03D87">
      <w:pPr>
        <w:sectPr w:rsidR="00E03D87">
          <w:pgSz w:w="12240" w:h="15840"/>
          <w:pgMar w:top="1440" w:right="1800" w:bottom="1440" w:left="1800" w:header="720" w:footer="720" w:gutter="0"/>
          <w:cols w:space="720"/>
          <w:docGrid w:linePitch="360"/>
        </w:sectPr>
      </w:pPr>
    </w:p>
    <w:p w14:paraId="79E486F1" w14:textId="77777777" w:rsidR="00E03D87" w:rsidRDefault="00000000">
      <w:pPr>
        <w:pStyle w:val="Heading1"/>
      </w:pPr>
      <w:bookmarkStart w:id="0" w:name="_Toc240984087"/>
      <w:r>
        <w:lastRenderedPageBreak/>
        <w:t>Chương 1 — Mở đầu</w:t>
      </w:r>
      <w:bookmarkEnd w:id="0"/>
    </w:p>
    <w:p w14:paraId="4F19BCFE" w14:textId="77777777" w:rsidR="00E03D87" w:rsidRDefault="00000000">
      <w:pPr>
        <w:pStyle w:val="IntenseQuote"/>
      </w:pPr>
      <w:r>
        <w:t>Chương này đặt bối cảnh, phát biểu bài toán, nêu câu hỏi nghiên cứu, liệt kê đóng góp và khoanh vùng phạm vi. Các chương sau đi vào cơ sở lý thuyết (Chương 2), thiết kế (Chương 3–5), thực nghiệm (Chương 6), kết quả (Chương 7), và bàn luận/kết luận (Chương 8–9).</w:t>
      </w:r>
    </w:p>
    <w:p w14:paraId="2974366A" w14:textId="77777777" w:rsidR="00E03D87" w:rsidRDefault="00000000">
      <w:pPr>
        <w:pStyle w:val="Heading2"/>
      </w:pPr>
      <w:bookmarkStart w:id="1" w:name="_Toc240984088"/>
      <w:r>
        <w:t>1.1. Bối cảnh</w:t>
      </w:r>
      <w:bookmarkEnd w:id="1"/>
    </w:p>
    <w:p w14:paraId="6A5847B0" w14:textId="77777777" w:rsidR="00E03D87" w:rsidRDefault="00000000">
      <w:r>
        <w:t xml:space="preserve">Săn mối đe dọa (threat hunting) là quy trình chủ động đi tìm những sự cố an ninh mà các cơ chế phát hiện tự động — luật (rule), chữ ký (signature), cảnh báo (alert) — đã bỏ sót. Khác với phòng thủ thụ động chờ cảnh báo bật lên, người săn mối đe dọa xuất phát từ một giả định: kẻ địch </w:t>
      </w:r>
      <w:r>
        <w:rPr>
          <w:b/>
        </w:rPr>
        <w:t>có thể đã ở trong mạng</w:t>
      </w:r>
      <w:r>
        <w:t>, và nhiệm vụ là tìm bằng chứng khẳng định hoặc bác bỏ giả định đó. Đặc trưng phương pháp luận quan trọng nhất của săn mối đe dọa là: một cuộc săn không tìm thấy gì vẫn có giá trị, miễn là nó ghi lại rõ đã tìm ở đâu và chưa tìm ở đâu — tức là phân biệt được "không có bằng chứng về tấn công" với "có bằng chứng về sự vắng mặt của tấn công".</w:t>
      </w:r>
    </w:p>
    <w:p w14:paraId="57C31A34" w14:textId="77777777" w:rsidR="00E03D87" w:rsidRDefault="00000000">
      <w:r>
        <w:t>Trong vài năm gần đây, mô hình ngôn ngữ lớn (LLM) được kỳ vọng tự động hóa săn mối đe dọa: đọc một câu hỏi tiếng người, sinh truy vấn cho SIEM, đọc kết quả, rồi kết luận. Kỳ vọng này hấp dẫn nhưng nguy hiểm, vì bản chất của LLM là sinh văn bản trôi chảy chứ không phải bảo đảm tính đúng đắn của bằng chứng. Một tác tử điều tra để LLM tự do dễ tạo ra kết luận nghe hợp lý nhưng không có cơ sở quan sát.</w:t>
      </w:r>
    </w:p>
    <w:p w14:paraId="72D132FA" w14:textId="77777777" w:rsidR="00E03D87" w:rsidRDefault="00000000">
      <w:pPr>
        <w:pStyle w:val="Heading2"/>
      </w:pPr>
      <w:bookmarkStart w:id="2" w:name="_Toc240984089"/>
      <w:r>
        <w:t>1.2. Phát biểu bài toán</w:t>
      </w:r>
      <w:bookmarkEnd w:id="2"/>
    </w:p>
    <w:p w14:paraId="5E9D84D9" w14:textId="77777777" w:rsidR="00E03D87" w:rsidRDefault="00000000">
      <w:r>
        <w:t>Một nhà phân tích thường bắt đầu từ một trong các dạng đầu vào sau:</w:t>
      </w:r>
    </w:p>
    <w:p w14:paraId="5BFE658D" w14:textId="77777777" w:rsidR="00E03D87" w:rsidRDefault="00000000">
      <w:pPr>
        <w:pStyle w:val="ListBullet"/>
      </w:pPr>
      <w:r>
        <w:t>Một câu hỏi tự do: *"Amber Turing đã vào một trang đối thủ. Tên miền đó là gì?"*</w:t>
      </w:r>
    </w:p>
    <w:p w14:paraId="498AC191" w14:textId="77777777" w:rsidR="00E03D87" w:rsidRDefault="00000000">
      <w:pPr>
        <w:pStyle w:val="ListBullet"/>
      </w:pPr>
      <w:r>
        <w:t>Một giả thuyết: *"Máy chủ web này bị khai thác qua thành phần tìm kiếm Joomla."*</w:t>
      </w:r>
    </w:p>
    <w:p w14:paraId="6B30AE5E" w14:textId="77777777" w:rsidR="00E03D87" w:rsidRDefault="00000000">
      <w:pPr>
        <w:pStyle w:val="ListBullet"/>
      </w:pPr>
      <w:r>
        <w:t>Một định danh chuẩn: một mã CVE (</w:t>
      </w:r>
      <w:r>
        <w:rPr>
          <w:rFonts w:ascii="Consolas" w:hAnsi="Consolas"/>
          <w:sz w:val="19"/>
        </w:rPr>
        <w:t>CVE-2024-21887</w:t>
      </w:r>
      <w:r>
        <w:t>), một kỹ thuật MITRE ATT&amp;CK (</w:t>
      </w:r>
      <w:r>
        <w:rPr>
          <w:rFonts w:ascii="Consolas" w:hAnsi="Consolas"/>
          <w:sz w:val="19"/>
        </w:rPr>
        <w:t>T1059.001</w:t>
      </w:r>
      <w:r>
        <w:t>), một chỉ báo xâm phạm (IOC).</w:t>
      </w:r>
    </w:p>
    <w:p w14:paraId="459E2C0E" w14:textId="77777777" w:rsidR="00E03D87" w:rsidRDefault="00000000">
      <w:pPr>
        <w:pStyle w:val="ListBullet"/>
      </w:pPr>
      <w:r>
        <w:t>Một cảnh báo EDR chỉ có tên máy chủ và thời điểm.</w:t>
      </w:r>
    </w:p>
    <w:p w14:paraId="600D021B" w14:textId="77777777" w:rsidR="00E03D87" w:rsidRDefault="00000000">
      <w:r>
        <w:t>Câu trả lời đúng phụ thuộc vào telemetry thật — Splunk, cơ sở SQLite kiểm thử, và về sau có thể là EDR hoặc thư điện tử. Ba khó khăn cốt lõi:</w:t>
      </w:r>
    </w:p>
    <w:p w14:paraId="6E16AAA9" w14:textId="77777777" w:rsidR="00E03D87" w:rsidRDefault="00000000">
      <w:pPr>
        <w:pStyle w:val="ListNumber"/>
      </w:pPr>
      <w:r>
        <w:rPr>
          <w:b/>
        </w:rPr>
        <w:t>Schema không thống nhất, và tên nguồn không phải nghĩa của dữ liệu.</w:t>
      </w:r>
      <w:r>
        <w:t xml:space="preserve"> Một nguồn được đặt tên "SMTP" nhưng thiếu trường người gửi và người nhận thì không phải là nguồn thư. Một tên máy chứa chuỗi </w:t>
      </w:r>
      <w:r>
        <w:rPr>
          <w:rFonts w:ascii="Consolas" w:hAnsi="Consolas"/>
          <w:sz w:val="19"/>
        </w:rPr>
        <w:t>srv</w:t>
      </w:r>
      <w:r>
        <w:t xml:space="preserve"> không chứng minh đó là máy chủ.</w:t>
      </w:r>
    </w:p>
    <w:p w14:paraId="769E01F6" w14:textId="77777777" w:rsidR="00E03D87" w:rsidRDefault="00000000">
      <w:pPr>
        <w:pStyle w:val="ListNumber"/>
      </w:pPr>
      <w:r>
        <w:rPr>
          <w:b/>
        </w:rPr>
        <w:t>Truy vấn rỗng có nhiều nghĩa.</w:t>
      </w:r>
      <w:r>
        <w:t xml:space="preserve"> Rỗng có thể vì tấn công không xảy ra, hoặc vì nguồn không phủ, hoặc vì truy vấn bị cắt cụt, hoặc vì nhà cung cấp không tới được.</w:t>
      </w:r>
    </w:p>
    <w:p w14:paraId="26BE4237" w14:textId="77777777" w:rsidR="00E03D87" w:rsidRDefault="00000000">
      <w:pPr>
        <w:pStyle w:val="ListNumber"/>
      </w:pPr>
      <w:r>
        <w:rPr>
          <w:b/>
        </w:rPr>
        <w:t>Từ khóa dễ dẫn tới thiên kiến kịch bản.</w:t>
      </w:r>
      <w:r>
        <w:t xml:space="preserve"> Nếu hệ thống thấy chữ "email" rồi tự động chạy một kịch bản điều tra email, nó đã áp một câu chuyện lên dữ liệu thay vì để dữ liệu nói.</w:t>
      </w:r>
    </w:p>
    <w:p w14:paraId="6BFEF798" w14:textId="77777777" w:rsidR="00E03D87" w:rsidRDefault="00000000">
      <w:r>
        <w:lastRenderedPageBreak/>
        <w:t xml:space="preserve">Từ đó, ba lỗi cố hữu mà hệ thống này được xây để </w:t>
      </w:r>
      <w:r>
        <w:rPr>
          <w:b/>
        </w:rPr>
        <w:t>chặn bằng hợp đồng, không bằng lời nhắc</w:t>
      </w:r>
      <w:r>
        <w:t>:</w:t>
      </w:r>
    </w:p>
    <w:p w14:paraId="2F6D643A" w14:textId="77777777" w:rsidR="00E03D87" w:rsidRDefault="00000000">
      <w:pPr>
        <w:pStyle w:val="IntenseQuote"/>
      </w:pPr>
      <w:r>
        <w:t>L1. Mô hình ngôn ngữ viết thẳng truy vấn gốc (SPL/SQL/KQL) rồi tự tuyên bố kết quả.</w:t>
      </w:r>
    </w:p>
    <w:p w14:paraId="12AACF07" w14:textId="77777777" w:rsidR="00E03D87" w:rsidRDefault="00E03D87">
      <w:pPr>
        <w:pStyle w:val="IntenseQuote"/>
      </w:pPr>
    </w:p>
    <w:p w14:paraId="3DD4FDBC" w14:textId="77777777" w:rsidR="00E03D87" w:rsidRDefault="00000000">
      <w:pPr>
        <w:pStyle w:val="IntenseQuote"/>
      </w:pPr>
      <w:r>
        <w:t>L2. Một từ khóa trong câu hỏi (</w:t>
      </w:r>
      <w:r>
        <w:rPr>
          <w:rFonts w:ascii="Consolas" w:hAnsi="Consolas"/>
          <w:sz w:val="19"/>
        </w:rPr>
        <w:t>email</w:t>
      </w:r>
      <w:r>
        <w:t xml:space="preserve">, </w:t>
      </w:r>
      <w:r>
        <w:rPr>
          <w:rFonts w:ascii="Consolas" w:hAnsi="Consolas"/>
          <w:sz w:val="19"/>
        </w:rPr>
        <w:t>Tor</w:t>
      </w:r>
      <w:r>
        <w:t xml:space="preserve">, </w:t>
      </w:r>
      <w:r>
        <w:rPr>
          <w:rFonts w:ascii="Consolas" w:hAnsi="Consolas"/>
          <w:sz w:val="19"/>
        </w:rPr>
        <w:t>CVE</w:t>
      </w:r>
      <w:r>
        <w:t xml:space="preserve">, </w:t>
      </w:r>
      <w:r>
        <w:rPr>
          <w:rFonts w:ascii="Consolas" w:hAnsi="Consolas"/>
          <w:sz w:val="19"/>
        </w:rPr>
        <w:t>web</w:t>
      </w:r>
      <w:r>
        <w:t>) chọn sẵn một kịch bản điều tra cố định.</w:t>
      </w:r>
    </w:p>
    <w:p w14:paraId="2F16E5FF" w14:textId="77777777" w:rsidR="00E03D87" w:rsidRDefault="00E03D87">
      <w:pPr>
        <w:pStyle w:val="IntenseQuote"/>
      </w:pPr>
    </w:p>
    <w:p w14:paraId="1C82332B" w14:textId="77777777" w:rsidR="00E03D87" w:rsidRDefault="00000000">
      <w:pPr>
        <w:pStyle w:val="IntenseQuote"/>
      </w:pPr>
      <w:r>
        <w:t>L3. Một truy vấn trả về rỗng và hoàn tất bị đọc thành "không có tấn công" (kết luận lành tính).</w:t>
      </w:r>
    </w:p>
    <w:p w14:paraId="49F1AFB1" w14:textId="77777777" w:rsidR="00E03D87" w:rsidRDefault="00000000">
      <w:pPr>
        <w:pStyle w:val="Heading2"/>
      </w:pPr>
      <w:bookmarkStart w:id="3" w:name="_Toc240984090"/>
      <w:r>
        <w:t>1.3. Câu hỏi nghiên cứu</w:t>
      </w:r>
      <w:bookmarkEnd w:id="3"/>
    </w:p>
    <w:p w14:paraId="57EE068C" w14:textId="77777777" w:rsidR="00E03D87" w:rsidRDefault="00000000">
      <w:pPr>
        <w:pStyle w:val="ListBullet"/>
      </w:pPr>
      <w:r>
        <w:rPr>
          <w:b/>
        </w:rPr>
        <w:t>CH1.</w:t>
      </w:r>
      <w:r>
        <w:t xml:space="preserve"> Có thể xây một tác tử săn mối đe dọa dùng LLM mà quyết định về sự thật, truy vấn và điểm dừng thuộc về logic tất định, còn LLM chỉ đóng vai đề xuất, hay không?</w:t>
      </w:r>
    </w:p>
    <w:p w14:paraId="617DFC41" w14:textId="77777777" w:rsidR="00E03D87" w:rsidRDefault="00000000">
      <w:pPr>
        <w:pStyle w:val="ListBullet"/>
      </w:pPr>
      <w:r>
        <w:rPr>
          <w:b/>
        </w:rPr>
        <w:t>CH2.</w:t>
      </w:r>
      <w:r>
        <w:t xml:space="preserve"> Có thể ánh xạ một quy trình săn được ngành công nhận (PEAK của Splunk) lên một hệ thống phần mềm mà không đánh mất bản chất "PEAK là quy trình cho con người", đồng thời làm cho bước Prepare trở thành ràng buộc cứng, hay không?</w:t>
      </w:r>
    </w:p>
    <w:p w14:paraId="394329D2" w14:textId="77777777" w:rsidR="00E03D87" w:rsidRDefault="00000000">
      <w:pPr>
        <w:pStyle w:val="ListBullet"/>
      </w:pPr>
      <w:r>
        <w:rPr>
          <w:b/>
        </w:rPr>
        <w:t>CH3.</w:t>
      </w:r>
      <w:r>
        <w:t xml:space="preserve"> Trên dữ liệu tấn công thật, hệ thống có đạt độ đặc hiệu cao (ít dương tính giả) mà vẫn bắt được tấn công thật (có độ nhạy) hay không, và đo được đến đâu?</w:t>
      </w:r>
    </w:p>
    <w:p w14:paraId="60A83FD1" w14:textId="77777777" w:rsidR="00E03D87" w:rsidRDefault="00000000">
      <w:pPr>
        <w:pStyle w:val="Heading2"/>
      </w:pPr>
      <w:bookmarkStart w:id="4" w:name="_Toc240984091"/>
      <w:r>
        <w:t>1.4. Đóng góp</w:t>
      </w:r>
      <w:bookmarkEnd w:id="4"/>
    </w:p>
    <w:p w14:paraId="31A52FA9" w14:textId="77777777" w:rsidR="00E03D87" w:rsidRDefault="00000000">
      <w:r>
        <w:t>Báo cáo này trình bày các đóng góp sau:</w:t>
      </w:r>
    </w:p>
    <w:p w14:paraId="29222E1A" w14:textId="77777777" w:rsidR="00E03D87" w:rsidRDefault="00000000">
      <w:pPr>
        <w:pStyle w:val="ListNumber"/>
      </w:pPr>
      <w:r>
        <w:rPr>
          <w:b/>
        </w:rPr>
        <w:t>Kiến trúc ba đồ thị có ranh giới nhận thức chặt</w:t>
      </w:r>
      <w:r>
        <w:t xml:space="preserve"> (Chương 4): tách </w:t>
      </w:r>
      <w:r>
        <w:rPr>
          <w:rFonts w:ascii="Consolas" w:hAnsi="Consolas"/>
          <w:sz w:val="19"/>
        </w:rPr>
        <w:t>SemanticGoalGraph</w:t>
      </w:r>
      <w:r>
        <w:t xml:space="preserve"> (mục tiêu), </w:t>
      </w:r>
      <w:r>
        <w:rPr>
          <w:rFonts w:ascii="Consolas" w:hAnsi="Consolas"/>
          <w:sz w:val="19"/>
        </w:rPr>
        <w:t>CapabilityGraph</w:t>
      </w:r>
      <w:r>
        <w:t xml:space="preserve"> (năng lực nguồn), </w:t>
      </w:r>
      <w:r>
        <w:rPr>
          <w:rFonts w:ascii="Consolas" w:hAnsi="Consolas"/>
          <w:sz w:val="19"/>
        </w:rPr>
        <w:t>EvidenceGraph</w:t>
      </w:r>
      <w:r>
        <w:t xml:space="preserve"> (bằng chứng đã kiểm), với luật bất biến rằng chỉ bộ kiểm tất định mới nâng một cạnh từ "chưa chứng minh" lên "đã chứng minh".</w:t>
      </w:r>
    </w:p>
    <w:p w14:paraId="1F4F6EC5" w14:textId="77777777" w:rsidR="00E03D87" w:rsidRDefault="00000000">
      <w:pPr>
        <w:pStyle w:val="ListNumber"/>
      </w:pPr>
      <w:r>
        <w:rPr>
          <w:b/>
        </w:rPr>
        <w:t>Hiện thực hóa bốn cửa của khung PEAK</w:t>
      </w:r>
      <w:r>
        <w:t xml:space="preserve"> (Chương 3): Prepare, Execute/Refine, Act, và M-ATH — trong đó M-ATH thay bước "train mô hình cục bộ" bằng gọi một mô hình pretrained bên ngoài, có cơ chế grounding.</w:t>
      </w:r>
    </w:p>
    <w:p w14:paraId="45592E71" w14:textId="77777777" w:rsidR="00E03D87" w:rsidRDefault="00000000">
      <w:pPr>
        <w:pStyle w:val="ListNumber"/>
      </w:pPr>
      <w:r>
        <w:rPr>
          <w:b/>
        </w:rPr>
        <w:t>Cổng PEAK Prepare bắt buộc trên mọi đường săn</w:t>
      </w:r>
      <w:r>
        <w:t xml:space="preserve"> (Chương 5, đóng góp mới nhất của phiên bản này): trước đây Prepare chỉ bắt buộc trên đường PoC; nay nó là ràng buộc cứng cho cả đường giả thuyết, baseline và M-ATH, với cơ chế suy plan tự động và van thoát tường minh.</w:t>
      </w:r>
    </w:p>
    <w:p w14:paraId="09578BB5" w14:textId="77777777" w:rsidR="00E03D87" w:rsidRDefault="00000000">
      <w:pPr>
        <w:pStyle w:val="ListNumber"/>
      </w:pPr>
      <w:r>
        <w:rPr>
          <w:b/>
        </w:rPr>
        <w:t>Đánh giá thực nghiệm trên BOTS v1</w:t>
      </w:r>
      <w:r>
        <w:t xml:space="preserve"> (Chương 6–7): đo độ đặc hiệu trên 4.38 triệu dòng lành tính và độ nhạy trên tấn công Joomla thật, kèm phân tích trung thực về những gì chưa đo được.</w:t>
      </w:r>
    </w:p>
    <w:p w14:paraId="7E974C62" w14:textId="77777777" w:rsidR="00E03D87" w:rsidRDefault="00000000">
      <w:pPr>
        <w:pStyle w:val="Heading2"/>
      </w:pPr>
      <w:bookmarkStart w:id="5" w:name="_Toc240984092"/>
      <w:r>
        <w:lastRenderedPageBreak/>
        <w:t>1.5. Phạm vi và giới hạn phạm vi</w:t>
      </w:r>
      <w:bookmarkEnd w:id="5"/>
    </w:p>
    <w:p w14:paraId="0D5A3D32" w14:textId="77777777" w:rsidR="00E03D87" w:rsidRDefault="00000000">
      <w:r>
        <w:rPr>
          <w:b/>
        </w:rPr>
        <w:t>Trong phạm vi:</w:t>
      </w:r>
      <w:r>
        <w:t xml:space="preserve"> telemetry doanh nghiệp qua Splunk và một backend SQLite kiểm thử (gọi là CDB); các loại đầu vào giả thuyết/CVE/TTP/IOC/cảnh báo/PoC; đánh giá trên BOTS v1.</w:t>
      </w:r>
    </w:p>
    <w:p w14:paraId="59EA68BA" w14:textId="77777777" w:rsidR="00E03D87" w:rsidRDefault="00000000">
      <w:r>
        <w:rPr>
          <w:b/>
        </w:rPr>
        <w:t>Ngoài phạm vi hiện tại:</w:t>
      </w:r>
      <w:r>
        <w:t xml:space="preserve"> EDR, IDS, thư điện tử như nguồn thật (chỉ trở thành nguồn khi có adapter và kiểm thử năng lực tương ứng); chứng nhận PEAK chính thức của Splunk (kho hiện thực hóa quy trình, không nhận chứng nhận); và mọi tuyên bố khái quát ra "mọi SIEM" — một lần chạy lại chỉ chứng minh đúng hành vi đã đo của lần đó.</w:t>
      </w:r>
    </w:p>
    <w:p w14:paraId="10C07EF1" w14:textId="77777777" w:rsidR="00E03D87" w:rsidRDefault="00000000">
      <w:pPr>
        <w:pStyle w:val="Heading2"/>
      </w:pPr>
      <w:bookmarkStart w:id="6" w:name="_Toc240984093"/>
      <w:r>
        <w:t>1.6. Cấu trúc báo cáo</w:t>
      </w:r>
      <w:bookmarkEnd w:id="6"/>
    </w:p>
    <w:p w14:paraId="43D28F16" w14:textId="77777777" w:rsidR="00E03D87" w:rsidRDefault="00000000">
      <w:r>
        <w:t>Chương 2 trình bày cơ sở lý thuyết và công trình liên quan. Chương 3 mô tả khung PEAK và cách hệ thống hiện thực hóa. Chương 4 trình bày kiến trúc và mô hình nhận thức năm tầng. Chương 5 đặc tả đóng góp mới — cổng PEAK Prepare bắt buộc. Chương 6 mô tả phương pháp thực nghiệm (môi trường, dữ liệu, thiết kế test). Chương 7 báo cáo kết quả và tỉ lệ. Chương 8 bàn luận và nêu hạn chế. Chương 9 kết luận và nêu hướng phát triển. Cuối cùng là tài liệu tham khảo và phụ lục.</w:t>
      </w:r>
    </w:p>
    <w:p w14:paraId="7FC806EB" w14:textId="77777777" w:rsidR="00E03D87" w:rsidRDefault="00000000">
      <w:r>
        <w:br w:type="page"/>
      </w:r>
    </w:p>
    <w:p w14:paraId="37BE73F6" w14:textId="77777777" w:rsidR="00E03D87" w:rsidRDefault="00000000">
      <w:pPr>
        <w:pStyle w:val="Heading1"/>
      </w:pPr>
      <w:bookmarkStart w:id="7" w:name="_Toc240984094"/>
      <w:r>
        <w:lastRenderedPageBreak/>
        <w:t>Chương 2 — Cơ sở lý thuyết và công trình liên quan</w:t>
      </w:r>
      <w:bookmarkEnd w:id="7"/>
    </w:p>
    <w:p w14:paraId="20737152" w14:textId="77777777" w:rsidR="00E03D87" w:rsidRDefault="00000000">
      <w:pPr>
        <w:pStyle w:val="IntenseQuote"/>
      </w:pPr>
      <w:r>
        <w:t xml:space="preserve">Chương này tách nguyên tắc được tài liệu bên ngoài nâng đỡ khỏi các lựa chọn kỹ thuật cục bộ. Mã định danh </w:t>
      </w:r>
      <w:r>
        <w:rPr>
          <w:rFonts w:ascii="Consolas" w:hAnsi="Consolas"/>
          <w:sz w:val="19"/>
        </w:rPr>
        <w:t>REF-*</w:t>
      </w:r>
      <w:r>
        <w:t xml:space="preserve"> khớp bảng truy vết trong </w:t>
      </w:r>
      <w:r>
        <w:rPr>
          <w:rFonts w:ascii="Consolas" w:hAnsi="Consolas"/>
          <w:sz w:val="19"/>
        </w:rPr>
        <w:t>03_LITERATURE-AND-TRACEABILITY.md</w:t>
      </w:r>
      <w:r>
        <w:t>; đường dẫn đầy đủ ở Chương 10. Lưu ý phương pháp luận: "nâng đỡ" nghĩa là ủng hộ một *nguyên tắc*, không phải "chứng minh đúng một hiện thực cụ thể".</w:t>
      </w:r>
    </w:p>
    <w:p w14:paraId="07CF1F2C" w14:textId="77777777" w:rsidR="00E03D87" w:rsidRDefault="00000000">
      <w:pPr>
        <w:pStyle w:val="Heading2"/>
      </w:pPr>
      <w:bookmarkStart w:id="8" w:name="_Toc240984095"/>
      <w:r>
        <w:t>2.1. Định nghĩa và bản chất của săn mối đe dọa</w:t>
      </w:r>
      <w:bookmarkEnd w:id="8"/>
    </w:p>
    <w:p w14:paraId="2FEBA04B" w14:textId="77777777" w:rsidR="00E03D87" w:rsidRDefault="00000000">
      <w:r>
        <w:t xml:space="preserve">Săn mối đe dọa là quá trình thủ công hoặc có máy hỗ trợ nhằm tìm những sự cố mà cơ chế phát hiện tự động bỏ sót. Điểm phân biệt với giám sát thụ động là </w:t>
      </w:r>
      <w:r>
        <w:rPr>
          <w:b/>
        </w:rPr>
        <w:t>giả định vi phạm</w:t>
      </w:r>
      <w:r>
        <w:t xml:space="preserve"> (assume breach): người săn không chờ cảnh báo mà chủ động kiểm một giả thuyết về hoạt động của kẻ địch. Hệ quả phương pháp luận: kết quả của một cuộc săn không phải nhị phân "có/không tấn công", mà là một trong nhiều trạng thái — đã khẳng định, đã bác bỏ, không kết luận vì thiếu phủ, không kết luận vì thiếu năng lực nguồn, v.v. Hệ thống trong báo cáo này giữ đúng sự phân biệt đó thay vì ép một nhãn nhị phân (xem Chương 4, mô hình nhận thức).</w:t>
      </w:r>
    </w:p>
    <w:p w14:paraId="7D7137C2" w14:textId="77777777" w:rsidR="00E03D87" w:rsidRDefault="00000000">
      <w:pPr>
        <w:pStyle w:val="Heading2"/>
      </w:pPr>
      <w:bookmarkStart w:id="9" w:name="_Toc240984096"/>
      <w:r>
        <w:t>2.2. Điều tra đa chặng và đồ thị nguồn gốc</w:t>
      </w:r>
      <w:bookmarkEnd w:id="9"/>
    </w:p>
    <w:p w14:paraId="7B74F77F" w14:textId="77777777" w:rsidR="00E03D87" w:rsidRDefault="00000000">
      <w:r>
        <w:t>Một nhánh nghiên cứu lâu năm dựng lại "đồ thị nguồn gốc" (provenance graph) từ nhật ký hệ thống để truy vết một cuộc xâm nhập qua tiến trình, tệp và kết nối mạng:</w:t>
      </w:r>
    </w:p>
    <w:p w14:paraId="5147C43D" w14:textId="77777777" w:rsidR="00E03D87" w:rsidRDefault="00000000">
      <w:pPr>
        <w:pStyle w:val="ListBullet"/>
      </w:pPr>
      <w:r>
        <w:rPr>
          <w:b/>
        </w:rPr>
        <w:t>SLEUTH</w:t>
      </w:r>
      <w:r>
        <w:t xml:space="preserve"> [REF-SLEUTH] (Hossain và cộng sự, USENIX Security 2017) tái dựng kịch bản tấn công thời gian thực từ dữ liệu audit COTS bằng cách lan truyền nhãn nghi ngờ trên đồ thị phụ thuộc.</w:t>
      </w:r>
    </w:p>
    <w:p w14:paraId="494030CD" w14:textId="77777777" w:rsidR="00E03D87" w:rsidRDefault="00000000">
      <w:pPr>
        <w:pStyle w:val="ListBullet"/>
      </w:pPr>
      <w:r>
        <w:rPr>
          <w:b/>
        </w:rPr>
        <w:t>HOLMES</w:t>
      </w:r>
      <w:r>
        <w:t xml:space="preserve"> [REF-HOLMES] (Milajerdi và cộng sự, IEEE S&amp;P 2019) phát hiện APT bằng cách tương quan các luồng thông tin đáng ngờ giữa các thực thể và ánh xạ chúng lên các bước của một chuỗi tấn công.</w:t>
      </w:r>
    </w:p>
    <w:p w14:paraId="3E9CFDBE" w14:textId="77777777" w:rsidR="00E03D87" w:rsidRDefault="00000000">
      <w:pPr>
        <w:pStyle w:val="ListBullet"/>
      </w:pPr>
      <w:r>
        <w:rPr>
          <w:b/>
        </w:rPr>
        <w:t>OmegaLog</w:t>
      </w:r>
      <w:r>
        <w:t xml:space="preserve"> [REF-OMEGALOG] (Hassan và cộng sự, NDSS 2020) hòa giải ngữ cảnh ứng dụng, hệ thống và mạng để một sự kiện giữ được độ trung thực khi đi qua nhiều tầng log.</w:t>
      </w:r>
    </w:p>
    <w:p w14:paraId="27BF30A0" w14:textId="77777777" w:rsidR="00E03D87" w:rsidRDefault="00000000">
      <w:r>
        <w:rPr>
          <w:b/>
        </w:rPr>
        <w:t>Điều các công trình này nâng đỡ:</w:t>
      </w:r>
      <w:r>
        <w:t xml:space="preserve"> giữ một *đồ thị bằng chứng có trích dẫn* thay vì một đoạn văn kết luận của mô hình. </w:t>
      </w:r>
      <w:r>
        <w:rPr>
          <w:b/>
        </w:rPr>
        <w:t>Điều chúng không thiết lập:</w:t>
      </w:r>
      <w:r>
        <w:t xml:space="preserve"> rằng mọi câu hỏi phải đi qua một đồ thị tấn công cố định. Đây là căn cứ để hệ thống cho phép một câu hỏi tra cứu thuộc tính (ví dụ hỏi tên miền, hỏi phiên bản phần mềm) dừng ở một quan hệ đã chứng minh, mà không bắt buộc dựng một chuỗi tấn công đầy đủ.</w:t>
      </w:r>
    </w:p>
    <w:p w14:paraId="6CB9325A" w14:textId="77777777" w:rsidR="00E03D87" w:rsidRDefault="00000000">
      <w:pPr>
        <w:pStyle w:val="Heading2"/>
      </w:pPr>
      <w:bookmarkStart w:id="10" w:name="_Toc240984097"/>
      <w:r>
        <w:t>2.3. Truy vấn logic có kiểu đứng trước cú pháp gốc</w:t>
      </w:r>
      <w:bookmarkEnd w:id="10"/>
    </w:p>
    <w:p w14:paraId="17CDAACC" w14:textId="77777777" w:rsidR="00E03D87" w:rsidRDefault="00000000">
      <w:r>
        <w:t>Việc để lớp ngữ nghĩa có kiểu đứng trước cú pháp truy vấn gốc có tiền lệ:</w:t>
      </w:r>
    </w:p>
    <w:p w14:paraId="481E1094" w14:textId="77777777" w:rsidR="00E03D87" w:rsidRDefault="00000000">
      <w:pPr>
        <w:pStyle w:val="ListBullet"/>
      </w:pPr>
      <w:r>
        <w:rPr>
          <w:b/>
        </w:rPr>
        <w:t>AIQL</w:t>
      </w:r>
      <w:r>
        <w:t xml:space="preserve"> [REF-AIQL] (Gao và cộng sự, USENIX ATC 2018) định nghĩa một ngôn ngữ truy vấn hành vi có kiểu trên dữ liệu giám sát hệ thống, rồi lập kế hoạch thực thi hiệu quả.</w:t>
      </w:r>
    </w:p>
    <w:p w14:paraId="446EC7A5" w14:textId="77777777" w:rsidR="00E03D87" w:rsidRDefault="00000000">
      <w:pPr>
        <w:pStyle w:val="ListBullet"/>
      </w:pPr>
      <w:r>
        <w:rPr>
          <w:b/>
        </w:rPr>
        <w:t>ThreatRaptor</w:t>
      </w:r>
      <w:r>
        <w:t xml:space="preserve"> [REF-THREATRAPTOR] (Gao và cộng sự, ICDE 2021) tách bước rút hành vi có cấu trúc từ báo cáo tình báo khỏi bước tổng hợp truy vấn.</w:t>
      </w:r>
    </w:p>
    <w:p w14:paraId="68EDE286" w14:textId="77777777" w:rsidR="00E03D87" w:rsidRDefault="00000000">
      <w:r>
        <w:lastRenderedPageBreak/>
        <w:t xml:space="preserve">Hệ thống này vay chính cấu trúc đó: </w:t>
      </w:r>
      <w:r>
        <w:rPr>
          <w:rFonts w:ascii="Consolas" w:hAnsi="Consolas"/>
          <w:sz w:val="19"/>
        </w:rPr>
        <w:t>SemanticGoalGraph</w:t>
      </w:r>
      <w:r>
        <w:t xml:space="preserve"> và </w:t>
      </w:r>
      <w:r>
        <w:rPr>
          <w:rFonts w:ascii="Consolas" w:hAnsi="Consolas"/>
          <w:sz w:val="19"/>
        </w:rPr>
        <w:t>QueryIntent</w:t>
      </w:r>
      <w:r>
        <w:t xml:space="preserve"> là lớp trung gian có kiểu; SPL và SQL chỉ được adapter biên dịch ra ở bước cuối. Điều này trực tiếp chặn lỗi </w:t>
      </w:r>
      <w:r>
        <w:rPr>
          <w:b/>
        </w:rPr>
        <w:t>L1</w:t>
      </w:r>
      <w:r>
        <w:t xml:space="preserve"> (mô hình viết thẳng truy vấn gốc): mô hình không xuất SPL, nó xuất một đồ thị mục tiêu có kiểu, và một cổng AST tối thiểu (</w:t>
      </w:r>
      <w:r>
        <w:rPr>
          <w:rFonts w:ascii="Consolas" w:hAnsi="Consolas"/>
          <w:sz w:val="19"/>
        </w:rPr>
        <w:t>NativeQueryGate</w:t>
      </w:r>
      <w:r>
        <w:t>) mới quyết định một ứng viên SPL có được chạy hay không.</w:t>
      </w:r>
    </w:p>
    <w:p w14:paraId="091829DE" w14:textId="77777777" w:rsidR="00E03D87" w:rsidRDefault="00000000">
      <w:pPr>
        <w:pStyle w:val="Heading2"/>
      </w:pPr>
      <w:bookmarkStart w:id="11" w:name="_Toc240984098"/>
      <w:r>
        <w:t>2.4. Vòng giả thuyết – bằng chứng – hành động, và sự không chắc chắn tường minh</w:t>
      </w:r>
      <w:bookmarkEnd w:id="11"/>
    </w:p>
    <w:p w14:paraId="7F0ACE6F" w14:textId="77777777" w:rsidR="00E03D87" w:rsidRDefault="00000000">
      <w:pPr>
        <w:pStyle w:val="ListBullet"/>
      </w:pPr>
      <w:r>
        <w:rPr>
          <w:b/>
        </w:rPr>
        <w:t>Evidential Cyber Threat Hunting</w:t>
      </w:r>
      <w:r>
        <w:t xml:space="preserve"> [REF-ECTH] (tiền ấn phẩm arXiv:2104.10319) mô hình hóa tri thức, giả thuyết và hành động cùng độ không chắc chắn tường minh.</w:t>
      </w:r>
    </w:p>
    <w:p w14:paraId="5C9E7FA5" w14:textId="77777777" w:rsidR="00E03D87" w:rsidRDefault="00000000">
      <w:pPr>
        <w:pStyle w:val="ListBullet"/>
      </w:pPr>
      <w:r>
        <w:rPr>
          <w:b/>
        </w:rPr>
        <w:t>ATHAFI</w:t>
      </w:r>
      <w:r>
        <w:t xml:space="preserve"> [REF-ATHAFI] (arXiv:2003.03663) thu thập telemetry một cách thích nghi để kiểm giả thuyết.</w:t>
      </w:r>
    </w:p>
    <w:p w14:paraId="4793B894" w14:textId="77777777" w:rsidR="00E03D87" w:rsidRDefault="00000000">
      <w:pPr>
        <w:pStyle w:val="ListBullet"/>
      </w:pPr>
      <w:r>
        <w:rPr>
          <w:b/>
        </w:rPr>
        <w:t>TaHiTI</w:t>
      </w:r>
      <w:r>
        <w:t xml:space="preserve"> [REF-TAHITI] (FI-ISAC) là vòng đời săn theo giả thuyết mà giới ngân hàng dùng: chuẩn bị → săn → kết thúc bằng phát hiện hoặc bằng khoảng trống.</w:t>
      </w:r>
    </w:p>
    <w:p w14:paraId="091CE53A" w14:textId="77777777" w:rsidR="00E03D87" w:rsidRDefault="00000000">
      <w:pPr>
        <w:pStyle w:val="ListBullet"/>
      </w:pPr>
      <w:r>
        <w:rPr>
          <w:b/>
        </w:rPr>
        <w:t>Maxam và cộng sự</w:t>
      </w:r>
      <w:r>
        <w:t xml:space="preserve"> [REF-USENIX-TH] (USENIX Security 2024) đo thực địa và cho thấy quy trình săn rất đa dạng — một workflow duy nhất áp cho mọi câu hỏi là một giả định yếu.</w:t>
      </w:r>
    </w:p>
    <w:p w14:paraId="3492A548" w14:textId="77777777" w:rsidR="00E03D87" w:rsidRDefault="00000000">
      <w:r>
        <w:rPr>
          <w:b/>
        </w:rPr>
        <w:t>Điều được nâng đỡ:</w:t>
      </w:r>
      <w:r>
        <w:t xml:space="preserve"> việc *gọi tên* sự không chắc chắn thay vì ép một nhãn âm tính. Đây là căn cứ để hệ thống giữ nhiều quyết định dừng tách biệt (đã giải, bị bác, không kết luận vì thiếu phủ/năng lực/không tới được nguồn/hết ngân sách) và trực tiếp chặn lỗi </w:t>
      </w:r>
      <w:r>
        <w:rPr>
          <w:b/>
        </w:rPr>
        <w:t>L3</w:t>
      </w:r>
      <w:r>
        <w:t xml:space="preserve"> (đọc rỗng thành lành tính). Ngưỡng ngân sách cụ thể và tên enum là lựa chọn cục bộ, không do bài báo quy định.</w:t>
      </w:r>
    </w:p>
    <w:p w14:paraId="78DB925F" w14:textId="77777777" w:rsidR="00E03D87" w:rsidRDefault="00000000">
      <w:pPr>
        <w:pStyle w:val="Heading2"/>
      </w:pPr>
      <w:bookmarkStart w:id="12" w:name="_Toc240984099"/>
      <w:r>
        <w:t>2.5. Schema, năng lực và khớp schema bằng mô hình có kiểm sau</w:t>
      </w:r>
      <w:bookmarkEnd w:id="12"/>
    </w:p>
    <w:p w14:paraId="1A8B30D6" w14:textId="77777777" w:rsidR="00E03D87" w:rsidRDefault="00000000">
      <w:r>
        <w:t xml:space="preserve">Nền tảng cho khái niệm </w:t>
      </w:r>
      <w:r>
        <w:rPr>
          <w:rFonts w:ascii="Consolas" w:hAnsi="Consolas"/>
          <w:sz w:val="19"/>
        </w:rPr>
        <w:t>CapabilityGraph</w:t>
      </w:r>
      <w:r>
        <w:t xml:space="preserve"> (một thao tác nhà cung cấp khai báo kiểu đầu vào, kiểu sự thật đầu ra, phân vùng, quyền, phân trang, độ hoàn tất):</w:t>
      </w:r>
    </w:p>
    <w:p w14:paraId="68DD51FD" w14:textId="77777777" w:rsidR="00E03D87" w:rsidRDefault="00000000">
      <w:pPr>
        <w:pStyle w:val="ListBullet"/>
      </w:pPr>
      <w:r>
        <w:rPr>
          <w:b/>
        </w:rPr>
        <w:t>OCSF</w:t>
      </w:r>
      <w:r>
        <w:t xml:space="preserve"> [REF-OCSF] — lược đồ sự kiện trung lập nhà cung cấp, mở rộng được.</w:t>
      </w:r>
    </w:p>
    <w:p w14:paraId="0D9F455C" w14:textId="77777777" w:rsidR="00E03D87" w:rsidRDefault="00000000">
      <w:pPr>
        <w:pStyle w:val="ListBullet"/>
      </w:pPr>
      <w:r>
        <w:rPr>
          <w:b/>
        </w:rPr>
        <w:t>MITRE ATT&amp;CK Data Components</w:t>
      </w:r>
      <w:r>
        <w:t xml:space="preserve"> [REF-MITRE-DC] và </w:t>
      </w:r>
      <w:r>
        <w:rPr>
          <w:b/>
        </w:rPr>
        <w:t>Detection Strategies</w:t>
      </w:r>
      <w:r>
        <w:t xml:space="preserve"> [REF-MITRE-ANALYTICS] — tính chất quan sát được của từng kỹ thuật và chiến lược phát hiện mức cao.</w:t>
      </w:r>
    </w:p>
    <w:p w14:paraId="323483DC" w14:textId="77777777" w:rsidR="00E03D87" w:rsidRDefault="00000000">
      <w:pPr>
        <w:pStyle w:val="ListBullet"/>
      </w:pPr>
      <w:r>
        <w:rPr>
          <w:b/>
        </w:rPr>
        <w:t>OpenTelemetry</w:t>
      </w:r>
      <w:r>
        <w:t xml:space="preserve"> [REF-OTEL] — chuẩn hóa sự kiện và thuộc tính.</w:t>
      </w:r>
    </w:p>
    <w:p w14:paraId="23B3538F" w14:textId="77777777" w:rsidR="00E03D87" w:rsidRDefault="00000000">
      <w:pPr>
        <w:pStyle w:val="ListBullet"/>
      </w:pPr>
      <w:r>
        <w:rPr>
          <w:b/>
        </w:rPr>
        <w:t>Microsoft Threat Hunting Assistant</w:t>
      </w:r>
      <w:r>
        <w:t xml:space="preserve"> [REF-MICROSOFT] — trợ lý truy vấn phải biết bảng và schema, và vẫn cần người duyệt.</w:t>
      </w:r>
    </w:p>
    <w:p w14:paraId="3199571D" w14:textId="77777777" w:rsidR="00E03D87" w:rsidRDefault="00000000">
      <w:r>
        <w:t xml:space="preserve">Về khớp schema bằng mô hình ngôn ngữ có kiểm sau: </w:t>
      </w:r>
      <w:r>
        <w:rPr>
          <w:b/>
        </w:rPr>
        <w:t>Schema Matching with LLMs</w:t>
      </w:r>
      <w:r>
        <w:t xml:space="preserve"> [REF-SCHEMA-LLM] cho thấy mô hình sinh được ứng viên khớp và kích thước ngữ cảnh ảnh hưởng chất lượng; </w:t>
      </w:r>
      <w:r>
        <w:rPr>
          <w:b/>
        </w:rPr>
        <w:t>ReMatch</w:t>
      </w:r>
      <w:r>
        <w:t xml:space="preserve"> [REF-REMATCH] tăng cường truy hồi trước khi khớp; </w:t>
      </w:r>
      <w:r>
        <w:rPr>
          <w:b/>
        </w:rPr>
        <w:t>CHESS</w:t>
      </w:r>
      <w:r>
        <w:t xml:space="preserve"> [REF-CHESS] tách truy hồi/chọn schema/sinh truy vấn/kiểm thành các giai đoạn và cố ý giảm ngữ cảnh gửi cho mô hình; </w:t>
      </w:r>
      <w:r>
        <w:rPr>
          <w:b/>
        </w:rPr>
        <w:t>RAT-SQL</w:t>
      </w:r>
      <w:r>
        <w:t xml:space="preserve"> [REF-RAT-SQL] liên kết schema theo quan hệ thay vì danh sách phẳng; </w:t>
      </w:r>
      <w:r>
        <w:rPr>
          <w:b/>
        </w:rPr>
        <w:t>ToolShed</w:t>
      </w:r>
      <w:r>
        <w:t xml:space="preserve"> [REF-TOOLSHED] và </w:t>
      </w:r>
      <w:r>
        <w:rPr>
          <w:b/>
        </w:rPr>
        <w:t>MDB-Link</w:t>
      </w:r>
      <w:r>
        <w:t xml:space="preserve"> [REF-MDB-LINK] bàn về cân bằng độ phủ và kích thước ngữ cảnh; </w:t>
      </w:r>
      <w:r>
        <w:rPr>
          <w:b/>
        </w:rPr>
        <w:t>Adaptive-K</w:t>
      </w:r>
      <w:r>
        <w:t xml:space="preserve"> [REF-ADAPTIVE-K] được ghi là phương án đã xem và </w:t>
      </w:r>
      <w:r>
        <w:rPr>
          <w:b/>
        </w:rPr>
        <w:t>không chọn</w:t>
      </w:r>
      <w:r>
        <w:t>, vì một ngưỡng điểm có thể loại telemetry điểm thấp nhưng vẫn đúng.</w:t>
      </w:r>
    </w:p>
    <w:p w14:paraId="62AFB5EB" w14:textId="77777777" w:rsidR="00E03D87" w:rsidRDefault="00000000">
      <w:r>
        <w:lastRenderedPageBreak/>
        <w:t xml:space="preserve">Hệ thống áp các nguyên tắc này vào </w:t>
      </w:r>
      <w:r>
        <w:rPr>
          <w:rFonts w:ascii="Consolas" w:hAnsi="Consolas"/>
          <w:sz w:val="19"/>
        </w:rPr>
        <w:t>CapabilityBatcher</w:t>
      </w:r>
      <w:r>
        <w:t xml:space="preserve"> và </w:t>
      </w:r>
      <w:r>
        <w:rPr>
          <w:rFonts w:ascii="Consolas" w:hAnsi="Consolas"/>
          <w:sz w:val="19"/>
        </w:rPr>
        <w:t>SourceProfiler</w:t>
      </w:r>
      <w:r>
        <w:t xml:space="preserve">: điểm liên quan chỉ sắp thứ tự xử lý (không có Top-K loại nguồn); ứng viên của mô hình chỉ trở thành năng lực thật sau khi validator đối chiếu census và adapter chạy probe có giới hạn. Điều này chặn lỗi </w:t>
      </w:r>
      <w:r>
        <w:rPr>
          <w:b/>
        </w:rPr>
        <w:t>L2</w:t>
      </w:r>
      <w:r>
        <w:t xml:space="preserve"> (thiên kiến kịch bản): nguồn được chọn vì hợp đồng kiểu khớp quan hệ, không vì tên nguồn trùng một từ khóa.</w:t>
      </w:r>
    </w:p>
    <w:p w14:paraId="09E2F608" w14:textId="77777777" w:rsidR="00E03D87" w:rsidRDefault="00000000">
      <w:pPr>
        <w:pStyle w:val="Heading2"/>
      </w:pPr>
      <w:bookmarkStart w:id="13" w:name="_Toc240984100"/>
      <w:r>
        <w:t>2.6. Dùng công cụ an toàn và đánh giá tác tử</w:t>
      </w:r>
      <w:bookmarkEnd w:id="13"/>
    </w:p>
    <w:p w14:paraId="63053578" w14:textId="77777777" w:rsidR="00E03D87" w:rsidRDefault="00000000">
      <w:pPr>
        <w:pStyle w:val="ListBullet"/>
      </w:pPr>
      <w:r>
        <w:rPr>
          <w:b/>
        </w:rPr>
        <w:t>Verifiably Safe Tool Use</w:t>
      </w:r>
      <w:r>
        <w:t xml:space="preserve"> [REF-SAFE-TOOLS] tách ý định khỏi thực thi công cụ đã kiểm.</w:t>
      </w:r>
    </w:p>
    <w:p w14:paraId="59E12F02" w14:textId="77777777" w:rsidR="00E03D87" w:rsidRDefault="00000000">
      <w:pPr>
        <w:pStyle w:val="ListBullet"/>
      </w:pPr>
      <w:r>
        <w:rPr>
          <w:b/>
        </w:rPr>
        <w:t>Retrieve-Plan-Generation</w:t>
      </w:r>
      <w:r>
        <w:t xml:space="preserve"> [REF-RPG] (EMNLP 2024) lập kế hoạch lặp có điều kiện theo bằng chứng đã lấy.</w:t>
      </w:r>
    </w:p>
    <w:p w14:paraId="2ED54794" w14:textId="77777777" w:rsidR="00E03D87" w:rsidRDefault="00000000">
      <w:pPr>
        <w:pStyle w:val="ListBullet"/>
      </w:pPr>
      <w:r>
        <w:rPr>
          <w:b/>
        </w:rPr>
        <w:t>ExCyTIn-Bench</w:t>
      </w:r>
      <w:r>
        <w:t xml:space="preserve"> [REF-EXCYTIN] (Microsoft Research) là băng thử tác tử điều tra đa bước trên đồ thị bằng chứng.</w:t>
      </w:r>
    </w:p>
    <w:p w14:paraId="4727C92A" w14:textId="77777777" w:rsidR="00E03D87" w:rsidRDefault="00000000">
      <w:pPr>
        <w:pStyle w:val="ListBullet"/>
      </w:pPr>
      <w:r>
        <w:rPr>
          <w:b/>
        </w:rPr>
        <w:t>DARPA Transparent Computing</w:t>
      </w:r>
      <w:r>
        <w:t xml:space="preserve"> [REF-DARPA-TC] cung cấp dữ liệu nguồn gốc cho đánh giá.</w:t>
      </w:r>
    </w:p>
    <w:p w14:paraId="5C5D2646" w14:textId="77777777" w:rsidR="00E03D87" w:rsidRDefault="00000000">
      <w:r>
        <w:t>Các nguồn này nâng đỡ ranh giới: mô hình không gọi nhà cung cấp trực tiếp; ngân sách cuộc gọi/token/truy vấn/thời gian được ghi; độ chính xác ánh xạ nguồn, cạnh bằng chứng và câu trả lời phải đo *riêng*. Chúng không làm một mô hình trở nên đáng tin chỉ vì đã bị giới hạn.</w:t>
      </w:r>
    </w:p>
    <w:p w14:paraId="7C923959" w14:textId="77777777" w:rsidR="00E03D87" w:rsidRDefault="00000000">
      <w:pPr>
        <w:pStyle w:val="Heading2"/>
      </w:pPr>
      <w:bookmarkStart w:id="14" w:name="_Toc240984101"/>
      <w:r>
        <w:t>2.7. Định vị của hệ thống so với công trình liên quan</w:t>
      </w:r>
      <w:bookmarkEnd w:id="14"/>
    </w:p>
    <w:p w14:paraId="10AEF715" w14:textId="77777777" w:rsidR="00E03D87" w:rsidRDefault="00000000">
      <w:r>
        <w:t>Bảng dưới định vị hệ thống so với các nhánh trên:</w:t>
      </w:r>
    </w:p>
    <w:p w14:paraId="23499BE6" w14:textId="77777777" w:rsidR="00E03D87" w:rsidRDefault="00000000">
      <w:r>
        <w:rPr>
          <w:i/>
          <w:sz w:val="19"/>
        </w:rPr>
        <w:t>Bảng 2.1.</w:t>
      </w:r>
    </w:p>
    <w:tbl>
      <w:tblPr>
        <w:tblStyle w:val="LightGrid-Accent1"/>
        <w:tblW w:w="0" w:type="auto"/>
        <w:tblLook w:val="04A0" w:firstRow="1" w:lastRow="0" w:firstColumn="1" w:lastColumn="0" w:noHBand="0" w:noVBand="1"/>
      </w:tblPr>
      <w:tblGrid>
        <w:gridCol w:w="2880"/>
        <w:gridCol w:w="2880"/>
        <w:gridCol w:w="2880"/>
      </w:tblGrid>
      <w:tr w:rsidR="00E03D87" w14:paraId="5434941E"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59EE9407" w14:textId="77777777" w:rsidR="00E03D87" w:rsidRDefault="00000000">
            <w:r>
              <w:t>Nhánh nghiên cứu</w:t>
            </w:r>
          </w:p>
        </w:tc>
        <w:tc>
          <w:tcPr>
            <w:tcW w:w="2880" w:type="dxa"/>
            <w:shd w:val="clear" w:color="auto" w:fill="D9E2F3"/>
          </w:tcPr>
          <w:p w14:paraId="30B1C9B4" w14:textId="77777777" w:rsidR="00E03D87" w:rsidRDefault="00000000">
            <w:pPr>
              <w:cnfStyle w:val="100000000000" w:firstRow="1" w:lastRow="0" w:firstColumn="0" w:lastColumn="0" w:oddVBand="0" w:evenVBand="0" w:oddHBand="0" w:evenHBand="0" w:firstRowFirstColumn="0" w:firstRowLastColumn="0" w:lastRowFirstColumn="0" w:lastRowLastColumn="0"/>
            </w:pPr>
            <w:r>
              <w:t>Kế thừa gì</w:t>
            </w:r>
          </w:p>
        </w:tc>
        <w:tc>
          <w:tcPr>
            <w:tcW w:w="2880" w:type="dxa"/>
            <w:shd w:val="clear" w:color="auto" w:fill="D9E2F3"/>
          </w:tcPr>
          <w:p w14:paraId="2F93CD37" w14:textId="77777777" w:rsidR="00E03D87" w:rsidRDefault="00000000">
            <w:pPr>
              <w:cnfStyle w:val="100000000000" w:firstRow="1" w:lastRow="0" w:firstColumn="0" w:lastColumn="0" w:oddVBand="0" w:evenVBand="0" w:oddHBand="0" w:evenHBand="0" w:firstRowFirstColumn="0" w:firstRowLastColumn="0" w:lastRowFirstColumn="0" w:lastRowLastColumn="0"/>
            </w:pPr>
            <w:r>
              <w:t>Khác biệt của hệ thống này</w:t>
            </w:r>
          </w:p>
        </w:tc>
      </w:tr>
      <w:tr w:rsidR="00E03D87" w14:paraId="5C681AC4"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31446" w14:textId="77777777" w:rsidR="00E03D87" w:rsidRDefault="00000000">
            <w:r>
              <w:rPr>
                <w:sz w:val="19"/>
              </w:rPr>
              <w:t>Provenance graph (SLEUTH/HOLMES/OmegaLog)</w:t>
            </w:r>
          </w:p>
        </w:tc>
        <w:tc>
          <w:tcPr>
            <w:tcW w:w="2880" w:type="dxa"/>
          </w:tcPr>
          <w:p w14:paraId="5CCD7EF2"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Đồ thị bằng chứng có trích dẫn</w:t>
            </w:r>
          </w:p>
        </w:tc>
        <w:tc>
          <w:tcPr>
            <w:tcW w:w="2880" w:type="dxa"/>
          </w:tcPr>
          <w:p w14:paraId="528BE8A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Không ép mọi câu hỏi qua một đồ thị tấn công cố định</w:t>
            </w:r>
          </w:p>
        </w:tc>
      </w:tr>
      <w:tr w:rsidR="00E03D87" w14:paraId="2CE60E7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7A679" w14:textId="77777777" w:rsidR="00E03D87" w:rsidRDefault="00000000">
            <w:r>
              <w:rPr>
                <w:sz w:val="19"/>
              </w:rPr>
              <w:t>Typed query (AIQL/ThreatRaptor)</w:t>
            </w:r>
          </w:p>
        </w:tc>
        <w:tc>
          <w:tcPr>
            <w:tcW w:w="2880" w:type="dxa"/>
          </w:tcPr>
          <w:p w14:paraId="0C1A3E8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Lớp ngữ nghĩa có kiểu trước cú pháp gốc</w:t>
            </w:r>
          </w:p>
        </w:tc>
        <w:tc>
          <w:tcPr>
            <w:tcW w:w="2880" w:type="dxa"/>
          </w:tcPr>
          <w:p w14:paraId="65DEBC2E"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Cổng AST tối thiểu kiểm ứng viên SPL do mô hình đề xuất</w:t>
            </w:r>
          </w:p>
        </w:tc>
      </w:tr>
      <w:tr w:rsidR="00E03D87" w14:paraId="7F2D65FF"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50E2C" w14:textId="77777777" w:rsidR="00E03D87" w:rsidRDefault="00000000">
            <w:r>
              <w:rPr>
                <w:sz w:val="19"/>
              </w:rPr>
              <w:t>Evidential loop (ECTH/ATHAFI/TaHiTI)</w:t>
            </w:r>
          </w:p>
        </w:tc>
        <w:tc>
          <w:tcPr>
            <w:tcW w:w="2880" w:type="dxa"/>
          </w:tcPr>
          <w:p w14:paraId="72BD70E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Sự không chắc chắn tường minh</w:t>
            </w:r>
          </w:p>
        </w:tc>
        <w:tc>
          <w:tcPr>
            <w:tcW w:w="2880" w:type="dxa"/>
          </w:tcPr>
          <w:p w14:paraId="68A0E2E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Nhiều quyết định dừng tách biệt, âm tính phải được cấp phép</w:t>
            </w:r>
          </w:p>
        </w:tc>
      </w:tr>
      <w:tr w:rsidR="00E03D87" w14:paraId="510EE05E"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EDCAE" w14:textId="77777777" w:rsidR="00E03D87" w:rsidRDefault="00000000">
            <w:r>
              <w:rPr>
                <w:sz w:val="19"/>
              </w:rPr>
              <w:t>Schema matching bằng LLM (CHESS/ReMatch/…)</w:t>
            </w:r>
          </w:p>
        </w:tc>
        <w:tc>
          <w:tcPr>
            <w:tcW w:w="2880" w:type="dxa"/>
          </w:tcPr>
          <w:p w14:paraId="4E54A832"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Batch có kiểm, giảm ngữ cảnh</w:t>
            </w:r>
          </w:p>
        </w:tc>
        <w:tc>
          <w:tcPr>
            <w:tcW w:w="2880" w:type="dxa"/>
          </w:tcPr>
          <w:p w14:paraId="20C56DB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Không Top-K loại nguồn; probe xác nhận trước khi tin</w:t>
            </w:r>
          </w:p>
        </w:tc>
      </w:tr>
      <w:tr w:rsidR="00E03D87" w14:paraId="695E65CF"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25CA7" w14:textId="77777777" w:rsidR="00E03D87" w:rsidRDefault="00000000">
            <w:r>
              <w:rPr>
                <w:sz w:val="19"/>
              </w:rPr>
              <w:t>Safe tool use (SAFE-TOOLS/RPG)</w:t>
            </w:r>
          </w:p>
        </w:tc>
        <w:tc>
          <w:tcPr>
            <w:tcW w:w="2880" w:type="dxa"/>
          </w:tcPr>
          <w:p w14:paraId="356938B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Tách ý định khỏi thực thi</w:t>
            </w:r>
          </w:p>
        </w:tc>
        <w:tc>
          <w:tcPr>
            <w:tcW w:w="2880" w:type="dxa"/>
          </w:tcPr>
          <w:p w14:paraId="20B20B0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Mô hình không chạm nhà cung cấp; ngân sách ghi lại</w:t>
            </w:r>
          </w:p>
        </w:tc>
      </w:tr>
    </w:tbl>
    <w:p w14:paraId="6574949B" w14:textId="77777777" w:rsidR="00E03D87" w:rsidRDefault="00E03D87"/>
    <w:p w14:paraId="4475F96A" w14:textId="77777777" w:rsidR="00E03D87" w:rsidRDefault="00000000">
      <w:pPr>
        <w:pStyle w:val="Heading2"/>
      </w:pPr>
      <w:bookmarkStart w:id="15" w:name="_Toc240984102"/>
      <w:r>
        <w:t>2.8. Những gì vẫn là giả thuyết kỹ thuật của kho</w:t>
      </w:r>
      <w:bookmarkEnd w:id="15"/>
    </w:p>
    <w:p w14:paraId="7CEE420D" w14:textId="77777777" w:rsidR="00E03D87" w:rsidRDefault="00000000">
      <w:r>
        <w:t xml:space="preserve">Theo </w:t>
      </w:r>
      <w:r>
        <w:rPr>
          <w:rFonts w:ascii="Consolas" w:hAnsi="Consolas"/>
          <w:sz w:val="19"/>
        </w:rPr>
        <w:t>03_LITERATURE-AND-TRACEABILITY.md</w:t>
      </w:r>
      <w:r>
        <w:t xml:space="preserve">, các điểm sau </w:t>
      </w:r>
      <w:r>
        <w:rPr>
          <w:b/>
        </w:rPr>
        <w:t>chưa</w:t>
      </w:r>
      <w:r>
        <w:t xml:space="preserve"> được chứng minh bên ngoài: đúng các lớp đồ thị cụ thể; công thức chấm hành động; ngưỡng ngân sách; số cuộc gọi mô hình tối ưu; ngưỡng bằng chứng tối thiểu; khả năng khái quát từ một bộ Splunk sang mọi SIEM; và mọi số F1 chưa có nhãn. Các bài bình duyệt và chuẩn chính thức nâng đỡ *nguyên tắc*; tiền ấn phẩm và tài liệu nhà cung cấp nâng đỡ *thiết kế* với trọng số yếu hơn; một lần chạy lại trong kho chỉ chứng minh đúng hành vi đã đo của lần đó.</w:t>
      </w:r>
    </w:p>
    <w:p w14:paraId="5B68F82A" w14:textId="77777777" w:rsidR="00E03D87" w:rsidRDefault="00000000">
      <w:r>
        <w:br w:type="page"/>
      </w:r>
    </w:p>
    <w:p w14:paraId="65053E72" w14:textId="77777777" w:rsidR="00E03D87" w:rsidRDefault="00000000">
      <w:pPr>
        <w:pStyle w:val="Heading1"/>
      </w:pPr>
      <w:bookmarkStart w:id="16" w:name="_Toc240984103"/>
      <w:r>
        <w:lastRenderedPageBreak/>
        <w:t>Chương 3 — Khung PEAK của Splunk và cách hệ thống hiện thực hóa</w:t>
      </w:r>
      <w:bookmarkEnd w:id="16"/>
    </w:p>
    <w:p w14:paraId="1539776E" w14:textId="77777777" w:rsidR="00E03D87" w:rsidRDefault="00000000">
      <w:pPr>
        <w:pStyle w:val="IntenseQuote"/>
      </w:pPr>
      <w:r>
        <w:t>Chương này trình bày khung PEAK như một quy trình săn của ngành, rồi đối chiếu từng cửa của PEAK với thành phần kỹ thuật tương ứng trong kho, kèm ranh giới trung thực giữa "ngôn ngữ trình bày với SOC" và "bản chất kỹ thuật".</w:t>
      </w:r>
    </w:p>
    <w:p w14:paraId="58A76C89" w14:textId="77777777" w:rsidR="00E03D87" w:rsidRDefault="00000000">
      <w:pPr>
        <w:pStyle w:val="Heading2"/>
      </w:pPr>
      <w:bookmarkStart w:id="17" w:name="_Toc240984104"/>
      <w:r>
        <w:t>3.1. PEAK là gì</w:t>
      </w:r>
      <w:bookmarkEnd w:id="17"/>
    </w:p>
    <w:p w14:paraId="29FB98BD" w14:textId="77777777" w:rsidR="00E03D87" w:rsidRDefault="00000000">
      <w:r>
        <w:t>PEAK là khung săn mối đe dọa hiện đại của Splunk SURGe, giới thiệu bởi David Bianco và Ryan Fetterman năm 2023 [REF-PEAK], thay cho các khung cũ Sqrrl (2015) và TaHiTI (2018). Tên PEAK là chữ viết tắt của ba phase cộng một yếu tố xuyên suốt:</w:t>
      </w:r>
    </w:p>
    <w:p w14:paraId="341F63C0" w14:textId="77777777" w:rsidR="00E03D87" w:rsidRDefault="00000000">
      <w:pPr>
        <w:pStyle w:val="ListBullet"/>
      </w:pPr>
      <w:r>
        <w:rPr>
          <w:b/>
        </w:rPr>
        <w:t>P</w:t>
      </w:r>
      <w:r>
        <w:t>repare — chuẩn bị: chọn đề tài, nghiên cứu, phát biểu giả thuyết, xác định phạm vi và kế hoạch.</w:t>
      </w:r>
    </w:p>
    <w:p w14:paraId="33429577" w14:textId="77777777" w:rsidR="00E03D87" w:rsidRDefault="00000000">
      <w:pPr>
        <w:pStyle w:val="ListBullet"/>
      </w:pPr>
      <w:r>
        <w:rPr>
          <w:b/>
        </w:rPr>
        <w:t>E</w:t>
      </w:r>
      <w:r>
        <w:t>xecute — thực thi: thu thập, tiền xử lý, phân tích, tinh chỉnh giả thuyết, leo thang phát hiện nghiêm trọng.</w:t>
      </w:r>
    </w:p>
    <w:p w14:paraId="1C6CD278" w14:textId="77777777" w:rsidR="00E03D87" w:rsidRDefault="00000000">
      <w:pPr>
        <w:pStyle w:val="ListBullet"/>
      </w:pPr>
      <w:r>
        <w:rPr>
          <w:b/>
        </w:rPr>
        <w:t>A</w:t>
      </w:r>
      <w:r>
        <w:t>ct — hành động: bảo tồn, tài liệu hóa, tạo detection, đưa vào backlog, truyền đạt.</w:t>
      </w:r>
    </w:p>
    <w:p w14:paraId="15D31013" w14:textId="77777777" w:rsidR="00E03D87" w:rsidRDefault="00000000">
      <w:pPr>
        <w:pStyle w:val="ListBullet"/>
      </w:pPr>
      <w:r>
        <w:rPr>
          <w:b/>
        </w:rPr>
        <w:t>K</w:t>
      </w:r>
      <w:r>
        <w:t>nowledge — tri thức: threat intel, ngữ cảnh tổ chức, kinh nghiệm hunter, và chính findings của cuộc săn — thấm vào cả ba phase và được vòng lại qua Act.</w:t>
      </w:r>
    </w:p>
    <w:p w14:paraId="5D1C7182" w14:textId="77777777" w:rsidR="00E03D87" w:rsidRDefault="00000000">
      <w:pPr>
        <w:jc w:val="center"/>
      </w:pPr>
      <w:r>
        <w:rPr>
          <w:noProof/>
        </w:rPr>
        <w:lastRenderedPageBreak/>
        <w:drawing>
          <wp:inline distT="0" distB="0" distL="0" distR="0" wp14:anchorId="694B1452" wp14:editId="0057714C">
            <wp:extent cx="5486400" cy="8073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486400" cy="8073381"/>
                    </a:xfrm>
                    <a:prstGeom prst="rect">
                      <a:avLst/>
                    </a:prstGeom>
                  </pic:spPr>
                </pic:pic>
              </a:graphicData>
            </a:graphic>
          </wp:inline>
        </w:drawing>
      </w:r>
    </w:p>
    <w:p w14:paraId="273B6271" w14:textId="77777777" w:rsidR="00E03D87" w:rsidRDefault="00000000">
      <w:pPr>
        <w:jc w:val="center"/>
      </w:pPr>
      <w:r>
        <w:rPr>
          <w:i/>
          <w:sz w:val="19"/>
        </w:rPr>
        <w:lastRenderedPageBreak/>
        <w:t>Hình 3.1. Sơ đồ minh họa</w:t>
      </w:r>
    </w:p>
    <w:p w14:paraId="2C3C5734" w14:textId="77777777" w:rsidR="00E03D87" w:rsidRDefault="00000000">
      <w:r>
        <w:rPr>
          <w:b/>
        </w:rPr>
        <w:t>Bản chất PEAK là quy trình cho nhà phân tích con người</w:t>
      </w:r>
      <w:r>
        <w:t xml:space="preserve"> (mở Splunk, đọc log, viết detection), không phải một đặc tả kiến trúc phần mềm. Đây là điểm cần nói đúng khi báo cáo: kho này không phải là "một hiện thực PEAK được chứng nhận", mà là một hệ thống hiện thực hóa bốn cửa của quy trình đó.</w:t>
      </w:r>
    </w:p>
    <w:p w14:paraId="21EA2AAD" w14:textId="77777777" w:rsidR="00E03D87" w:rsidRDefault="00000000">
      <w:pPr>
        <w:pStyle w:val="Heading2"/>
      </w:pPr>
      <w:bookmarkStart w:id="18" w:name="_Toc240984105"/>
      <w:r>
        <w:t>3.2. Ba loại hunt của PEAK</w:t>
      </w:r>
      <w:bookmarkEnd w:id="18"/>
    </w:p>
    <w:p w14:paraId="2F73FEF3" w14:textId="77777777" w:rsidR="00E03D87" w:rsidRDefault="00000000">
      <w:r>
        <w:t>PEAK định nghĩa ba loại hunt, cùng chạy qua ba phase Prepare → Execute → Act:</w:t>
      </w:r>
    </w:p>
    <w:p w14:paraId="10086A6D" w14:textId="77777777" w:rsidR="00E03D87" w:rsidRDefault="00000000">
      <w:pPr>
        <w:pStyle w:val="Heading3"/>
      </w:pPr>
      <w:bookmarkStart w:id="19" w:name="_Toc240984106"/>
      <w:r>
        <w:t>3.2.1. Hypothesis-Driven (theo giả thuyết)</w:t>
      </w:r>
      <w:bookmarkEnd w:id="19"/>
    </w:p>
    <w:p w14:paraId="2DE78947" w14:textId="77777777" w:rsidR="00E03D87" w:rsidRDefault="00000000">
      <w:r>
        <w:t>Cách làm cổ điển: đặt giả thuyết về hoạt động kẻ địch rồi dùng dữ liệu xác nhận hoặc bác bỏ. PEAK khuyến nghị tạo giả thuyết tốt qua ba bước: chọn *topic* (vùng quan tâm, ví dụ "rò rỉ dữ liệu"), làm cho *testable* (ví dụ "rò rỉ qua DNS tunneling"), rồi *refine* cho huntable (ví dụ "rò rỉ dữ liệu tài chính qua DNS tunneling"). Giả thuyết không bất biến — tinh chỉnh trong lúc hunt là bình thường.</w:t>
      </w:r>
    </w:p>
    <w:p w14:paraId="268A2CAE" w14:textId="77777777" w:rsidR="00E03D87" w:rsidRDefault="00000000">
      <w:pPr>
        <w:pStyle w:val="Heading3"/>
      </w:pPr>
      <w:bookmarkStart w:id="20" w:name="_Toc240984107"/>
      <w:r>
        <w:t>3.2.2. Baseline / EDA (khảo sát nền)</w:t>
      </w:r>
      <w:bookmarkEnd w:id="20"/>
    </w:p>
    <w:p w14:paraId="1DE0D86B" w14:textId="77777777" w:rsidR="00E03D87" w:rsidRDefault="00000000">
      <w:r>
        <w:t>Mục đích: vẽ chân dung "bình thường" để soi lệch. Dùng khi onboard nguồn log mới, vào môi trường mới, hoặc dọn đường cho hypothesis/M-ATH. Các bước Execute đặc trưng: xây *data dictionary* (tên trường, mô tả, kiểu dữ liệu), xem *distributions* (mean/median, top values, cardinality), điều tra *outliers* (stack counting, z-score), phân tích *gaps* (nguồn thiếu, trường parse sai). PEAK khuyến nghị cửa sổ 30–90 ngày cho hầu hết nguồn.</w:t>
      </w:r>
    </w:p>
    <w:p w14:paraId="55DB461B" w14:textId="77777777" w:rsidR="00E03D87" w:rsidRDefault="00000000">
      <w:pPr>
        <w:pStyle w:val="Heading3"/>
      </w:pPr>
      <w:bookmarkStart w:id="21" w:name="_Toc240984108"/>
      <w:r>
        <w:t>3.2.3. M-ATH (Model-Assisted Threat Hunting)</w:t>
      </w:r>
      <w:bookmarkEnd w:id="21"/>
    </w:p>
    <w:p w14:paraId="581D4D5A" w14:textId="77777777" w:rsidR="00E03D87" w:rsidRDefault="00000000">
      <w:r>
        <w:t>Dùng thuật toán/mô hình để tìm lead khi phương pháp đơn giản không đủ. PEAK nêu bốn tiêu chí dùng ML (tiêu chí 1 bắt buộc): (1) phương pháp đơn giản đã thử mà không đủ chính xác; (2) có thể gán nhãn benign/malicious; (3) dữ liệu high-volume khó tóm tắt; (4) identify được nhưng classify khó → cần analyst-in-the-loop. Họ thuật toán gồm classification (ví dụ phát hiện PowerShell obfuscated), clustering, anomaly detection.</w:t>
      </w:r>
    </w:p>
    <w:p w14:paraId="772D63D6" w14:textId="77777777" w:rsidR="00E03D87" w:rsidRDefault="00000000">
      <w:pPr>
        <w:pStyle w:val="Heading2"/>
      </w:pPr>
      <w:bookmarkStart w:id="22" w:name="_Toc240984109"/>
      <w:r>
        <w:t>3.3. Mô hình ABLE</w:t>
      </w:r>
      <w:bookmarkEnd w:id="22"/>
    </w:p>
    <w:p w14:paraId="235C0965" w14:textId="77777777" w:rsidR="00E03D87" w:rsidRDefault="00000000">
      <w:r>
        <w:t xml:space="preserve">PEAK dùng mô hình </w:t>
      </w:r>
      <w:r>
        <w:rPr>
          <w:b/>
        </w:rPr>
        <w:t>ABLE</w:t>
      </w:r>
      <w:r>
        <w:t xml:space="preserve"> để biến một giả thuyết thành kế hoạch hành động:</w:t>
      </w:r>
    </w:p>
    <w:p w14:paraId="1CE13CE3" w14:textId="77777777" w:rsidR="00E03D87" w:rsidRDefault="00000000">
      <w:r>
        <w:rPr>
          <w:i/>
          <w:sz w:val="19"/>
        </w:rPr>
        <w:t>Bảng 3.1.</w:t>
      </w:r>
    </w:p>
    <w:tbl>
      <w:tblPr>
        <w:tblStyle w:val="LightGrid-Accent1"/>
        <w:tblW w:w="0" w:type="auto"/>
        <w:tblLook w:val="04A0" w:firstRow="1" w:lastRow="0" w:firstColumn="1" w:lastColumn="0" w:noHBand="0" w:noVBand="1"/>
      </w:tblPr>
      <w:tblGrid>
        <w:gridCol w:w="2880"/>
        <w:gridCol w:w="2880"/>
        <w:gridCol w:w="2880"/>
      </w:tblGrid>
      <w:tr w:rsidR="00E03D87" w14:paraId="6FA45DD9"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07E9981A" w14:textId="77777777" w:rsidR="00E03D87" w:rsidRDefault="00000000">
            <w:r>
              <w:t>Chữ</w:t>
            </w:r>
          </w:p>
        </w:tc>
        <w:tc>
          <w:tcPr>
            <w:tcW w:w="2880" w:type="dxa"/>
            <w:shd w:val="clear" w:color="auto" w:fill="D9E2F3"/>
          </w:tcPr>
          <w:p w14:paraId="277CC370" w14:textId="77777777" w:rsidR="00E03D87" w:rsidRDefault="00000000">
            <w:pPr>
              <w:cnfStyle w:val="100000000000" w:firstRow="1" w:lastRow="0" w:firstColumn="0" w:lastColumn="0" w:oddVBand="0" w:evenVBand="0" w:oddHBand="0" w:evenHBand="0" w:firstRowFirstColumn="0" w:firstRowLastColumn="0" w:lastRowFirstColumn="0" w:lastRowLastColumn="0"/>
            </w:pPr>
            <w:r>
              <w:t>Nghĩa</w:t>
            </w:r>
          </w:p>
        </w:tc>
        <w:tc>
          <w:tcPr>
            <w:tcW w:w="2880" w:type="dxa"/>
            <w:shd w:val="clear" w:color="auto" w:fill="D9E2F3"/>
          </w:tcPr>
          <w:p w14:paraId="786256AF" w14:textId="77777777" w:rsidR="00E03D87" w:rsidRDefault="00000000">
            <w:pPr>
              <w:cnfStyle w:val="100000000000" w:firstRow="1" w:lastRow="0" w:firstColumn="0" w:lastColumn="0" w:oddVBand="0" w:evenVBand="0" w:oddHBand="0" w:evenHBand="0" w:firstRowFirstColumn="0" w:firstRowLastColumn="0" w:lastRowFirstColumn="0" w:lastRowLastColumn="0"/>
            </w:pPr>
            <w:r>
              <w:t>Ví dụ (DNS exfil)</w:t>
            </w:r>
          </w:p>
        </w:tc>
      </w:tr>
      <w:tr w:rsidR="00E03D87" w14:paraId="725ACD9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14BCA" w14:textId="77777777" w:rsidR="00E03D87" w:rsidRDefault="00000000">
            <w:r>
              <w:rPr>
                <w:sz w:val="19"/>
              </w:rPr>
              <w:t>Actor</w:t>
            </w:r>
          </w:p>
        </w:tc>
        <w:tc>
          <w:tcPr>
            <w:tcW w:w="2880" w:type="dxa"/>
          </w:tcPr>
          <w:p w14:paraId="1FB544E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Ai đánh (được phép trống)</w:t>
            </w:r>
          </w:p>
        </w:tc>
        <w:tc>
          <w:tcPr>
            <w:tcW w:w="2880" w:type="dxa"/>
          </w:tcPr>
          <w:p w14:paraId="0820EE18"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Không rõ actor cụ thể</w:t>
            </w:r>
          </w:p>
        </w:tc>
      </w:tr>
      <w:tr w:rsidR="00E03D87" w14:paraId="5BDBAB89"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DB62E" w14:textId="77777777" w:rsidR="00E03D87" w:rsidRDefault="00000000">
            <w:r>
              <w:rPr>
                <w:sz w:val="19"/>
              </w:rPr>
              <w:t>Behavior</w:t>
            </w:r>
          </w:p>
        </w:tc>
        <w:tc>
          <w:tcPr>
            <w:tcW w:w="2880" w:type="dxa"/>
          </w:tcPr>
          <w:p w14:paraId="7792CFA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TTP cụ thể, 1–2 mảnh</w:t>
            </w:r>
          </w:p>
        </w:tc>
        <w:tc>
          <w:tcPr>
            <w:tcW w:w="2880" w:type="dxa"/>
          </w:tcPr>
          <w:p w14:paraId="5635752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DNS tunneling</w:t>
            </w:r>
          </w:p>
        </w:tc>
      </w:tr>
      <w:tr w:rsidR="00E03D87" w14:paraId="78EEB62F"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08F39" w14:textId="77777777" w:rsidR="00E03D87" w:rsidRDefault="00000000">
            <w:r>
              <w:rPr>
                <w:sz w:val="19"/>
              </w:rPr>
              <w:t>Location</w:t>
            </w:r>
          </w:p>
        </w:tc>
        <w:tc>
          <w:tcPr>
            <w:tcW w:w="2880" w:type="dxa"/>
          </w:tcPr>
          <w:p w14:paraId="4E93392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Đánh ở đâu trong mạng</w:t>
            </w:r>
          </w:p>
        </w:tc>
        <w:tc>
          <w:tcPr>
            <w:tcW w:w="2880" w:type="dxa"/>
          </w:tcPr>
          <w:p w14:paraId="01035C0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Máy + server phòng tài chính</w:t>
            </w:r>
          </w:p>
        </w:tc>
      </w:tr>
      <w:tr w:rsidR="00E03D87" w14:paraId="3E8A293E"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01F02" w14:textId="77777777" w:rsidR="00E03D87" w:rsidRDefault="00000000">
            <w:r>
              <w:rPr>
                <w:sz w:val="19"/>
              </w:rPr>
              <w:t>Evidence</w:t>
            </w:r>
          </w:p>
        </w:tc>
        <w:tc>
          <w:tcPr>
            <w:tcW w:w="2880" w:type="dxa"/>
          </w:tcPr>
          <w:p w14:paraId="634297B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Cần nguồn nào, trúng thì trông thế nào</w:t>
            </w:r>
          </w:p>
        </w:tc>
        <w:tc>
          <w:tcPr>
            <w:tcW w:w="2880" w:type="dxa"/>
          </w:tcPr>
          <w:p w14:paraId="0CC361C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DNS logs; query lạ, record type lạ</w:t>
            </w:r>
          </w:p>
        </w:tc>
      </w:tr>
    </w:tbl>
    <w:p w14:paraId="555CFA3A" w14:textId="77777777" w:rsidR="00E03D87" w:rsidRDefault="00E03D87"/>
    <w:p w14:paraId="6AF86094" w14:textId="77777777" w:rsidR="00E03D87" w:rsidRDefault="00000000">
      <w:pPr>
        <w:pStyle w:val="Heading2"/>
      </w:pPr>
      <w:bookmarkStart w:id="23" w:name="_Toc240984110"/>
      <w:r>
        <w:lastRenderedPageBreak/>
        <w:t>3.4. Lập trường của kho về PEAK</w:t>
      </w:r>
      <w:bookmarkEnd w:id="23"/>
    </w:p>
    <w:p w14:paraId="559E01FA" w14:textId="77777777" w:rsidR="00E03D87" w:rsidRDefault="00000000">
      <w:r>
        <w:t xml:space="preserve">Kho này </w:t>
      </w:r>
      <w:r>
        <w:rPr>
          <w:b/>
        </w:rPr>
        <w:t>không nhận chứng nhận PEAK</w:t>
      </w:r>
      <w:r>
        <w:t xml:space="preserve"> của Splunk. Nó hiện thực hóa bốn cửa của quy trình PEAK và giữ nguyên những thứ PEAK không quy định: hợp đồng bằng chứng, kiểm chứng quan hệ, và trần chi phí LLM. Bốn cửa PEAK nằm trên đường PoC và (từ phiên bản này) trên mọi đường săn qua cổng Prepare bắt buộc; chúng không thay kiến trúc ba đồ thị.</w:t>
      </w:r>
    </w:p>
    <w:p w14:paraId="29BEC989" w14:textId="77777777" w:rsidR="00E03D87" w:rsidRDefault="00000000">
      <w:pPr>
        <w:pStyle w:val="Heading2"/>
      </w:pPr>
      <w:bookmarkStart w:id="24" w:name="_Toc240984111"/>
      <w:r>
        <w:t>3.5. Đối chiếu ngôn ngữ PEAK với bản chất kỹ thuật</w:t>
      </w:r>
      <w:bookmarkEnd w:id="24"/>
    </w:p>
    <w:p w14:paraId="17464DF6" w14:textId="77777777" w:rsidR="00E03D87" w:rsidRDefault="00000000">
      <w:pPr>
        <w:pStyle w:val="IntenseQuote"/>
      </w:pPr>
      <w:r>
        <w:t>Cách đọc: cột "Ngôn ngữ PEAK" là cách trình bày với SOC/quản lý; cột "Bản chất" là sự thật kỹ thuật để báo cáo không quá đà.</w:t>
      </w:r>
    </w:p>
    <w:p w14:paraId="7F298AE3" w14:textId="77777777" w:rsidR="00E03D87" w:rsidRDefault="00000000">
      <w:r>
        <w:rPr>
          <w:i/>
          <w:sz w:val="19"/>
        </w:rPr>
        <w:t>Bảng 3.2.</w:t>
      </w:r>
    </w:p>
    <w:tbl>
      <w:tblPr>
        <w:tblStyle w:val="LightGrid-Accent1"/>
        <w:tblW w:w="0" w:type="auto"/>
        <w:tblLook w:val="04A0" w:firstRow="1" w:lastRow="0" w:firstColumn="1" w:lastColumn="0" w:noHBand="0" w:noVBand="1"/>
      </w:tblPr>
      <w:tblGrid>
        <w:gridCol w:w="2880"/>
        <w:gridCol w:w="2880"/>
        <w:gridCol w:w="2980"/>
      </w:tblGrid>
      <w:tr w:rsidR="00E03D87" w14:paraId="6B826727"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77C23354" w14:textId="77777777" w:rsidR="00E03D87" w:rsidRDefault="00000000">
            <w:r>
              <w:t>Ngôn ngữ PEAK</w:t>
            </w:r>
          </w:p>
        </w:tc>
        <w:tc>
          <w:tcPr>
            <w:tcW w:w="2880" w:type="dxa"/>
            <w:shd w:val="clear" w:color="auto" w:fill="D9E2F3"/>
          </w:tcPr>
          <w:p w14:paraId="703809EF" w14:textId="77777777" w:rsidR="00E03D87" w:rsidRDefault="00000000">
            <w:pPr>
              <w:cnfStyle w:val="100000000000" w:firstRow="1" w:lastRow="0" w:firstColumn="0" w:lastColumn="0" w:oddVBand="0" w:evenVBand="0" w:oddHBand="0" w:evenHBand="0" w:firstRowFirstColumn="0" w:firstRowLastColumn="0" w:lastRowFirstColumn="0" w:lastRowLastColumn="0"/>
            </w:pPr>
            <w:r>
              <w:t>Bản chất trong hệ thống</w:t>
            </w:r>
          </w:p>
        </w:tc>
        <w:tc>
          <w:tcPr>
            <w:tcW w:w="2880" w:type="dxa"/>
            <w:shd w:val="clear" w:color="auto" w:fill="D9E2F3"/>
          </w:tcPr>
          <w:p w14:paraId="30E20FBC" w14:textId="77777777" w:rsidR="00E03D87" w:rsidRDefault="00000000">
            <w:pPr>
              <w:cnfStyle w:val="100000000000" w:firstRow="1" w:lastRow="0" w:firstColumn="0" w:lastColumn="0" w:oddVBand="0" w:evenVBand="0" w:oddHBand="0" w:evenHBand="0" w:firstRowFirstColumn="0" w:firstRowLastColumn="0" w:lastRowFirstColumn="0" w:lastRowLastColumn="0"/>
            </w:pPr>
            <w:r>
              <w:t>Vị trí trong mã</w:t>
            </w:r>
          </w:p>
        </w:tc>
      </w:tr>
      <w:tr w:rsidR="00E03D87" w14:paraId="08393480"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C246E" w14:textId="77777777" w:rsidR="00E03D87" w:rsidRDefault="00000000">
            <w:r>
              <w:rPr>
                <w:sz w:val="19"/>
              </w:rPr>
              <w:t>Prepare: hypothesis + ABLE + scope + plan</w:t>
            </w:r>
          </w:p>
        </w:tc>
        <w:tc>
          <w:tcPr>
            <w:tcW w:w="2880" w:type="dxa"/>
          </w:tcPr>
          <w:p w14:paraId="40CE3AB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Cổng bắt buộc từ chối chạy nếu thiếu topic, behavior, location, evidence, scope, max_duration, plan, research_refs. Actor được để trống. Token cụ thể trong ABLE (file, flag, IP, chuỗi trích dẫn, host có chữ số, </w:t>
            </w:r>
            <w:r>
              <w:rPr>
                <w:rFonts w:ascii="Consolas" w:hAnsi="Consolas"/>
                <w:sz w:val="19"/>
              </w:rPr>
              <w:t>DOMAIN\user</w:t>
            </w:r>
            <w:r>
              <w:rPr>
                <w:sz w:val="19"/>
              </w:rPr>
              <w:t>) thành predicate; văn xuôi không thành predicate</w:t>
            </w:r>
          </w:p>
        </w:tc>
        <w:tc>
          <w:tcPr>
            <w:tcW w:w="2880" w:type="dxa"/>
          </w:tcPr>
          <w:p w14:paraId="42B0805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hunting/peak.py</w:t>
            </w:r>
            <w:r>
              <w:rPr>
                <w:sz w:val="19"/>
              </w:rPr>
              <w:t xml:space="preserve">, </w:t>
            </w:r>
            <w:r>
              <w:rPr>
                <w:rFonts w:ascii="Consolas" w:hAnsi="Consolas"/>
                <w:sz w:val="19"/>
              </w:rPr>
              <w:t>hunting/cli.py</w:t>
            </w:r>
            <w:r>
              <w:rPr>
                <w:sz w:val="19"/>
              </w:rPr>
              <w:t xml:space="preserve">, </w:t>
            </w:r>
            <w:r>
              <w:rPr>
                <w:rFonts w:ascii="Consolas" w:hAnsi="Consolas"/>
                <w:sz w:val="19"/>
              </w:rPr>
              <w:t>poc/compiler.py</w:t>
            </w:r>
          </w:p>
        </w:tc>
      </w:tr>
      <w:tr w:rsidR="00E03D87" w14:paraId="1A8B8C45"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B545" w14:textId="77777777" w:rsidR="00E03D87" w:rsidRDefault="00000000">
            <w:r>
              <w:rPr>
                <w:sz w:val="19"/>
              </w:rPr>
              <w:t>Execute: gather → analyze → refine → escalate</w:t>
            </w:r>
          </w:p>
        </w:tc>
        <w:tc>
          <w:tcPr>
            <w:tcW w:w="2880" w:type="dxa"/>
          </w:tcPr>
          <w:p w14:paraId="2AF9D65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PocAgent</w:t>
            </w:r>
            <w:r>
              <w:rPr>
                <w:sz w:val="19"/>
              </w:rPr>
              <w:t xml:space="preserve"> chạy pass 1, ghi analyze, tối đa một pass refine (siết host hoặc chạy lại predicate gốc, không nới operator), rồi ghi gói IR khi có finding. Engine ghi cùng quyết định vào </w:t>
            </w:r>
            <w:r>
              <w:rPr>
                <w:rFonts w:ascii="Consolas" w:hAnsi="Consolas"/>
                <w:sz w:val="19"/>
              </w:rPr>
              <w:t>peak_execute_log</w:t>
            </w:r>
            <w:r>
              <w:rPr>
                <w:sz w:val="19"/>
              </w:rPr>
              <w:t xml:space="preserve"> mà không mở query không trần</w:t>
            </w:r>
          </w:p>
        </w:tc>
        <w:tc>
          <w:tcPr>
            <w:tcW w:w="2880" w:type="dxa"/>
          </w:tcPr>
          <w:p w14:paraId="4DA0528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poc/agent.py</w:t>
            </w:r>
            <w:r>
              <w:rPr>
                <w:sz w:val="19"/>
              </w:rPr>
              <w:t xml:space="preserve">, </w:t>
            </w:r>
            <w:r>
              <w:rPr>
                <w:rFonts w:ascii="Consolas" w:hAnsi="Consolas"/>
                <w:sz w:val="19"/>
              </w:rPr>
              <w:t>engine.py</w:t>
            </w:r>
            <w:r>
              <w:rPr>
                <w:sz w:val="19"/>
              </w:rPr>
              <w:t xml:space="preserve">, </w:t>
            </w:r>
            <w:r>
              <w:rPr>
                <w:rFonts w:ascii="Consolas" w:hAnsi="Consolas"/>
                <w:sz w:val="19"/>
              </w:rPr>
              <w:t>peak.py</w:t>
            </w:r>
          </w:p>
        </w:tc>
      </w:tr>
      <w:tr w:rsidR="00E03D87" w14:paraId="127ECEEF"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0EA83" w14:textId="77777777" w:rsidR="00E03D87" w:rsidRDefault="00000000">
            <w:r>
              <w:rPr>
                <w:sz w:val="19"/>
              </w:rPr>
              <w:t>Baseline / EDA</w:t>
            </w:r>
          </w:p>
        </w:tc>
        <w:tc>
          <w:tcPr>
            <w:tcW w:w="2880" w:type="dxa"/>
          </w:tcPr>
          <w:p w14:paraId="30818D5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--baseline</w:t>
            </w:r>
            <w:r>
              <w:rPr>
                <w:sz w:val="19"/>
              </w:rPr>
              <w:t xml:space="preserve"> giữ EDA tất định (data dictionary, distribution, outlier, gap), rồi Act qua </w:t>
            </w:r>
            <w:r>
              <w:rPr>
                <w:rFonts w:ascii="Consolas" w:hAnsi="Consolas"/>
                <w:sz w:val="19"/>
              </w:rPr>
              <w:t>commit_act</w:t>
            </w:r>
          </w:p>
        </w:tc>
        <w:tc>
          <w:tcPr>
            <w:tcW w:w="2880" w:type="dxa"/>
          </w:tcPr>
          <w:p w14:paraId="75171B4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baseline/baseline.py</w:t>
            </w:r>
            <w:r>
              <w:rPr>
                <w:sz w:val="19"/>
              </w:rPr>
              <w:t xml:space="preserve">, </w:t>
            </w:r>
            <w:r>
              <w:rPr>
                <w:rFonts w:ascii="Consolas" w:hAnsi="Consolas"/>
                <w:sz w:val="19"/>
              </w:rPr>
              <w:t>act/act.py</w:t>
            </w:r>
          </w:p>
        </w:tc>
      </w:tr>
      <w:tr w:rsidR="00E03D87" w14:paraId="2CB5AC0C"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573C7" w14:textId="77777777" w:rsidR="00E03D87" w:rsidRDefault="00000000">
            <w:r>
              <w:rPr>
                <w:sz w:val="19"/>
              </w:rPr>
              <w:t>M-ATH</w:t>
            </w:r>
          </w:p>
        </w:tc>
        <w:tc>
          <w:tcPr>
            <w:tcW w:w="2880" w:type="dxa"/>
          </w:tcPr>
          <w:p w14:paraId="08C761A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--math</w:t>
            </w:r>
            <w:r>
              <w:rPr>
                <w:sz w:val="19"/>
              </w:rPr>
              <w:t xml:space="preserve"> gửi mẫu hàng tới API LLM trong </w:t>
            </w:r>
            <w:r>
              <w:rPr>
                <w:rFonts w:ascii="Consolas" w:hAnsi="Consolas"/>
                <w:sz w:val="19"/>
              </w:rPr>
              <w:t>.env</w:t>
            </w:r>
            <w:r>
              <w:rPr>
                <w:sz w:val="19"/>
              </w:rPr>
              <w:t xml:space="preserve"> (model pretrained, không train cục bộ); lead chỉ sống nếu giá trị nằm trong hàng đã kéo (grounding)</w:t>
            </w:r>
          </w:p>
        </w:tc>
        <w:tc>
          <w:tcPr>
            <w:tcW w:w="2880" w:type="dxa"/>
          </w:tcPr>
          <w:p w14:paraId="63FAEF2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mathunt/mathunt.py</w:t>
            </w:r>
          </w:p>
        </w:tc>
      </w:tr>
      <w:tr w:rsidR="00E03D87" w14:paraId="77A0029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60C05" w14:textId="77777777" w:rsidR="00E03D87" w:rsidRDefault="00000000">
            <w:r>
              <w:rPr>
                <w:sz w:val="19"/>
              </w:rPr>
              <w:t>Act: detection + backlog + communicate</w:t>
            </w:r>
          </w:p>
        </w:tc>
        <w:tc>
          <w:tcPr>
            <w:tcW w:w="2880" w:type="dxa"/>
          </w:tcPr>
          <w:p w14:paraId="2757F67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validate_spl</w:t>
            </w:r>
            <w:r>
              <w:rPr>
                <w:sz w:val="19"/>
              </w:rPr>
              <w:t xml:space="preserve"> kiểm SPL đọc-only; khi provider là Splunk, </w:t>
            </w:r>
            <w:r>
              <w:rPr>
                <w:rFonts w:ascii="Consolas" w:hAnsi="Consolas"/>
                <w:sz w:val="19"/>
              </w:rPr>
              <w:t>POST /services/search/parser</w:t>
            </w:r>
            <w:r>
              <w:rPr>
                <w:sz w:val="19"/>
              </w:rPr>
              <w:t xml:space="preserve"> kiểm cú pháp mà không chạy search; backlog append </w:t>
            </w:r>
            <w:r>
              <w:rPr>
                <w:rFonts w:ascii="Consolas" w:hAnsi="Consolas"/>
                <w:sz w:val="19"/>
              </w:rPr>
              <w:t>backlog.jsonl</w:t>
            </w:r>
            <w:r>
              <w:rPr>
                <w:sz w:val="19"/>
              </w:rPr>
              <w:t>; stakeholder ghi Markdown</w:t>
            </w:r>
          </w:p>
        </w:tc>
        <w:tc>
          <w:tcPr>
            <w:tcW w:w="2880" w:type="dxa"/>
          </w:tcPr>
          <w:p w14:paraId="74979E4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act/act.py</w:t>
            </w:r>
          </w:p>
        </w:tc>
      </w:tr>
      <w:tr w:rsidR="00E03D87" w14:paraId="3375313E"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FBA1C" w14:textId="77777777" w:rsidR="00E03D87" w:rsidRDefault="00000000">
            <w:r>
              <w:rPr>
                <w:sz w:val="19"/>
              </w:rPr>
              <w:t>Knowledge</w:t>
            </w:r>
          </w:p>
        </w:tc>
        <w:tc>
          <w:tcPr>
            <w:tcW w:w="2880" w:type="dxa"/>
          </w:tcPr>
          <w:p w14:paraId="34E3B5F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MITRE refs + research_refs + PoC library + ledger các lần chạy (</w:t>
            </w:r>
            <w:r>
              <w:rPr>
                <w:rFonts w:ascii="Consolas" w:hAnsi="Consolas"/>
                <w:sz w:val="19"/>
              </w:rPr>
              <w:t>baselines/</w:t>
            </w:r>
            <w:r>
              <w:rPr>
                <w:sz w:val="19"/>
              </w:rPr>
              <w:t xml:space="preserve">, </w:t>
            </w:r>
            <w:r>
              <w:rPr>
                <w:rFonts w:ascii="Consolas" w:hAnsi="Consolas"/>
                <w:sz w:val="19"/>
              </w:rPr>
              <w:t>models/math_runs/</w:t>
            </w:r>
            <w:r>
              <w:rPr>
                <w:sz w:val="19"/>
              </w:rPr>
              <w:t xml:space="preserve">, </w:t>
            </w:r>
            <w:r>
              <w:rPr>
                <w:rFonts w:ascii="Consolas" w:hAnsi="Consolas"/>
                <w:sz w:val="19"/>
              </w:rPr>
              <w:lastRenderedPageBreak/>
              <w:t>artifacts/poc_hunts/</w:t>
            </w:r>
            <w:r>
              <w:rPr>
                <w:sz w:val="19"/>
              </w:rPr>
              <w:t>)</w:t>
            </w:r>
          </w:p>
        </w:tc>
        <w:tc>
          <w:tcPr>
            <w:tcW w:w="2880" w:type="dxa"/>
          </w:tcPr>
          <w:p w14:paraId="1EC9816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lastRenderedPageBreak/>
              <w:t>compiler/knowledge_base.py</w:t>
            </w:r>
            <w:r>
              <w:rPr>
                <w:sz w:val="19"/>
              </w:rPr>
              <w:t xml:space="preserve">, </w:t>
            </w:r>
            <w:r>
              <w:rPr>
                <w:rFonts w:ascii="Consolas" w:hAnsi="Consolas"/>
                <w:sz w:val="19"/>
              </w:rPr>
              <w:t>artifacts/</w:t>
            </w:r>
          </w:p>
        </w:tc>
      </w:tr>
    </w:tbl>
    <w:p w14:paraId="31EEEA8C" w14:textId="77777777" w:rsidR="00E03D87" w:rsidRDefault="00E03D87"/>
    <w:p w14:paraId="35A8BA3A" w14:textId="77777777" w:rsidR="00E03D87" w:rsidRDefault="00000000">
      <w:pPr>
        <w:pStyle w:val="Heading2"/>
      </w:pPr>
      <w:bookmarkStart w:id="25" w:name="_Toc240984112"/>
      <w:r>
        <w:t>3.6. M-ATH: model pretrained ngoài thay cho train cục bộ</w:t>
      </w:r>
      <w:bookmarkEnd w:id="25"/>
    </w:p>
    <w:p w14:paraId="24FD13D8" w14:textId="77777777" w:rsidR="00E03D87" w:rsidRDefault="00000000">
      <w:r>
        <w:t xml:space="preserve">Điểm khác biệt quan trọng so với M-ATH kinh điển: M-ATH của PEAK giả định train/tune một mô hình ML tại chỗ. Kho này </w:t>
      </w:r>
      <w:r>
        <w:rPr>
          <w:b/>
        </w:rPr>
        <w:t>không train model</w:t>
      </w:r>
      <w:r>
        <w:t>. Cụ thể:</w:t>
      </w:r>
    </w:p>
    <w:p w14:paraId="1BEF17F8" w14:textId="77777777" w:rsidR="00E03D87" w:rsidRDefault="00000000">
      <w:pPr>
        <w:pStyle w:val="ListBullet"/>
      </w:pPr>
      <w:r>
        <w:rPr>
          <w:rFonts w:ascii="Consolas" w:hAnsi="Consolas"/>
          <w:sz w:val="19"/>
        </w:rPr>
        <w:t>--math</w:t>
      </w:r>
      <w:r>
        <w:t xml:space="preserve"> gửi một mẫu hàng có giới hạn tới model pretrained qua API cấu hình trong </w:t>
      </w:r>
      <w:r>
        <w:rPr>
          <w:rFonts w:ascii="Consolas" w:hAnsi="Consolas"/>
          <w:sz w:val="19"/>
        </w:rPr>
        <w:t>.env</w:t>
      </w:r>
      <w:r>
        <w:t>.</w:t>
      </w:r>
    </w:p>
    <w:p w14:paraId="3E77380C" w14:textId="77777777" w:rsidR="00E03D87" w:rsidRDefault="00000000">
      <w:pPr>
        <w:pStyle w:val="ListBullet"/>
      </w:pPr>
      <w:r>
        <w:t xml:space="preserve">Lead do mô hình đề xuất chỉ được giữ khi giá trị của nó </w:t>
      </w:r>
      <w:r>
        <w:rPr>
          <w:b/>
        </w:rPr>
        <w:t>xuất hiện thật trong hàng đã kéo</w:t>
      </w:r>
      <w:r>
        <w:t xml:space="preserve"> (grounding); lead bịa bị loại.</w:t>
      </w:r>
    </w:p>
    <w:p w14:paraId="7EADEB9D" w14:textId="77777777" w:rsidR="00E03D87" w:rsidRDefault="00000000">
      <w:pPr>
        <w:pStyle w:val="ListBullet"/>
      </w:pPr>
      <w:r>
        <w:t xml:space="preserve">Grep toàn kho </w:t>
      </w:r>
      <w:r>
        <w:rPr>
          <w:rFonts w:ascii="Consolas" w:hAnsi="Consolas"/>
          <w:sz w:val="19"/>
        </w:rPr>
        <w:t>numpy|sklearn|torch|tensorflow|pandas</w:t>
      </w:r>
      <w:r>
        <w:t xml:space="preserve"> trả về </w:t>
      </w:r>
      <w:r>
        <w:rPr>
          <w:b/>
        </w:rPr>
        <w:t>0 kết quả</w:t>
      </w:r>
      <w:r>
        <w:t xml:space="preserve"> — không có mã train/fit, không có trọng số lưu cục bộ.</w:t>
      </w:r>
    </w:p>
    <w:p w14:paraId="7134DC45" w14:textId="77777777" w:rsidR="00E03D87" w:rsidRDefault="00000000">
      <w:pPr>
        <w:pStyle w:val="ListBullet"/>
      </w:pPr>
      <w:r>
        <w:t xml:space="preserve">Khi không có API hoặc chạy </w:t>
      </w:r>
      <w:r>
        <w:rPr>
          <w:rFonts w:ascii="Consolas" w:hAnsi="Consolas"/>
          <w:sz w:val="19"/>
        </w:rPr>
        <w:t>--llm stub</w:t>
      </w:r>
      <w:r>
        <w:t xml:space="preserve">, một prefilter thư viện chuẩn (giá trị hiếm, điểm từ vựng, chuỗi hiếm, điểm DGA) chạy và được ghi rõ </w:t>
      </w:r>
      <w:r>
        <w:rPr>
          <w:rFonts w:ascii="Consolas" w:hAnsi="Consolas"/>
          <w:sz w:val="19"/>
        </w:rPr>
        <w:t>heuristic_prefilter</w:t>
      </w:r>
      <w:r>
        <w:t>, không gọi là model đã train.</w:t>
      </w:r>
    </w:p>
    <w:p w14:paraId="13F3352F" w14:textId="77777777" w:rsidR="00E03D87" w:rsidRDefault="00000000">
      <w:r>
        <w:t xml:space="preserve">Nhãn nguồn mô hình phản ánh minh bạch: </w:t>
      </w:r>
      <w:r>
        <w:rPr>
          <w:rFonts w:ascii="Consolas" w:hAnsi="Consolas"/>
          <w:sz w:val="19"/>
        </w:rPr>
        <w:t>api_llm</w:t>
      </w:r>
      <w:r>
        <w:t xml:space="preserve"> (API ground được), </w:t>
      </w:r>
      <w:r>
        <w:rPr>
          <w:rFonts w:ascii="Consolas" w:hAnsi="Consolas"/>
          <w:sz w:val="19"/>
        </w:rPr>
        <w:t>api_llm_ungrounded_fallback</w:t>
      </w:r>
      <w:r>
        <w:t xml:space="preserve"> (API trả lời nhưng không ground được → về prefilter), </w:t>
      </w:r>
      <w:r>
        <w:rPr>
          <w:rFonts w:ascii="Consolas" w:hAnsi="Consolas"/>
          <w:sz w:val="19"/>
        </w:rPr>
        <w:t>heuristic_prefilter</w:t>
      </w:r>
      <w:r>
        <w:t xml:space="preserve"> (không có API).</w:t>
      </w:r>
    </w:p>
    <w:p w14:paraId="744C1820" w14:textId="77777777" w:rsidR="00E03D87" w:rsidRDefault="00000000">
      <w:pPr>
        <w:pStyle w:val="Heading2"/>
      </w:pPr>
      <w:bookmarkStart w:id="26" w:name="_Toc240984113"/>
      <w:r>
        <w:t>3.7. Ranh giới trung thực</w:t>
      </w:r>
      <w:bookmarkEnd w:id="26"/>
    </w:p>
    <w:p w14:paraId="26466B7A" w14:textId="77777777" w:rsidR="00E03D87" w:rsidRDefault="00000000">
      <w:r>
        <w:t>Bốn điểm phải nói đúng khi báo cáo, tránh quá đà:</w:t>
      </w:r>
    </w:p>
    <w:p w14:paraId="7695F7DD" w14:textId="77777777" w:rsidR="00E03D87" w:rsidRDefault="00000000">
      <w:pPr>
        <w:pStyle w:val="ListNumber"/>
      </w:pPr>
      <w:r>
        <w:rPr>
          <w:b/>
        </w:rPr>
        <w:t>ABLE chỉ lái query bằng token cụ thể.</w:t>
      </w:r>
      <w:r>
        <w:t xml:space="preserve"> Một câu behavior thuần văn xuôi, không có file/flag/IP/host/account, không thêm predicate.</w:t>
      </w:r>
    </w:p>
    <w:p w14:paraId="7252E39A" w14:textId="77777777" w:rsidR="00E03D87" w:rsidRDefault="00000000">
      <w:pPr>
        <w:pStyle w:val="ListNumber"/>
      </w:pPr>
      <w:r>
        <w:rPr>
          <w:b/>
        </w:rPr>
        <w:t>Baseline demo có thể ngắn hơn 30–90 ngày</w:t>
      </w:r>
      <w:r>
        <w:t xml:space="preserve"> PEAK khuyến nghị.</w:t>
      </w:r>
    </w:p>
    <w:p w14:paraId="70F270C5" w14:textId="77777777" w:rsidR="00E03D87" w:rsidRDefault="00000000">
      <w:pPr>
        <w:pStyle w:val="ListNumber"/>
      </w:pPr>
      <w:r>
        <w:rPr>
          <w:b/>
        </w:rPr>
        <w:t>Refine không nới `EQUALS` thành `CONTAINS`.</w:t>
      </w:r>
      <w:r>
        <w:t xml:space="preserve"> Pass thứ hai chỉ siết host hoặc chạy lại predicate gốc.</w:t>
      </w:r>
    </w:p>
    <w:p w14:paraId="1FDD3014" w14:textId="77777777" w:rsidR="00E03D87" w:rsidRDefault="00000000">
      <w:pPr>
        <w:pStyle w:val="ListNumber"/>
      </w:pPr>
      <w:r>
        <w:rPr>
          <w:b/>
        </w:rPr>
        <w:t>`VALIDATED` chỉ nghĩa là parser Splunk chấp nhận cú pháp</w:t>
      </w:r>
      <w:r>
        <w:t>, không phải một detection đã phát hành với tỉ lệ dương tính giả đã đo.</w:t>
      </w:r>
    </w:p>
    <w:p w14:paraId="038A2225" w14:textId="77777777" w:rsidR="00E03D87" w:rsidRDefault="00000000">
      <w:r>
        <w:t xml:space="preserve">Các đối chiếu trong chương này khớp bảng truy vết </w:t>
      </w:r>
      <w:r>
        <w:rPr>
          <w:rFonts w:ascii="Consolas" w:hAnsi="Consolas"/>
          <w:sz w:val="19"/>
        </w:rPr>
        <w:t>03_LITERATURE-AND-TRACEABILITY.md</w:t>
      </w:r>
      <w:r>
        <w:t xml:space="preserve"> (dòng "PoC path runs Prepare, one refine, IR handoff and Act — REF-PEAK").</w:t>
      </w:r>
    </w:p>
    <w:p w14:paraId="654CA5BA" w14:textId="77777777" w:rsidR="00E03D87" w:rsidRDefault="00000000">
      <w:r>
        <w:br w:type="page"/>
      </w:r>
    </w:p>
    <w:p w14:paraId="487ECAEE" w14:textId="77777777" w:rsidR="00E03D87" w:rsidRDefault="00000000">
      <w:pPr>
        <w:pStyle w:val="Heading1"/>
      </w:pPr>
      <w:bookmarkStart w:id="27" w:name="_Toc240984114"/>
      <w:r>
        <w:lastRenderedPageBreak/>
        <w:t>Chương 4 — Kiến trúc hệ thống và mô hình nhận thức</w:t>
      </w:r>
      <w:bookmarkEnd w:id="27"/>
    </w:p>
    <w:p w14:paraId="433BD7B0" w14:textId="77777777" w:rsidR="00E03D87" w:rsidRDefault="00000000">
      <w:pPr>
        <w:pStyle w:val="IntenseQuote"/>
      </w:pPr>
      <w:r>
        <w:t>Chương này trình bày mô hình nhận thức năm tầng (nền cho mọi ranh giới), ba đường vào của hệ thống, các khối của đường săn chuẩn, sơ đồ triển khai, và các hợp đồng dữ liệu cốt lõi.</w:t>
      </w:r>
    </w:p>
    <w:p w14:paraId="69CE62DC" w14:textId="77777777" w:rsidR="00E03D87" w:rsidRDefault="00000000">
      <w:pPr>
        <w:pStyle w:val="Heading2"/>
      </w:pPr>
      <w:bookmarkStart w:id="28" w:name="_Toc240984115"/>
      <w:r>
        <w:t>4.1. Mô hình nhận thức: năm tầng sự thật</w:t>
      </w:r>
      <w:bookmarkEnd w:id="28"/>
    </w:p>
    <w:p w14:paraId="2DB38FA7" w14:textId="77777777" w:rsidR="00E03D87" w:rsidRDefault="00000000">
      <w:r>
        <w:t xml:space="preserve">Nguyên tắc trung tâm của kiến trúc: hệ thống phân biệt </w:t>
      </w:r>
      <w:r>
        <w:rPr>
          <w:b/>
        </w:rPr>
        <w:t>năm tầng sự thật</w:t>
      </w:r>
      <w:r>
        <w:t>, và trộn chúng là lỗi thiết kế chứ không chỉ lỗi diễn đạt.</w:t>
      </w:r>
    </w:p>
    <w:p w14:paraId="5C9ACB90" w14:textId="77777777" w:rsidR="00E03D87" w:rsidRDefault="00000000">
      <w:r>
        <w:rPr>
          <w:i/>
          <w:sz w:val="19"/>
        </w:rPr>
        <w:t>Bảng 4.1.</w:t>
      </w:r>
    </w:p>
    <w:tbl>
      <w:tblPr>
        <w:tblStyle w:val="LightGrid-Accent1"/>
        <w:tblW w:w="0" w:type="auto"/>
        <w:tblLook w:val="04A0" w:firstRow="1" w:lastRow="0" w:firstColumn="1" w:lastColumn="0" w:noHBand="0" w:noVBand="1"/>
      </w:tblPr>
      <w:tblGrid>
        <w:gridCol w:w="2031"/>
        <w:gridCol w:w="2724"/>
        <w:gridCol w:w="2059"/>
        <w:gridCol w:w="2042"/>
      </w:tblGrid>
      <w:tr w:rsidR="00E03D87" w14:paraId="16098847"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3980419C" w14:textId="77777777" w:rsidR="00E03D87" w:rsidRDefault="00000000">
            <w:r>
              <w:t>Tầng</w:t>
            </w:r>
          </w:p>
        </w:tc>
        <w:tc>
          <w:tcPr>
            <w:tcW w:w="2160" w:type="dxa"/>
            <w:shd w:val="clear" w:color="auto" w:fill="D9E2F3"/>
          </w:tcPr>
          <w:p w14:paraId="0861BF8A" w14:textId="77777777" w:rsidR="00E03D87" w:rsidRDefault="00000000">
            <w:pPr>
              <w:cnfStyle w:val="100000000000" w:firstRow="1" w:lastRow="0" w:firstColumn="0" w:lastColumn="0" w:oddVBand="0" w:evenVBand="0" w:oddHBand="0" w:evenHBand="0" w:firstRowFirstColumn="0" w:firstRowLastColumn="0" w:lastRowFirstColumn="0" w:lastRowLastColumn="0"/>
            </w:pPr>
            <w:r>
              <w:t>Vật mang (kiểu dữ liệu)</w:t>
            </w:r>
          </w:p>
        </w:tc>
        <w:tc>
          <w:tcPr>
            <w:tcW w:w="2160" w:type="dxa"/>
            <w:shd w:val="clear" w:color="auto" w:fill="D9E2F3"/>
          </w:tcPr>
          <w:p w14:paraId="28FDB7A6" w14:textId="77777777" w:rsidR="00E03D87" w:rsidRDefault="00000000">
            <w:pPr>
              <w:cnfStyle w:val="100000000000" w:firstRow="1" w:lastRow="0" w:firstColumn="0" w:lastColumn="0" w:oddVBand="0" w:evenVBand="0" w:oddHBand="0" w:evenHBand="0" w:firstRowFirstColumn="0" w:firstRowLastColumn="0" w:lastRowFirstColumn="0" w:lastRowLastColumn="0"/>
            </w:pPr>
            <w:r>
              <w:t>Ai được tạo</w:t>
            </w:r>
          </w:p>
        </w:tc>
        <w:tc>
          <w:tcPr>
            <w:tcW w:w="2160" w:type="dxa"/>
            <w:shd w:val="clear" w:color="auto" w:fill="D9E2F3"/>
          </w:tcPr>
          <w:p w14:paraId="287B1CB8" w14:textId="77777777" w:rsidR="00E03D87" w:rsidRDefault="00000000">
            <w:pPr>
              <w:cnfStyle w:val="100000000000" w:firstRow="1" w:lastRow="0" w:firstColumn="0" w:lastColumn="0" w:oddVBand="0" w:evenVBand="0" w:oddHBand="0" w:evenHBand="0" w:firstRowFirstColumn="0" w:firstRowLastColumn="0" w:lastRowFirstColumn="0" w:lastRowLastColumn="0"/>
            </w:pPr>
            <w:r>
              <w:t>Mức độ được tin</w:t>
            </w:r>
          </w:p>
        </w:tc>
      </w:tr>
      <w:tr w:rsidR="00E03D87" w14:paraId="16D5968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BDBF92" w14:textId="77777777" w:rsidR="00E03D87" w:rsidRDefault="00000000">
            <w:r>
              <w:rPr>
                <w:sz w:val="19"/>
              </w:rPr>
              <w:t>1. Yêu cầu</w:t>
            </w:r>
          </w:p>
        </w:tc>
        <w:tc>
          <w:tcPr>
            <w:tcW w:w="2160" w:type="dxa"/>
          </w:tcPr>
          <w:p w14:paraId="386B0B39"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HuntRequest</w:t>
            </w:r>
            <w:r>
              <w:rPr>
                <w:sz w:val="19"/>
              </w:rPr>
              <w:t xml:space="preserve">, </w:t>
            </w:r>
            <w:r>
              <w:rPr>
                <w:rFonts w:ascii="Consolas" w:hAnsi="Consolas"/>
                <w:sz w:val="19"/>
              </w:rPr>
              <w:t>Alert</w:t>
            </w:r>
          </w:p>
        </w:tc>
        <w:tc>
          <w:tcPr>
            <w:tcW w:w="2160" w:type="dxa"/>
          </w:tcPr>
          <w:p w14:paraId="7D9A529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Người dùng</w:t>
            </w:r>
          </w:p>
        </w:tc>
        <w:tc>
          <w:tcPr>
            <w:tcW w:w="2160" w:type="dxa"/>
          </w:tcPr>
          <w:p w14:paraId="246020C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Là mục tiêu, chưa phải bằng chứng</w:t>
            </w:r>
          </w:p>
        </w:tc>
      </w:tr>
      <w:tr w:rsidR="00E03D87" w14:paraId="3A7BE345"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FBBF83" w14:textId="77777777" w:rsidR="00E03D87" w:rsidRDefault="00000000">
            <w:r>
              <w:rPr>
                <w:sz w:val="19"/>
              </w:rPr>
              <w:t>2. Đề xuất</w:t>
            </w:r>
          </w:p>
        </w:tc>
        <w:tc>
          <w:tcPr>
            <w:tcW w:w="2160" w:type="dxa"/>
          </w:tcPr>
          <w:p w14:paraId="46EEC69A"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SemanticGoalGraph</w:t>
            </w:r>
            <w:r>
              <w:rPr>
                <w:sz w:val="19"/>
              </w:rPr>
              <w:t xml:space="preserve">, </w:t>
            </w:r>
            <w:r>
              <w:rPr>
                <w:rFonts w:ascii="Consolas" w:hAnsi="Consolas"/>
                <w:sz w:val="19"/>
              </w:rPr>
              <w:t>SourceCapabilityProposal</w:t>
            </w:r>
          </w:p>
        </w:tc>
        <w:tc>
          <w:tcPr>
            <w:tcW w:w="2160" w:type="dxa"/>
          </w:tcPr>
          <w:p w14:paraId="5145DCC2"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Mô hình ngôn ngữ, trong schema</w:t>
            </w:r>
          </w:p>
        </w:tc>
        <w:tc>
          <w:tcPr>
            <w:tcW w:w="2160" w:type="dxa"/>
          </w:tcPr>
          <w:p w14:paraId="0032DE04"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Không tin, cho đến khi bộ kiểm tất định nhận</w:t>
            </w:r>
          </w:p>
        </w:tc>
      </w:tr>
      <w:tr w:rsidR="00E03D87" w14:paraId="72062AD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CAA12A" w14:textId="77777777" w:rsidR="00E03D87" w:rsidRDefault="00000000">
            <w:r>
              <w:rPr>
                <w:sz w:val="19"/>
              </w:rPr>
              <w:t>3. Năng lực</w:t>
            </w:r>
          </w:p>
        </w:tc>
        <w:tc>
          <w:tcPr>
            <w:tcW w:w="2160" w:type="dxa"/>
          </w:tcPr>
          <w:p w14:paraId="21959AF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CapabilityGraph</w:t>
            </w:r>
            <w:r>
              <w:rPr>
                <w:sz w:val="19"/>
              </w:rPr>
              <w:t xml:space="preserve">, </w:t>
            </w:r>
            <w:r>
              <w:rPr>
                <w:rFonts w:ascii="Consolas" w:hAnsi="Consolas"/>
                <w:sz w:val="19"/>
              </w:rPr>
              <w:t>RuntimeCapability</w:t>
            </w:r>
          </w:p>
        </w:tc>
        <w:tc>
          <w:tcPr>
            <w:tcW w:w="2160" w:type="dxa"/>
          </w:tcPr>
          <w:p w14:paraId="0367570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Census + probe thành công</w:t>
            </w:r>
          </w:p>
        </w:tc>
        <w:tc>
          <w:tcPr>
            <w:tcW w:w="2160" w:type="dxa"/>
          </w:tcPr>
          <w:p w14:paraId="2E82FBE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Tin ở mức "nguồn này quan sát được vai trò này", không phải "sự cố đã xảy ra"</w:t>
            </w:r>
          </w:p>
        </w:tc>
      </w:tr>
      <w:tr w:rsidR="00E03D87" w14:paraId="136BD131"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A5C80D" w14:textId="77777777" w:rsidR="00E03D87" w:rsidRDefault="00000000">
            <w:r>
              <w:rPr>
                <w:sz w:val="19"/>
              </w:rPr>
              <w:t>4. Quan sát</w:t>
            </w:r>
          </w:p>
        </w:tc>
        <w:tc>
          <w:tcPr>
            <w:tcW w:w="2160" w:type="dxa"/>
          </w:tcPr>
          <w:p w14:paraId="7FF88E0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Observation</w:t>
            </w:r>
            <w:r>
              <w:rPr>
                <w:sz w:val="19"/>
              </w:rPr>
              <w:t xml:space="preserve"> (trong </w:t>
            </w:r>
            <w:r>
              <w:rPr>
                <w:rFonts w:ascii="Consolas" w:hAnsi="Consolas"/>
                <w:sz w:val="19"/>
              </w:rPr>
              <w:t>ObservationLedger</w:t>
            </w:r>
            <w:r>
              <w:rPr>
                <w:sz w:val="19"/>
              </w:rPr>
              <w:t>)</w:t>
            </w:r>
          </w:p>
        </w:tc>
        <w:tc>
          <w:tcPr>
            <w:tcW w:w="2160" w:type="dxa"/>
          </w:tcPr>
          <w:p w14:paraId="7D6DDE16"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Adapter, qua sổ append-only</w:t>
            </w:r>
          </w:p>
        </w:tc>
        <w:tc>
          <w:tcPr>
            <w:tcW w:w="2160" w:type="dxa"/>
          </w:tcPr>
          <w:p w14:paraId="7AEDE4B4"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Tin ở mức bản ghi gốc đã lưu</w:t>
            </w:r>
          </w:p>
        </w:tc>
      </w:tr>
      <w:tr w:rsidR="00E03D87" w14:paraId="72424D99"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450BC2" w14:textId="77777777" w:rsidR="00E03D87" w:rsidRDefault="00000000">
            <w:r>
              <w:rPr>
                <w:sz w:val="19"/>
              </w:rPr>
              <w:t>5. Kết luận</w:t>
            </w:r>
          </w:p>
        </w:tc>
        <w:tc>
          <w:tcPr>
            <w:tcW w:w="2160" w:type="dxa"/>
          </w:tcPr>
          <w:p w14:paraId="35E0EBD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cạnh </w:t>
            </w:r>
            <w:r>
              <w:rPr>
                <w:rFonts w:ascii="Consolas" w:hAnsi="Consolas"/>
                <w:sz w:val="19"/>
              </w:rPr>
              <w:t>VERIFIED</w:t>
            </w:r>
            <w:r>
              <w:rPr>
                <w:sz w:val="19"/>
              </w:rPr>
              <w:t xml:space="preserve">, </w:t>
            </w:r>
            <w:r>
              <w:rPr>
                <w:rFonts w:ascii="Consolas" w:hAnsi="Consolas"/>
                <w:sz w:val="19"/>
              </w:rPr>
              <w:t>FinalHuntAccount</w:t>
            </w:r>
            <w:r>
              <w:rPr>
                <w:sz w:val="19"/>
              </w:rPr>
              <w:t xml:space="preserve">, </w:t>
            </w:r>
            <w:r>
              <w:rPr>
                <w:rFonts w:ascii="Consolas" w:hAnsi="Consolas"/>
                <w:sz w:val="19"/>
              </w:rPr>
              <w:t>Disposition</w:t>
            </w:r>
          </w:p>
        </w:tc>
        <w:tc>
          <w:tcPr>
            <w:tcW w:w="2160" w:type="dxa"/>
          </w:tcPr>
          <w:p w14:paraId="10C47332"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Verifier + controller</w:t>
            </w:r>
          </w:p>
        </w:tc>
        <w:tc>
          <w:tcPr>
            <w:tcW w:w="2160" w:type="dxa"/>
          </w:tcPr>
          <w:p w14:paraId="5B8401B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Tin trong phạm vi trích dẫn và độ hoàn tất đã ghi</w:t>
            </w:r>
          </w:p>
        </w:tc>
      </w:tr>
    </w:tbl>
    <w:p w14:paraId="74A7E668" w14:textId="77777777" w:rsidR="00E03D87" w:rsidRDefault="00E03D87"/>
    <w:p w14:paraId="683F1F7C" w14:textId="77777777" w:rsidR="00E03D87" w:rsidRDefault="00000000">
      <w:r>
        <w:t xml:space="preserve">Luật bất biến: </w:t>
      </w:r>
      <w:r>
        <w:rPr>
          <w:b/>
        </w:rPr>
        <w:t>chỉ bộ kiểm tất định (tầng 5) mới nâng một cạnh từ tầng 2 lên "đã chứng minh".</w:t>
      </w:r>
      <w:r>
        <w:t xml:space="preserve"> Mô hình ngôn ngữ dừng ở tầng 2.</w:t>
      </w:r>
    </w:p>
    <w:p w14:paraId="58A7D40D" w14:textId="77777777" w:rsidR="00E03D87" w:rsidRDefault="00000000">
      <w:pPr>
        <w:pStyle w:val="Heading3"/>
      </w:pPr>
      <w:bookmarkStart w:id="29" w:name="_Toc240984116"/>
      <w:r>
        <w:t>4.1.1. Ba trạng thái độc lập của một tuyến ngữ nghĩa</w:t>
      </w:r>
      <w:bookmarkEnd w:id="29"/>
    </w:p>
    <w:p w14:paraId="397EE82A" w14:textId="77777777" w:rsidR="00E03D87" w:rsidRDefault="00000000">
      <w:r>
        <w:rPr>
          <w:rFonts w:ascii="Consolas" w:hAnsi="Consolas"/>
          <w:sz w:val="19"/>
        </w:rPr>
        <w:t>contracts/semantic_route.py</w:t>
      </w:r>
      <w:r>
        <w:t xml:space="preserve"> tách ba câu hỏi mà một truy vấn rỗng hay bị gộp làm một:</w:t>
      </w:r>
    </w:p>
    <w:p w14:paraId="549D6D3F" w14:textId="77777777" w:rsidR="00E03D87" w:rsidRDefault="00000000">
      <w:pPr>
        <w:pStyle w:val="ListNumber"/>
      </w:pPr>
      <w:r>
        <w:rPr>
          <w:b/>
        </w:rPr>
        <w:t>Thực thi xong</w:t>
      </w:r>
      <w:r>
        <w:t xml:space="preserve"> — một lần gọi nhà cung cấp có giới hạn đã kết thúc (</w:t>
      </w:r>
      <w:r>
        <w:rPr>
          <w:rFonts w:ascii="Consolas" w:hAnsi="Consolas"/>
          <w:sz w:val="19"/>
        </w:rPr>
        <w:t>QueryResult.complete</w:t>
      </w:r>
      <w:r>
        <w:t xml:space="preserve"> là cờ của lần đó). Số dòng bằng không </w:t>
      </w:r>
      <w:r>
        <w:rPr>
          <w:b/>
        </w:rPr>
        <w:t>không</w:t>
      </w:r>
      <w:r>
        <w:t xml:space="preserve"> suy ra hết dữ liệu của mọi tuyến.</w:t>
      </w:r>
    </w:p>
    <w:p w14:paraId="3674E97F" w14:textId="77777777" w:rsidR="00E03D87" w:rsidRDefault="00000000">
      <w:pPr>
        <w:pStyle w:val="ListNumber"/>
      </w:pPr>
      <w:r>
        <w:rPr>
          <w:b/>
        </w:rPr>
        <w:t>Chứng minh xong</w:t>
      </w:r>
      <w:r>
        <w:t xml:space="preserve"> — các quan sát được trích dẫn thỏa quan hệ và mọi ràng buộc mà thao tác khai báo là chứng minh được.</w:t>
      </w:r>
    </w:p>
    <w:p w14:paraId="3E2E7E49" w14:textId="77777777" w:rsidR="00E03D87" w:rsidRDefault="00000000">
      <w:pPr>
        <w:pStyle w:val="ListNumber"/>
      </w:pPr>
      <w:r>
        <w:rPr>
          <w:b/>
        </w:rPr>
        <w:t>Tuyến đã cạn</w:t>
      </w:r>
      <w:r>
        <w:t xml:space="preserve"> — mọi giai đoạn truy hồi, mọi trang tiếp, mọi phương án thay đã khai báo đều đã được thử hoặc bị từ chối có lý do kiểm toán.</w:t>
      </w:r>
    </w:p>
    <w:p w14:paraId="18AF857F" w14:textId="77777777" w:rsidR="00E03D87" w:rsidRDefault="00000000">
      <w:r>
        <w:t xml:space="preserve">Đây là nền để chặn lỗi </w:t>
      </w:r>
      <w:r>
        <w:rPr>
          <w:b/>
        </w:rPr>
        <w:t>L3</w:t>
      </w:r>
      <w:r>
        <w:t>: một truy vấn rỗng và hoàn tất chỉ chứng tỏ "thực thi xong", chưa chứng minh "sự vắng mặt".</w:t>
      </w:r>
    </w:p>
    <w:p w14:paraId="20A11DD9" w14:textId="77777777" w:rsidR="00E03D87" w:rsidRDefault="00000000">
      <w:pPr>
        <w:pStyle w:val="Heading3"/>
      </w:pPr>
      <w:bookmarkStart w:id="30" w:name="_Toc240984117"/>
      <w:r>
        <w:t>4.1.2. Âm tính hợp lệ</w:t>
      </w:r>
      <w:bookmarkEnd w:id="30"/>
    </w:p>
    <w:p w14:paraId="6002D6F6" w14:textId="77777777" w:rsidR="00E03D87" w:rsidRDefault="00000000">
      <w:r>
        <w:rPr>
          <w:rFonts w:ascii="Consolas" w:hAnsi="Consolas"/>
          <w:sz w:val="19"/>
        </w:rPr>
        <w:t>license_valid_negative</w:t>
      </w:r>
      <w:r>
        <w:t xml:space="preserve"> (</w:t>
      </w:r>
      <w:r>
        <w:rPr>
          <w:rFonts w:ascii="Consolas" w:hAnsi="Consolas"/>
          <w:sz w:val="19"/>
        </w:rPr>
        <w:t>m5_adapter/controls.py</w:t>
      </w:r>
      <w:r>
        <w:t xml:space="preserve">) chỉ cấp phép một kết quả âm tính khi đồng thời: truy vấn đích chạy được, hoàn tất, không có hàng; </w:t>
      </w:r>
      <w:r>
        <w:rPr>
          <w:b/>
        </w:rPr>
        <w:t>và</w:t>
      </w:r>
      <w:r>
        <w:t xml:space="preserve"> ba control đạt — sức khỏe </w:t>
      </w:r>
      <w:r>
        <w:lastRenderedPageBreak/>
        <w:t xml:space="preserve">phạm vi, có-bản-ghi-trong-phạm-vi, khả-năng-quan-sát-vị-từ. Thiếu một điều kiện, kết quả ở lại </w:t>
      </w:r>
      <w:r>
        <w:rPr>
          <w:rFonts w:ascii="Consolas" w:hAnsi="Consolas"/>
          <w:sz w:val="19"/>
        </w:rPr>
        <w:t>INCONCLUSIVE</w:t>
      </w:r>
      <w:r>
        <w:t xml:space="preserve">. </w:t>
      </w:r>
      <w:r>
        <w:rPr>
          <w:rFonts w:ascii="Consolas" w:hAnsi="Consolas"/>
          <w:sz w:val="19"/>
        </w:rPr>
        <w:t>HuntOutcome.NO_EVIDENCE_FOUND</w:t>
      </w:r>
      <w:r>
        <w:t xml:space="preserve"> và </w:t>
      </w:r>
      <w:r>
        <w:rPr>
          <w:rFonts w:ascii="Consolas" w:hAnsi="Consolas"/>
          <w:sz w:val="19"/>
        </w:rPr>
        <w:t>Disposition</w:t>
      </w:r>
      <w:r>
        <w:t xml:space="preserve"> lành tính là hai nhãn khác nhau; báo cáo bị cấm vẽ một truy vấn dở dang thành </w:t>
      </w:r>
      <w:r>
        <w:rPr>
          <w:rFonts w:ascii="Consolas" w:hAnsi="Consolas"/>
          <w:sz w:val="19"/>
        </w:rPr>
        <w:t>BENIGN</w:t>
      </w:r>
      <w:r>
        <w:t>.</w:t>
      </w:r>
    </w:p>
    <w:p w14:paraId="67FD7FFE" w14:textId="77777777" w:rsidR="00E03D87" w:rsidRDefault="00000000">
      <w:pPr>
        <w:pStyle w:val="Heading3"/>
      </w:pPr>
      <w:bookmarkStart w:id="31" w:name="_Toc240984118"/>
      <w:r>
        <w:t>4.1.3. Vai trò trường và lời chứng</w:t>
      </w:r>
      <w:bookmarkEnd w:id="31"/>
    </w:p>
    <w:p w14:paraId="0324314F" w14:textId="77777777" w:rsidR="00E03D87" w:rsidRDefault="00000000">
      <w:r>
        <w:rPr>
          <w:rFonts w:ascii="Consolas" w:hAnsi="Consolas"/>
          <w:sz w:val="19"/>
        </w:rPr>
        <w:t>FieldRole</w:t>
      </w:r>
      <w:r>
        <w:t xml:space="preserve"> (</w:t>
      </w:r>
      <w:r>
        <w:rPr>
          <w:rFonts w:ascii="Consolas" w:hAnsi="Consolas"/>
          <w:sz w:val="19"/>
        </w:rPr>
        <w:t>contracts/case_graph.py</w:t>
      </w:r>
      <w:r>
        <w:t xml:space="preserve">) khóa các cặp hay bị lẫn: </w:t>
      </w:r>
      <w:r>
        <w:rPr>
          <w:rFonts w:ascii="Consolas" w:hAnsi="Consolas"/>
          <w:sz w:val="19"/>
        </w:rPr>
        <w:t>client_ip</w:t>
      </w:r>
      <w:r>
        <w:t xml:space="preserve"> ≠ </w:t>
      </w:r>
      <w:r>
        <w:rPr>
          <w:rFonts w:ascii="Consolas" w:hAnsi="Consolas"/>
          <w:sz w:val="19"/>
        </w:rPr>
        <w:t>server_ip</w:t>
      </w:r>
      <w:r>
        <w:t xml:space="preserve">, </w:t>
      </w:r>
      <w:r>
        <w:rPr>
          <w:rFonts w:ascii="Consolas" w:hAnsi="Consolas"/>
          <w:sz w:val="19"/>
        </w:rPr>
        <w:t>endpoint_host</w:t>
      </w:r>
      <w:r>
        <w:t xml:space="preserve"> ≠ </w:t>
      </w:r>
      <w:r>
        <w:rPr>
          <w:rFonts w:ascii="Consolas" w:hAnsi="Consolas"/>
          <w:sz w:val="19"/>
        </w:rPr>
        <w:t>server_host</w:t>
      </w:r>
      <w:r>
        <w:t xml:space="preserve"> ≠ </w:t>
      </w:r>
      <w:r>
        <w:rPr>
          <w:rFonts w:ascii="Consolas" w:hAnsi="Consolas"/>
          <w:sz w:val="19"/>
        </w:rPr>
        <w:t>sensor_host</w:t>
      </w:r>
      <w:r>
        <w:t xml:space="preserve">, </w:t>
      </w:r>
      <w:r>
        <w:rPr>
          <w:rFonts w:ascii="Consolas" w:hAnsi="Consolas"/>
          <w:sz w:val="19"/>
        </w:rPr>
        <w:t>account_name</w:t>
      </w:r>
      <w:r>
        <w:t xml:space="preserve"> ≠ </w:t>
      </w:r>
      <w:r>
        <w:rPr>
          <w:rFonts w:ascii="Consolas" w:hAnsi="Consolas"/>
          <w:sz w:val="19"/>
        </w:rPr>
        <w:t>person_name</w:t>
      </w:r>
      <w:r>
        <w:t xml:space="preserve">, </w:t>
      </w:r>
      <w:r>
        <w:rPr>
          <w:rFonts w:ascii="Consolas" w:hAnsi="Consolas"/>
          <w:sz w:val="19"/>
        </w:rPr>
        <w:t>domain_name</w:t>
      </w:r>
      <w:r>
        <w:t xml:space="preserve"> ≠ IP chưa phân giải. </w:t>
      </w:r>
      <w:r>
        <w:rPr>
          <w:rFonts w:ascii="Consolas" w:hAnsi="Consolas"/>
          <w:sz w:val="19"/>
        </w:rPr>
        <w:t>RelationVerifier</w:t>
      </w:r>
      <w:r>
        <w:t xml:space="preserve"> từ chối dùng một hàng tự khai vai trò máy chủ để chứng minh ràng buộc máy trạm người dùng — tên máy chứa </w:t>
      </w:r>
      <w:r>
        <w:rPr>
          <w:rFonts w:ascii="Consolas" w:hAnsi="Consolas"/>
          <w:sz w:val="19"/>
        </w:rPr>
        <w:t>srv</w:t>
      </w:r>
      <w:r>
        <w:t xml:space="preserve"> không phải bằng chứng vai trò. Lời chứng của người (</w:t>
      </w:r>
      <w:r>
        <w:rPr>
          <w:rFonts w:ascii="Consolas" w:hAnsi="Consolas"/>
          <w:sz w:val="19"/>
        </w:rPr>
        <w:t>EpistemicType.TESTIMONY</w:t>
      </w:r>
      <w:r>
        <w:t xml:space="preserve">) không bao giờ được nâng thành </w:t>
      </w:r>
      <w:r>
        <w:rPr>
          <w:rFonts w:ascii="Consolas" w:hAnsi="Consolas"/>
          <w:sz w:val="19"/>
        </w:rPr>
        <w:t>OBSERVED</w:t>
      </w:r>
      <w:r>
        <w:t>.</w:t>
      </w:r>
    </w:p>
    <w:p w14:paraId="1E8444BF" w14:textId="77777777" w:rsidR="00E03D87" w:rsidRDefault="00000000">
      <w:pPr>
        <w:pStyle w:val="Heading2"/>
      </w:pPr>
      <w:bookmarkStart w:id="32" w:name="_Toc240984119"/>
      <w:r>
        <w:t>4.2. Ba đường vào, phân nhánh theo tham số</w:t>
      </w:r>
      <w:bookmarkEnd w:id="32"/>
    </w:p>
    <w:p w14:paraId="534E0AD6" w14:textId="77777777" w:rsidR="00E03D87" w:rsidRDefault="00000000">
      <w:r>
        <w:t xml:space="preserve">Dòng lệnh </w:t>
      </w:r>
      <w:r>
        <w:rPr>
          <w:rFonts w:ascii="Consolas" w:hAnsi="Consolas"/>
          <w:sz w:val="19"/>
        </w:rPr>
        <w:t>hunting.cli.run_cli</w:t>
      </w:r>
      <w:r>
        <w:t xml:space="preserve"> phân nhánh theo </w:t>
      </w:r>
      <w:r>
        <w:rPr>
          <w:b/>
        </w:rPr>
        <w:t>tham số</w:t>
      </w:r>
      <w:r>
        <w:t xml:space="preserve">, không theo từ khóa trong câu hỏi (chặn lỗi </w:t>
      </w:r>
      <w:r>
        <w:rPr>
          <w:b/>
        </w:rPr>
        <w:t>L2</w:t>
      </w:r>
      <w:r>
        <w:t>).</w:t>
      </w:r>
    </w:p>
    <w:p w14:paraId="74028E1A" w14:textId="77777777" w:rsidR="00E03D87" w:rsidRDefault="00000000">
      <w:pPr>
        <w:jc w:val="center"/>
      </w:pPr>
      <w:r>
        <w:rPr>
          <w:noProof/>
        </w:rPr>
        <w:drawing>
          <wp:inline distT="0" distB="0" distL="0" distR="0" wp14:anchorId="35A22C7A" wp14:editId="2991232F">
            <wp:extent cx="5486400" cy="1770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9"/>
                    <a:stretch>
                      <a:fillRect/>
                    </a:stretch>
                  </pic:blipFill>
                  <pic:spPr>
                    <a:xfrm>
                      <a:off x="0" y="0"/>
                      <a:ext cx="5486400" cy="1770484"/>
                    </a:xfrm>
                    <a:prstGeom prst="rect">
                      <a:avLst/>
                    </a:prstGeom>
                  </pic:spPr>
                </pic:pic>
              </a:graphicData>
            </a:graphic>
          </wp:inline>
        </w:drawing>
      </w:r>
    </w:p>
    <w:p w14:paraId="21127DE6" w14:textId="77777777" w:rsidR="00E03D87" w:rsidRDefault="00000000">
      <w:pPr>
        <w:jc w:val="center"/>
      </w:pPr>
      <w:r>
        <w:rPr>
          <w:i/>
          <w:sz w:val="19"/>
        </w:rPr>
        <w:t>Hình 4.1. Sơ đồ minh họa</w:t>
      </w:r>
    </w:p>
    <w:p w14:paraId="5D749D2C" w14:textId="77777777" w:rsidR="00E03D87" w:rsidRDefault="00000000">
      <w:pPr>
        <w:pStyle w:val="ListBullet"/>
      </w:pPr>
      <w:r>
        <w:rPr>
          <w:b/>
        </w:rPr>
        <w:t>Đường săn giả thuyết</w:t>
      </w:r>
      <w:r>
        <w:t xml:space="preserve"> (</w:t>
      </w:r>
      <w:r>
        <w:rPr>
          <w:rFonts w:ascii="Consolas" w:hAnsi="Consolas"/>
          <w:sz w:val="19"/>
        </w:rPr>
        <w:t>HypothesisHuntEngine</w:t>
      </w:r>
      <w:r>
        <w:t>) là đường kiến trúc v7.</w:t>
      </w:r>
    </w:p>
    <w:p w14:paraId="5DBE78CD" w14:textId="77777777" w:rsidR="00E03D87" w:rsidRDefault="00000000">
      <w:pPr>
        <w:pStyle w:val="ListBullet"/>
      </w:pPr>
      <w:r>
        <w:rPr>
          <w:b/>
        </w:rPr>
        <w:t>Đường cảnh báo</w:t>
      </w:r>
      <w:r>
        <w:t xml:space="preserve"> (</w:t>
      </w:r>
      <w:r>
        <w:rPr>
          <w:rFonts w:ascii="Consolas" w:hAnsi="Consolas"/>
          <w:sz w:val="19"/>
        </w:rPr>
        <w:t>InvestigationOrchestrator</w:t>
      </w:r>
      <w:r>
        <w:t xml:space="preserve">, các gói M1–M5) là vòng đời cũ, đầu vào là </w:t>
      </w:r>
      <w:r>
        <w:rPr>
          <w:rFonts w:ascii="Consolas" w:hAnsi="Consolas"/>
          <w:sz w:val="19"/>
        </w:rPr>
        <w:t>Alert</w:t>
      </w:r>
      <w:r>
        <w:t>.</w:t>
      </w:r>
    </w:p>
    <w:p w14:paraId="6F2D25D0" w14:textId="77777777" w:rsidR="00E03D87" w:rsidRDefault="00000000">
      <w:pPr>
        <w:pStyle w:val="ListBullet"/>
      </w:pPr>
      <w:r>
        <w:rPr>
          <w:b/>
        </w:rPr>
        <w:t>PoC, baseline, math</w:t>
      </w:r>
      <w:r>
        <w:t xml:space="preserve"> là chế độ tất định phục vụ đánh giá và thực hành PEAK.</w:t>
      </w:r>
    </w:p>
    <w:p w14:paraId="3210987F" w14:textId="77777777" w:rsidR="00E03D87" w:rsidRDefault="00000000">
      <w:pPr>
        <w:pStyle w:val="Heading2"/>
      </w:pPr>
      <w:bookmarkStart w:id="33" w:name="_Toc240984120"/>
      <w:r>
        <w:t>4.3. Các khối của đường săn chuẩn</w:t>
      </w:r>
      <w:bookmarkEnd w:id="33"/>
    </w:p>
    <w:p w14:paraId="41B70466" w14:textId="77777777" w:rsidR="00E03D87" w:rsidRDefault="00000000">
      <w:pPr>
        <w:jc w:val="center"/>
      </w:pPr>
      <w:r>
        <w:rPr>
          <w:noProof/>
        </w:rPr>
        <w:drawing>
          <wp:inline distT="0" distB="0" distL="0" distR="0" wp14:anchorId="3FFF824A" wp14:editId="48361DE9">
            <wp:extent cx="5486400" cy="1245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0"/>
                    <a:stretch>
                      <a:fillRect/>
                    </a:stretch>
                  </pic:blipFill>
                  <pic:spPr>
                    <a:xfrm>
                      <a:off x="0" y="0"/>
                      <a:ext cx="5486400" cy="1245637"/>
                    </a:xfrm>
                    <a:prstGeom prst="rect">
                      <a:avLst/>
                    </a:prstGeom>
                  </pic:spPr>
                </pic:pic>
              </a:graphicData>
            </a:graphic>
          </wp:inline>
        </w:drawing>
      </w:r>
    </w:p>
    <w:p w14:paraId="253082BD" w14:textId="77777777" w:rsidR="00E03D87" w:rsidRDefault="00000000">
      <w:pPr>
        <w:jc w:val="center"/>
      </w:pPr>
      <w:r>
        <w:rPr>
          <w:i/>
          <w:sz w:val="19"/>
        </w:rPr>
        <w:t>Hình 4.2. Sơ đồ minh họa</w:t>
      </w:r>
    </w:p>
    <w:p w14:paraId="511463A7" w14:textId="77777777" w:rsidR="00E03D87" w:rsidRDefault="00000000">
      <w:r>
        <w:t>Bảng trách nhiệm và ranh giới mô hình:</w:t>
      </w:r>
    </w:p>
    <w:p w14:paraId="163FD317" w14:textId="77777777" w:rsidR="00E03D87" w:rsidRDefault="00000000">
      <w:r>
        <w:rPr>
          <w:i/>
          <w:sz w:val="19"/>
        </w:rPr>
        <w:lastRenderedPageBreak/>
        <w:t>Bảng 4.2.</w:t>
      </w:r>
    </w:p>
    <w:tbl>
      <w:tblPr>
        <w:tblStyle w:val="LightGrid-Accent1"/>
        <w:tblW w:w="0" w:type="auto"/>
        <w:tblLook w:val="04A0" w:firstRow="1" w:lastRow="0" w:firstColumn="1" w:lastColumn="0" w:noHBand="0" w:noVBand="1"/>
      </w:tblPr>
      <w:tblGrid>
        <w:gridCol w:w="2880"/>
        <w:gridCol w:w="2880"/>
        <w:gridCol w:w="2880"/>
      </w:tblGrid>
      <w:tr w:rsidR="00E03D87" w14:paraId="5456EB0F"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2991CF88" w14:textId="77777777" w:rsidR="00E03D87" w:rsidRDefault="00000000">
            <w:r>
              <w:t>Khối</w:t>
            </w:r>
          </w:p>
        </w:tc>
        <w:tc>
          <w:tcPr>
            <w:tcW w:w="2880" w:type="dxa"/>
            <w:shd w:val="clear" w:color="auto" w:fill="D9E2F3"/>
          </w:tcPr>
          <w:p w14:paraId="59D35465" w14:textId="77777777" w:rsidR="00E03D87" w:rsidRDefault="00000000">
            <w:pPr>
              <w:cnfStyle w:val="100000000000" w:firstRow="1" w:lastRow="0" w:firstColumn="0" w:lastColumn="0" w:oddVBand="0" w:evenVBand="0" w:oddHBand="0" w:evenHBand="0" w:firstRowFirstColumn="0" w:firstRowLastColumn="0" w:lastRowFirstColumn="0" w:lastRowLastColumn="0"/>
            </w:pPr>
            <w:r>
              <w:t>Việc</w:t>
            </w:r>
          </w:p>
        </w:tc>
        <w:tc>
          <w:tcPr>
            <w:tcW w:w="2880" w:type="dxa"/>
            <w:shd w:val="clear" w:color="auto" w:fill="D9E2F3"/>
          </w:tcPr>
          <w:p w14:paraId="1B59852E" w14:textId="77777777" w:rsidR="00E03D87" w:rsidRDefault="00000000">
            <w:pPr>
              <w:cnfStyle w:val="100000000000" w:firstRow="1" w:lastRow="0" w:firstColumn="0" w:lastColumn="0" w:oddVBand="0" w:evenVBand="0" w:oddHBand="0" w:evenHBand="0" w:firstRowFirstColumn="0" w:firstRowLastColumn="0" w:lastRowFirstColumn="0" w:lastRowLastColumn="0"/>
            </w:pPr>
            <w:r>
              <w:t>Ranh giới mô hình</w:t>
            </w:r>
          </w:p>
        </w:tc>
      </w:tr>
      <w:tr w:rsidR="00E03D87" w14:paraId="56D0071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484E1" w14:textId="77777777" w:rsidR="00E03D87" w:rsidRDefault="00000000">
            <w:r>
              <w:rPr>
                <w:rFonts w:ascii="Consolas" w:hAnsi="Consolas"/>
                <w:sz w:val="19"/>
              </w:rPr>
              <w:t>ProviderCensusService</w:t>
            </w:r>
          </w:p>
        </w:tc>
        <w:tc>
          <w:tcPr>
            <w:tcW w:w="2880" w:type="dxa"/>
          </w:tcPr>
          <w:p w14:paraId="67EA6AD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Khám phá phân vùng, schema, quyền, độ hoàn tất</w:t>
            </w:r>
          </w:p>
        </w:tc>
        <w:tc>
          <w:tcPr>
            <w:tcW w:w="2880" w:type="dxa"/>
          </w:tcPr>
          <w:p w14:paraId="27111E9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Không gọi mô hình</w:t>
            </w:r>
          </w:p>
        </w:tc>
      </w:tr>
      <w:tr w:rsidR="00E03D87" w14:paraId="10365CA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D9F1B" w14:textId="77777777" w:rsidR="00E03D87" w:rsidRDefault="00000000">
            <w:r>
              <w:rPr>
                <w:rFonts w:ascii="Consolas" w:hAnsi="Consolas"/>
                <w:sz w:val="19"/>
              </w:rPr>
              <w:t>CapabilityBatcher</w:t>
            </w:r>
          </w:p>
        </w:tc>
        <w:tc>
          <w:tcPr>
            <w:tcW w:w="2880" w:type="dxa"/>
          </w:tcPr>
          <w:p w14:paraId="70BD91C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Xếp mọi nguồn/trường của một quan hệ vào lô vừa ngữ cảnh</w:t>
            </w:r>
          </w:p>
        </w:tc>
        <w:tc>
          <w:tcPr>
            <w:tcW w:w="2880" w:type="dxa"/>
          </w:tcPr>
          <w:p w14:paraId="338F016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Không gọi mô hình. Điểm số chỉ là thứ tự, không loại nguồn</w:t>
            </w:r>
          </w:p>
        </w:tc>
      </w:tr>
      <w:tr w:rsidR="00E03D87" w14:paraId="108548DF"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C88DF" w14:textId="77777777" w:rsidR="00E03D87" w:rsidRDefault="00000000">
            <w:r>
              <w:rPr>
                <w:rFonts w:ascii="Consolas" w:hAnsi="Consolas"/>
                <w:sz w:val="19"/>
              </w:rPr>
              <w:t>KnowledgeBehaviorCompiler</w:t>
            </w:r>
          </w:p>
        </w:tc>
        <w:tc>
          <w:tcPr>
            <w:tcW w:w="2880" w:type="dxa"/>
          </w:tcPr>
          <w:p w14:paraId="7A6B9A9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CVE/TTP/IOC tất định, hoặc một đề xuất đồ thị cho câu tự do</w:t>
            </w:r>
          </w:p>
        </w:tc>
        <w:tc>
          <w:tcPr>
            <w:tcW w:w="2880" w:type="dxa"/>
          </w:tcPr>
          <w:p w14:paraId="0D15986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Một đề xuất đúng schema. Cấm SPL, cấm kết luận</w:t>
            </w:r>
          </w:p>
        </w:tc>
      </w:tr>
      <w:tr w:rsidR="00E03D87" w14:paraId="5F849295"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93A1F" w14:textId="77777777" w:rsidR="00E03D87" w:rsidRDefault="00000000">
            <w:r>
              <w:rPr>
                <w:rFonts w:ascii="Consolas" w:hAnsi="Consolas"/>
                <w:sz w:val="19"/>
              </w:rPr>
              <w:t>SourceProfiler</w:t>
            </w:r>
          </w:p>
        </w:tc>
        <w:tc>
          <w:tcPr>
            <w:tcW w:w="2880" w:type="dxa"/>
          </w:tcPr>
          <w:p w14:paraId="6847B06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Đề xuất nguồn, vai trò trường bằng ID census</w:t>
            </w:r>
          </w:p>
        </w:tc>
        <w:tc>
          <w:tcPr>
            <w:tcW w:w="2880" w:type="dxa"/>
          </w:tcPr>
          <w:p w14:paraId="2147EE10"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Một lần mỗi lô. Cấm bịa ID</w:t>
            </w:r>
          </w:p>
        </w:tc>
      </w:tr>
      <w:tr w:rsidR="00E03D87" w14:paraId="131BF439"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855DC" w14:textId="77777777" w:rsidR="00E03D87" w:rsidRDefault="00000000">
            <w:r>
              <w:rPr>
                <w:rFonts w:ascii="Consolas" w:hAnsi="Consolas"/>
                <w:sz w:val="19"/>
              </w:rPr>
              <w:t>BoundedProbeExecutor</w:t>
            </w:r>
          </w:p>
        </w:tc>
        <w:tc>
          <w:tcPr>
            <w:tcW w:w="2880" w:type="dxa"/>
          </w:tcPr>
          <w:p w14:paraId="0102E32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Gọi probe của adapter</w:t>
            </w:r>
          </w:p>
        </w:tc>
        <w:tc>
          <w:tcPr>
            <w:tcW w:w="2880" w:type="dxa"/>
          </w:tcPr>
          <w:p w14:paraId="66D1A10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Tất định. Probe là năng lực quan sát, chưa phải bằng chứng sự cố</w:t>
            </w:r>
          </w:p>
        </w:tc>
      </w:tr>
      <w:tr w:rsidR="00E03D87" w14:paraId="11030300"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4E9C0" w14:textId="77777777" w:rsidR="00E03D87" w:rsidRDefault="00000000">
            <w:r>
              <w:rPr>
                <w:rFonts w:ascii="Consolas" w:hAnsi="Consolas"/>
                <w:sz w:val="19"/>
              </w:rPr>
              <w:t>SemanticGoalPlanner</w:t>
            </w:r>
          </w:p>
        </w:tc>
        <w:tc>
          <w:tcPr>
            <w:tcW w:w="2880" w:type="dxa"/>
          </w:tcPr>
          <w:p w14:paraId="4A3849A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Ghép AND phụ thuộc và OR phương án từ hợp đồng kiểu</w:t>
            </w:r>
          </w:p>
        </w:tc>
        <w:tc>
          <w:tcPr>
            <w:tcW w:w="2880" w:type="dxa"/>
          </w:tcPr>
          <w:p w14:paraId="6C6F9DB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Tất định. Không đọc tên thao tác như một kịch bản</w:t>
            </w:r>
          </w:p>
        </w:tc>
      </w:tr>
      <w:tr w:rsidR="00E03D87" w14:paraId="4E4EC5B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6D86A" w14:textId="77777777" w:rsidR="00E03D87" w:rsidRDefault="00000000">
            <w:r>
              <w:rPr>
                <w:rFonts w:ascii="Consolas" w:hAnsi="Consolas"/>
                <w:sz w:val="19"/>
              </w:rPr>
              <w:t>NativeQueryGate</w:t>
            </w:r>
          </w:p>
        </w:tc>
        <w:tc>
          <w:tcPr>
            <w:tcW w:w="2880" w:type="dxa"/>
          </w:tcPr>
          <w:p w14:paraId="24F923F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Nhận/từ chối một SPL ứng viên</w:t>
            </w:r>
          </w:p>
        </w:tc>
        <w:tc>
          <w:tcPr>
            <w:tcW w:w="2880" w:type="dxa"/>
          </w:tcPr>
          <w:p w14:paraId="04E4885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Tất định. Ngữ pháp là tập con SPL</w:t>
            </w:r>
          </w:p>
        </w:tc>
      </w:tr>
      <w:tr w:rsidR="00E03D87" w14:paraId="162E1330"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32CEF" w14:textId="77777777" w:rsidR="00E03D87" w:rsidRDefault="00000000">
            <w:r>
              <w:rPr>
                <w:rFonts w:ascii="Consolas" w:hAnsi="Consolas"/>
                <w:sz w:val="19"/>
              </w:rPr>
              <w:t>ObservationLedger</w:t>
            </w:r>
          </w:p>
        </w:tc>
        <w:tc>
          <w:tcPr>
            <w:tcW w:w="2880" w:type="dxa"/>
          </w:tcPr>
          <w:p w14:paraId="77DF9C8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Ghi quan sát, kết quả truy vấn, ô phủ</w:t>
            </w:r>
          </w:p>
        </w:tc>
        <w:tc>
          <w:tcPr>
            <w:tcW w:w="2880" w:type="dxa"/>
          </w:tcPr>
          <w:p w14:paraId="58858AE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Tất định, chỉ thêm (append-only)</w:t>
            </w:r>
          </w:p>
        </w:tc>
      </w:tr>
      <w:tr w:rsidR="00E03D87" w14:paraId="4515FCD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2E16C" w14:textId="77777777" w:rsidR="00E03D87" w:rsidRDefault="00000000">
            <w:r>
              <w:rPr>
                <w:rFonts w:ascii="Consolas" w:hAnsi="Consolas"/>
                <w:sz w:val="19"/>
              </w:rPr>
              <w:t>RelationVerifier</w:t>
            </w:r>
          </w:p>
        </w:tc>
        <w:tc>
          <w:tcPr>
            <w:tcW w:w="2880" w:type="dxa"/>
          </w:tcPr>
          <w:p w14:paraId="03AE9C9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Cửa nhận trích dẫn; kiểm hợp đồng/chuyển trạng thái/cặp kiểu</w:t>
            </w:r>
          </w:p>
        </w:tc>
        <w:tc>
          <w:tcPr>
            <w:tcW w:w="2880" w:type="dxa"/>
          </w:tcPr>
          <w:p w14:paraId="5CB92038"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Tất định</w:t>
            </w:r>
          </w:p>
        </w:tc>
      </w:tr>
      <w:tr w:rsidR="00E03D87" w14:paraId="0BDCC926"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26FD1" w14:textId="77777777" w:rsidR="00E03D87" w:rsidRDefault="00000000">
            <w:r>
              <w:rPr>
                <w:rFonts w:ascii="Consolas" w:hAnsi="Consolas"/>
                <w:sz w:val="19"/>
              </w:rPr>
              <w:t>CanonicalActionController</w:t>
            </w:r>
          </w:p>
        </w:tc>
        <w:tc>
          <w:tcPr>
            <w:tcW w:w="2880" w:type="dxa"/>
          </w:tcPr>
          <w:p w14:paraId="47D8945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Một mình đổi </w:t>
            </w:r>
            <w:r>
              <w:rPr>
                <w:rFonts w:ascii="Consolas" w:hAnsi="Consolas"/>
                <w:sz w:val="19"/>
              </w:rPr>
              <w:t>HuntState</w:t>
            </w:r>
            <w:r>
              <w:rPr>
                <w:sz w:val="19"/>
              </w:rPr>
              <w:t xml:space="preserve"> và quyết định dừng</w:t>
            </w:r>
          </w:p>
        </w:tc>
        <w:tc>
          <w:tcPr>
            <w:tcW w:w="2880" w:type="dxa"/>
          </w:tcPr>
          <w:p w14:paraId="5ABFD1B4"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Tất định</w:t>
            </w:r>
          </w:p>
        </w:tc>
      </w:tr>
    </w:tbl>
    <w:p w14:paraId="301D79B8" w14:textId="77777777" w:rsidR="00E03D87" w:rsidRDefault="00E03D87"/>
    <w:p w14:paraId="75D3432F" w14:textId="77777777" w:rsidR="00E03D87" w:rsidRDefault="00000000">
      <w:pPr>
        <w:pStyle w:val="Heading2"/>
      </w:pPr>
      <w:bookmarkStart w:id="34" w:name="_Toc240984121"/>
      <w:r>
        <w:t>4.4. Sơ đồ triển khai</w:t>
      </w:r>
      <w:bookmarkEnd w:id="34"/>
    </w:p>
    <w:p w14:paraId="44C55CE2" w14:textId="77777777" w:rsidR="00E03D87" w:rsidRDefault="00000000">
      <w:pPr>
        <w:jc w:val="center"/>
      </w:pPr>
      <w:r>
        <w:rPr>
          <w:noProof/>
        </w:rPr>
        <w:drawing>
          <wp:inline distT="0" distB="0" distL="0" distR="0" wp14:anchorId="5F2642FE" wp14:editId="59E4F1D3">
            <wp:extent cx="5486400" cy="1910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1"/>
                    <a:stretch>
                      <a:fillRect/>
                    </a:stretch>
                  </pic:blipFill>
                  <pic:spPr>
                    <a:xfrm>
                      <a:off x="0" y="0"/>
                      <a:ext cx="5486400" cy="1910443"/>
                    </a:xfrm>
                    <a:prstGeom prst="rect">
                      <a:avLst/>
                    </a:prstGeom>
                  </pic:spPr>
                </pic:pic>
              </a:graphicData>
            </a:graphic>
          </wp:inline>
        </w:drawing>
      </w:r>
    </w:p>
    <w:p w14:paraId="628918D9" w14:textId="77777777" w:rsidR="00E03D87" w:rsidRDefault="00000000">
      <w:pPr>
        <w:jc w:val="center"/>
      </w:pPr>
      <w:r>
        <w:rPr>
          <w:i/>
          <w:sz w:val="19"/>
        </w:rPr>
        <w:t>Hình 4.3. Sơ đồ minh họa</w:t>
      </w:r>
    </w:p>
    <w:p w14:paraId="408B395D" w14:textId="77777777" w:rsidR="00E03D87" w:rsidRDefault="00000000">
      <w:r>
        <w:t xml:space="preserve">Secrets của API và mật khẩu Splunk nằm trong môi trường hoặc </w:t>
      </w:r>
      <w:r>
        <w:rPr>
          <w:rFonts w:ascii="Consolas" w:hAnsi="Consolas"/>
          <w:sz w:val="19"/>
        </w:rPr>
        <w:t>.env</w:t>
      </w:r>
      <w:r>
        <w:t xml:space="preserve">, nạp bởi </w:t>
      </w:r>
      <w:r>
        <w:rPr>
          <w:rFonts w:ascii="Consolas" w:hAnsi="Consolas"/>
          <w:sz w:val="19"/>
        </w:rPr>
        <w:t>ApiLLMConfig.from_env</w:t>
      </w:r>
      <w:r>
        <w:t>; chúng không được ghi vào state hay manifest phát lại.</w:t>
      </w:r>
    </w:p>
    <w:p w14:paraId="38247A47" w14:textId="77777777" w:rsidR="00E03D87" w:rsidRDefault="00000000">
      <w:pPr>
        <w:pStyle w:val="Heading2"/>
      </w:pPr>
      <w:bookmarkStart w:id="35" w:name="_Toc240984122"/>
      <w:r>
        <w:t>4.5. Các hợp đồng dữ liệu cốt lõi</w:t>
      </w:r>
      <w:bookmarkEnd w:id="35"/>
    </w:p>
    <w:p w14:paraId="6A73D94C" w14:textId="77777777" w:rsidR="00E03D87" w:rsidRDefault="00000000">
      <w:r>
        <w:t xml:space="preserve">Các hợp đồng nằm trong </w:t>
      </w:r>
      <w:r>
        <w:rPr>
          <w:rFonts w:ascii="Consolas" w:hAnsi="Consolas"/>
          <w:sz w:val="19"/>
        </w:rPr>
        <w:t>src/hunting/contracts</w:t>
      </w:r>
      <w:r>
        <w:t xml:space="preserve">, chủ yếu là dataclass và enum, được kiểm bởi constructor và các hàm </w:t>
      </w:r>
      <w:r>
        <w:rPr>
          <w:rFonts w:ascii="Consolas" w:hAnsi="Consolas"/>
          <w:sz w:val="19"/>
        </w:rPr>
        <w:t>parse_and_validate_*</w:t>
      </w:r>
      <w:r>
        <w:t>.</w:t>
      </w:r>
    </w:p>
    <w:p w14:paraId="79641AD6" w14:textId="77777777" w:rsidR="00E03D87" w:rsidRDefault="00000000">
      <w:pPr>
        <w:pStyle w:val="ListBullet"/>
      </w:pPr>
      <w:r>
        <w:rPr>
          <w:b/>
        </w:rPr>
        <w:t>`HuntRequest`</w:t>
      </w:r>
      <w:r>
        <w:t xml:space="preserve"> (</w:t>
      </w:r>
      <w:r>
        <w:rPr>
          <w:rFonts w:ascii="Consolas" w:hAnsi="Consolas"/>
          <w:sz w:val="19"/>
        </w:rPr>
        <w:t>contracts/hunt.py</w:t>
      </w:r>
      <w:r>
        <w:t xml:space="preserve">): </w:t>
      </w:r>
      <w:r>
        <w:rPr>
          <w:rFonts w:ascii="Consolas" w:hAnsi="Consolas"/>
          <w:sz w:val="19"/>
        </w:rPr>
        <w:t>id</w:t>
      </w:r>
      <w:r>
        <w:t xml:space="preserve">, </w:t>
      </w:r>
      <w:r>
        <w:rPr>
          <w:rFonts w:ascii="Consolas" w:hAnsi="Consolas"/>
          <w:sz w:val="19"/>
        </w:rPr>
        <w:t>kind</w:t>
      </w:r>
      <w:r>
        <w:t xml:space="preserve"> (</w:t>
      </w:r>
      <w:r>
        <w:rPr>
          <w:rFonts w:ascii="Consolas" w:hAnsi="Consolas"/>
          <w:sz w:val="19"/>
        </w:rPr>
        <w:t>QUESTION</w:t>
      </w:r>
      <w:r>
        <w:t xml:space="preserve">, </w:t>
      </w:r>
      <w:r>
        <w:rPr>
          <w:rFonts w:ascii="Consolas" w:hAnsi="Consolas"/>
          <w:sz w:val="19"/>
        </w:rPr>
        <w:t>HYPOTHESIS</w:t>
      </w:r>
      <w:r>
        <w:t xml:space="preserve">, </w:t>
      </w:r>
      <w:r>
        <w:rPr>
          <w:rFonts w:ascii="Consolas" w:hAnsi="Consolas"/>
          <w:sz w:val="19"/>
        </w:rPr>
        <w:t>TTP</w:t>
      </w:r>
      <w:r>
        <w:t xml:space="preserve">, </w:t>
      </w:r>
      <w:r>
        <w:rPr>
          <w:rFonts w:ascii="Consolas" w:hAnsi="Consolas"/>
          <w:sz w:val="19"/>
        </w:rPr>
        <w:t>IOC</w:t>
      </w:r>
      <w:r>
        <w:t xml:space="preserve">, </w:t>
      </w:r>
      <w:r>
        <w:rPr>
          <w:rFonts w:ascii="Consolas" w:hAnsi="Consolas"/>
          <w:sz w:val="19"/>
        </w:rPr>
        <w:t>CVE</w:t>
      </w:r>
      <w:r>
        <w:t xml:space="preserve">, </w:t>
      </w:r>
      <w:r>
        <w:rPr>
          <w:rFonts w:ascii="Consolas" w:hAnsi="Consolas"/>
          <w:sz w:val="19"/>
        </w:rPr>
        <w:t>CTI_REPORT</w:t>
      </w:r>
      <w:r>
        <w:t xml:space="preserve">, </w:t>
      </w:r>
      <w:r>
        <w:rPr>
          <w:rFonts w:ascii="Consolas" w:hAnsi="Consolas"/>
          <w:sz w:val="19"/>
        </w:rPr>
        <w:t>SCHEDULED</w:t>
      </w:r>
      <w:r>
        <w:t xml:space="preserve">, </w:t>
      </w:r>
      <w:r>
        <w:rPr>
          <w:rFonts w:ascii="Consolas" w:hAnsi="Consolas"/>
          <w:sz w:val="19"/>
        </w:rPr>
        <w:t>NL_QUESTION</w:t>
      </w:r>
      <w:r>
        <w:t xml:space="preserve">), </w:t>
      </w:r>
      <w:r>
        <w:rPr>
          <w:rFonts w:ascii="Consolas" w:hAnsi="Consolas"/>
          <w:sz w:val="19"/>
        </w:rPr>
        <w:t>content</w:t>
      </w:r>
      <w:r>
        <w:t xml:space="preserve">, </w:t>
      </w:r>
      <w:r>
        <w:rPr>
          <w:rFonts w:ascii="Consolas" w:hAnsi="Consolas"/>
          <w:sz w:val="19"/>
        </w:rPr>
        <w:t>entities</w:t>
      </w:r>
      <w:r>
        <w:t xml:space="preserve">, </w:t>
      </w:r>
      <w:r>
        <w:rPr>
          <w:rFonts w:ascii="Consolas" w:hAnsi="Consolas"/>
          <w:sz w:val="19"/>
        </w:rPr>
        <w:t>time_policy</w:t>
      </w:r>
      <w:r>
        <w:t>. Thực thể hạt giống là *chưa kiểm* cho đến khi một quan sát thiết lập quan hệ.</w:t>
      </w:r>
    </w:p>
    <w:p w14:paraId="106688F8" w14:textId="77777777" w:rsidR="00E03D87" w:rsidRDefault="00000000">
      <w:pPr>
        <w:pStyle w:val="ListBullet"/>
      </w:pPr>
      <w:r>
        <w:rPr>
          <w:b/>
        </w:rPr>
        <w:lastRenderedPageBreak/>
        <w:t>`SemanticGoalGraph`</w:t>
      </w:r>
      <w:r>
        <w:t xml:space="preserve"> (</w:t>
      </w:r>
      <w:r>
        <w:rPr>
          <w:rFonts w:ascii="Consolas" w:hAnsi="Consolas"/>
          <w:sz w:val="19"/>
        </w:rPr>
        <w:t>contracts/semantic_graph.py</w:t>
      </w:r>
      <w:r>
        <w:t xml:space="preserve">): </w:t>
      </w:r>
      <w:r>
        <w:rPr>
          <w:rFonts w:ascii="Consolas" w:hAnsi="Consolas"/>
          <w:sz w:val="19"/>
        </w:rPr>
        <w:t>SemanticVariable</w:t>
      </w:r>
      <w:r>
        <w:t xml:space="preserve"> (giá trị có kiểu, không phải trường nhà cung cấp), </w:t>
      </w:r>
      <w:r>
        <w:rPr>
          <w:rFonts w:ascii="Consolas" w:hAnsi="Consolas"/>
          <w:sz w:val="19"/>
        </w:rPr>
        <w:t>SemanticConstraint</w:t>
      </w:r>
      <w:r>
        <w:t xml:space="preserve">, </w:t>
      </w:r>
      <w:r>
        <w:rPr>
          <w:rFonts w:ascii="Consolas" w:hAnsi="Consolas"/>
          <w:sz w:val="19"/>
        </w:rPr>
        <w:t>SemanticRelationGoal</w:t>
      </w:r>
      <w:r>
        <w:t xml:space="preserve">, </w:t>
      </w:r>
      <w:r>
        <w:rPr>
          <w:rFonts w:ascii="Consolas" w:hAnsi="Consolas"/>
          <w:sz w:val="19"/>
        </w:rPr>
        <w:t>SemanticAnswerGoal</w:t>
      </w:r>
      <w:r>
        <w:t xml:space="preserve">, </w:t>
      </w:r>
      <w:r>
        <w:rPr>
          <w:rFonts w:ascii="Consolas" w:hAnsi="Consolas"/>
          <w:sz w:val="19"/>
        </w:rPr>
        <w:t>ProofMethod</w:t>
      </w:r>
      <w:r>
        <w:t xml:space="preserve"> (nhiều method là OR; phụ thuộc của một method là AND). </w:t>
      </w:r>
      <w:r>
        <w:rPr>
          <w:rFonts w:ascii="Consolas" w:hAnsi="Consolas"/>
          <w:sz w:val="19"/>
        </w:rPr>
        <w:t>parse_and_validate_semantic_goal_graph</w:t>
      </w:r>
      <w:r>
        <w:t xml:space="preserve"> từ chối trôi schema.</w:t>
      </w:r>
    </w:p>
    <w:p w14:paraId="48A14412" w14:textId="77777777" w:rsidR="00E03D87" w:rsidRDefault="00000000">
      <w:pPr>
        <w:pStyle w:val="ListBullet"/>
      </w:pPr>
      <w:r>
        <w:rPr>
          <w:b/>
        </w:rPr>
        <w:t>`CapabilityGraph`</w:t>
      </w:r>
      <w:r>
        <w:t xml:space="preserve"> (</w:t>
      </w:r>
      <w:r>
        <w:rPr>
          <w:rFonts w:ascii="Consolas" w:hAnsi="Consolas"/>
          <w:sz w:val="19"/>
        </w:rPr>
        <w:t>contracts/capabilities.py</w:t>
      </w:r>
      <w:r>
        <w:t>): ghi nhà cung cấp được chọn, nhà cung cấp bị từ chối và lý do. Một nhà cung cấp tới được nhưng không thỏa claim bị *từ chối*, không dùng làm phương án dự phòng im lặng.</w:t>
      </w:r>
    </w:p>
    <w:p w14:paraId="6DBD464C" w14:textId="77777777" w:rsidR="00E03D87" w:rsidRDefault="00000000">
      <w:pPr>
        <w:pStyle w:val="ListBullet"/>
      </w:pPr>
      <w:r>
        <w:rPr>
          <w:b/>
        </w:rPr>
        <w:t>`Observation`</w:t>
      </w:r>
      <w:r>
        <w:t xml:space="preserve"> (</w:t>
      </w:r>
      <w:r>
        <w:rPr>
          <w:rFonts w:ascii="Consolas" w:hAnsi="Consolas"/>
          <w:sz w:val="19"/>
        </w:rPr>
        <w:t>contracts/observations.py</w:t>
      </w:r>
      <w:r>
        <w:t xml:space="preserve">): giữ kiểu gốc, trường gốc, </w:t>
      </w:r>
      <w:r>
        <w:rPr>
          <w:rFonts w:ascii="Consolas" w:hAnsi="Consolas"/>
          <w:sz w:val="19"/>
        </w:rPr>
        <w:t>Provenance</w:t>
      </w:r>
      <w:r>
        <w:t xml:space="preserve">, </w:t>
      </w:r>
      <w:r>
        <w:rPr>
          <w:rFonts w:ascii="Consolas" w:hAnsi="Consolas"/>
          <w:sz w:val="19"/>
        </w:rPr>
        <w:t>EpistemicType</w:t>
      </w:r>
      <w:r>
        <w:t xml:space="preserve"> (</w:t>
      </w:r>
      <w:r>
        <w:rPr>
          <w:rFonts w:ascii="Consolas" w:hAnsi="Consolas"/>
          <w:sz w:val="19"/>
        </w:rPr>
        <w:t>OBSERVED</w:t>
      </w:r>
      <w:r>
        <w:t>/</w:t>
      </w:r>
      <w:r>
        <w:rPr>
          <w:rFonts w:ascii="Consolas" w:hAnsi="Consolas"/>
          <w:sz w:val="19"/>
        </w:rPr>
        <w:t>TESTIMONY</w:t>
      </w:r>
      <w:r>
        <w:t>), nhãn taint, ô, truy vấn. Sự kiện lạ (</w:t>
      </w:r>
      <w:r>
        <w:rPr>
          <w:rFonts w:ascii="Consolas" w:hAnsi="Consolas"/>
          <w:sz w:val="19"/>
        </w:rPr>
        <w:t>is_unmapped</w:t>
      </w:r>
      <w:r>
        <w:t>) vẫn là quan sát hợp lệ, không bị vứt.</w:t>
      </w:r>
    </w:p>
    <w:p w14:paraId="113EB0B2" w14:textId="77777777" w:rsidR="00E03D87" w:rsidRDefault="00000000">
      <w:pPr>
        <w:pStyle w:val="ListBullet"/>
      </w:pPr>
      <w:r>
        <w:rPr>
          <w:b/>
        </w:rPr>
        <w:t>`StoppingDecision`</w:t>
      </w:r>
      <w:r>
        <w:t xml:space="preserve"> và </w:t>
      </w:r>
      <w:r>
        <w:rPr>
          <w:b/>
        </w:rPr>
        <w:t>`HuntOutcome`</w:t>
      </w:r>
      <w:r>
        <w:t xml:space="preserve"> (</w:t>
      </w:r>
      <w:r>
        <w:rPr>
          <w:rFonts w:ascii="Consolas" w:hAnsi="Consolas"/>
          <w:sz w:val="19"/>
        </w:rPr>
        <w:t>contracts/hunt.py</w:t>
      </w:r>
      <w:r>
        <w:t>): các quyết định dừng tất định (</w:t>
      </w:r>
      <w:r>
        <w:rPr>
          <w:rFonts w:ascii="Consolas" w:hAnsi="Consolas"/>
          <w:sz w:val="19"/>
        </w:rPr>
        <w:t>STOP_RESOLVED</w:t>
      </w:r>
      <w:r>
        <w:t xml:space="preserve">, </w:t>
      </w:r>
      <w:r>
        <w:rPr>
          <w:rFonts w:ascii="Consolas" w:hAnsi="Consolas"/>
          <w:sz w:val="19"/>
        </w:rPr>
        <w:t>STOP_REFUTED</w:t>
      </w:r>
      <w:r>
        <w:t xml:space="preserve">, </w:t>
      </w:r>
      <w:r>
        <w:rPr>
          <w:rFonts w:ascii="Consolas" w:hAnsi="Consolas"/>
          <w:sz w:val="19"/>
        </w:rPr>
        <w:t>STOP_INCONCLUSIVE_*</w:t>
      </w:r>
      <w:r>
        <w:t xml:space="preserve">, </w:t>
      </w:r>
      <w:r>
        <w:rPr>
          <w:rFonts w:ascii="Consolas" w:hAnsi="Consolas"/>
          <w:sz w:val="19"/>
        </w:rPr>
        <w:t>STOP_NEEDS_USER_DECISION</w:t>
      </w:r>
      <w:r>
        <w:t xml:space="preserve">, </w:t>
      </w:r>
      <w:r>
        <w:rPr>
          <w:rFonts w:ascii="Consolas" w:hAnsi="Consolas"/>
          <w:sz w:val="19"/>
        </w:rPr>
        <w:t>STOP_EXHAUSTED_BY_BUDGET</w:t>
      </w:r>
      <w:r>
        <w:t xml:space="preserve">, </w:t>
      </w:r>
      <w:r>
        <w:rPr>
          <w:rFonts w:ascii="Consolas" w:hAnsi="Consolas"/>
          <w:sz w:val="19"/>
        </w:rPr>
        <w:t>STOP_UNSUPPORTED_CAPABILITY</w:t>
      </w:r>
      <w:r>
        <w:t xml:space="preserve">, </w:t>
      </w:r>
      <w:r>
        <w:rPr>
          <w:rFonts w:ascii="Consolas" w:hAnsi="Consolas"/>
          <w:sz w:val="19"/>
        </w:rPr>
        <w:t>STOP_UNREACHABLE</w:t>
      </w:r>
      <w:r>
        <w:t>, …) và nhãn nhận thức của giả thuyết (</w:t>
      </w:r>
      <w:r>
        <w:rPr>
          <w:rFonts w:ascii="Consolas" w:hAnsi="Consolas"/>
          <w:sz w:val="19"/>
        </w:rPr>
        <w:t>SUPPORTED</w:t>
      </w:r>
      <w:r>
        <w:t xml:space="preserve">, </w:t>
      </w:r>
      <w:r>
        <w:rPr>
          <w:rFonts w:ascii="Consolas" w:hAnsi="Consolas"/>
          <w:sz w:val="19"/>
        </w:rPr>
        <w:t>CONTRADICTED</w:t>
      </w:r>
      <w:r>
        <w:t xml:space="preserve">, </w:t>
      </w:r>
      <w:r>
        <w:rPr>
          <w:rFonts w:ascii="Consolas" w:hAnsi="Consolas"/>
          <w:sz w:val="19"/>
        </w:rPr>
        <w:t>INCONCLUSIVE</w:t>
      </w:r>
      <w:r>
        <w:t xml:space="preserve">, </w:t>
      </w:r>
      <w:r>
        <w:rPr>
          <w:rFonts w:ascii="Consolas" w:hAnsi="Consolas"/>
          <w:sz w:val="19"/>
        </w:rPr>
        <w:t>NO_EVIDENCE_FOUND</w:t>
      </w:r>
      <w:r>
        <w:t>, …).</w:t>
      </w:r>
    </w:p>
    <w:p w14:paraId="2D0D6379" w14:textId="77777777" w:rsidR="00E03D87" w:rsidRDefault="00000000">
      <w:pPr>
        <w:pStyle w:val="IntenseQuote"/>
      </w:pPr>
      <w:r>
        <w:t>Danh mục đầy đủ 260 lớp và 658 hàm/phương thức, kèm khoảng dòng và docstring, nằm ở Phụ lục A của bản một-tệp (</w:t>
      </w:r>
      <w:r>
        <w:rPr>
          <w:rFonts w:ascii="Consolas" w:hAnsi="Consolas"/>
          <w:sz w:val="19"/>
        </w:rPr>
        <w:t>docs/PAPER-BAO-CAO-HE-THONG.md</w:t>
      </w:r>
      <w:r>
        <w:t>).</w:t>
      </w:r>
    </w:p>
    <w:p w14:paraId="75ADE562" w14:textId="77777777" w:rsidR="00E03D87" w:rsidRDefault="00000000">
      <w:r>
        <w:br w:type="page"/>
      </w:r>
    </w:p>
    <w:p w14:paraId="2B45C4EF" w14:textId="77777777" w:rsidR="00E03D87" w:rsidRDefault="00000000">
      <w:pPr>
        <w:pStyle w:val="Heading1"/>
      </w:pPr>
      <w:bookmarkStart w:id="36" w:name="_Toc240984123"/>
      <w:r>
        <w:lastRenderedPageBreak/>
        <w:t>Chương 5 — Cổng PEAK Prepare bắt buộc (đóng góp kỹ thuật mới nhất)</w:t>
      </w:r>
      <w:bookmarkEnd w:id="36"/>
    </w:p>
    <w:p w14:paraId="2EA0C0B1" w14:textId="77777777" w:rsidR="00E03D87" w:rsidRDefault="00000000">
      <w:pPr>
        <w:pStyle w:val="IntenseQuote"/>
      </w:pPr>
      <w:r>
        <w:t>Chương này đặc tả đóng góp mới nhất của phiên bản: biến bước Prepare của PEAK từ một ràng buộc chỉ áp cho đường PoC thành một cổng bắt buộc trên mọi đường săn. Chương trình bày động cơ, thiết kế, thuật toán resolve, hiện thực trong mã, và kiểm chứng thực nghiệm ba hành vi.</w:t>
      </w:r>
    </w:p>
    <w:p w14:paraId="680D2528" w14:textId="77777777" w:rsidR="00E03D87" w:rsidRDefault="00000000">
      <w:pPr>
        <w:pStyle w:val="Heading2"/>
      </w:pPr>
      <w:bookmarkStart w:id="37" w:name="_Toc240984124"/>
      <w:r>
        <w:t>5.1. Động cơ</w:t>
      </w:r>
      <w:bookmarkEnd w:id="37"/>
    </w:p>
    <w:p w14:paraId="5B576E15" w14:textId="77777777" w:rsidR="00E03D87" w:rsidRDefault="00000000">
      <w:r>
        <w:t xml:space="preserve">Trong PEAK, không có cuộc săn nào được bắt đầu mà thiếu bước Prepare — nhà phân tích phải xác định đề tài, mô hình ABLE, phạm vi, thời hạn tối đa và kế hoạch trước khi chạm dữ liệu. Trước phiên bản này, hệ thống chỉ ép Prepare trên </w:t>
      </w:r>
      <w:r>
        <w:rPr>
          <w:b/>
        </w:rPr>
        <w:t>đường PoC</w:t>
      </w:r>
      <w:r>
        <w:t xml:space="preserve"> (qua </w:t>
      </w:r>
      <w:r>
        <w:rPr>
          <w:rFonts w:ascii="Consolas" w:hAnsi="Consolas"/>
          <w:sz w:val="19"/>
        </w:rPr>
        <w:t>missing_prepare_fields()</w:t>
      </w:r>
      <w:r>
        <w:t xml:space="preserve"> và ngoại lệ </w:t>
      </w:r>
      <w:r>
        <w:rPr>
          <w:rFonts w:ascii="Consolas" w:hAnsi="Consolas"/>
          <w:sz w:val="19"/>
        </w:rPr>
        <w:t>PrepareError</w:t>
      </w:r>
      <w:r>
        <w:t xml:space="preserve"> trong </w:t>
      </w:r>
      <w:r>
        <w:rPr>
          <w:rFonts w:ascii="Consolas" w:hAnsi="Consolas"/>
          <w:sz w:val="19"/>
        </w:rPr>
        <w:t>poc/agent.py</w:t>
      </w:r>
      <w:r>
        <w:t>). Ba đường săn còn lại chạy thẳng, không qua Prepare:</w:t>
      </w:r>
    </w:p>
    <w:p w14:paraId="442713D0" w14:textId="77777777" w:rsidR="00E03D87" w:rsidRDefault="00000000">
      <w:pPr>
        <w:pStyle w:val="ListBullet"/>
      </w:pPr>
      <w:r>
        <w:t>Đường giả thuyết (</w:t>
      </w:r>
      <w:r>
        <w:rPr>
          <w:rFonts w:ascii="Consolas" w:hAnsi="Consolas"/>
          <w:sz w:val="19"/>
        </w:rPr>
        <w:t>--hypothesis</w:t>
      </w:r>
      <w:r>
        <w:t xml:space="preserve">, </w:t>
      </w:r>
      <w:r>
        <w:rPr>
          <w:rFonts w:ascii="Consolas" w:hAnsi="Consolas"/>
          <w:sz w:val="19"/>
        </w:rPr>
        <w:t>--cve</w:t>
      </w:r>
      <w:r>
        <w:t xml:space="preserve">, </w:t>
      </w:r>
      <w:r>
        <w:rPr>
          <w:rFonts w:ascii="Consolas" w:hAnsi="Consolas"/>
          <w:sz w:val="19"/>
        </w:rPr>
        <w:t>--ttp</w:t>
      </w:r>
      <w:r>
        <w:t xml:space="preserve">, </w:t>
      </w:r>
      <w:r>
        <w:rPr>
          <w:rFonts w:ascii="Consolas" w:hAnsi="Consolas"/>
          <w:sz w:val="19"/>
        </w:rPr>
        <w:t>--ioc</w:t>
      </w:r>
      <w:r>
        <w:t xml:space="preserve">, </w:t>
      </w:r>
      <w:r>
        <w:rPr>
          <w:rFonts w:ascii="Consolas" w:hAnsi="Consolas"/>
          <w:sz w:val="19"/>
        </w:rPr>
        <w:t>--query</w:t>
      </w:r>
      <w:r>
        <w:t xml:space="preserve">, </w:t>
      </w:r>
      <w:r>
        <w:rPr>
          <w:rFonts w:ascii="Consolas" w:hAnsi="Consolas"/>
          <w:sz w:val="19"/>
        </w:rPr>
        <w:t>--threat-actor</w:t>
      </w:r>
      <w:r>
        <w:t xml:space="preserve">, </w:t>
      </w:r>
      <w:r>
        <w:rPr>
          <w:rFonts w:ascii="Consolas" w:hAnsi="Consolas"/>
          <w:sz w:val="19"/>
        </w:rPr>
        <w:t>--campaign</w:t>
      </w:r>
      <w:r>
        <w:t>);</w:t>
      </w:r>
    </w:p>
    <w:p w14:paraId="2A2FF9E4" w14:textId="77777777" w:rsidR="00E03D87" w:rsidRDefault="00000000">
      <w:pPr>
        <w:pStyle w:val="ListBullet"/>
      </w:pPr>
      <w:r>
        <w:t>Đường baseline (</w:t>
      </w:r>
      <w:r>
        <w:rPr>
          <w:rFonts w:ascii="Consolas" w:hAnsi="Consolas"/>
          <w:sz w:val="19"/>
        </w:rPr>
        <w:t>--baseline</w:t>
      </w:r>
      <w:r>
        <w:t>);</w:t>
      </w:r>
    </w:p>
    <w:p w14:paraId="0D9265D1" w14:textId="77777777" w:rsidR="00E03D87" w:rsidRDefault="00000000">
      <w:pPr>
        <w:pStyle w:val="ListBullet"/>
      </w:pPr>
      <w:r>
        <w:t>Đường M-ATH (</w:t>
      </w:r>
      <w:r>
        <w:rPr>
          <w:rFonts w:ascii="Consolas" w:hAnsi="Consolas"/>
          <w:sz w:val="19"/>
        </w:rPr>
        <w:t>--math</w:t>
      </w:r>
      <w:r>
        <w:t>).</w:t>
      </w:r>
    </w:p>
    <w:p w14:paraId="4458A910" w14:textId="77777777" w:rsidR="00E03D87" w:rsidRDefault="00000000">
      <w:r>
        <w:t>Điều này mâu thuẫn với nguyên tắc PEAK "không có hunt nào không có Prepare", và làm cho tuyên bố "hệ thống bám PEAK" chỉ đúng một phần.</w:t>
      </w:r>
    </w:p>
    <w:p w14:paraId="185AB61D" w14:textId="77777777" w:rsidR="00E03D87" w:rsidRDefault="00000000">
      <w:pPr>
        <w:pStyle w:val="Heading2"/>
      </w:pPr>
      <w:bookmarkStart w:id="38" w:name="_Toc240984125"/>
      <w:r>
        <w:t>5.2. Nguyên tắc thiết kế</w:t>
      </w:r>
      <w:bookmarkEnd w:id="38"/>
    </w:p>
    <w:p w14:paraId="6B092E34" w14:textId="77777777" w:rsidR="00E03D87" w:rsidRDefault="00000000">
      <w:r>
        <w:t>Yêu cầu đặt ra khi thiết kế cổng:</w:t>
      </w:r>
    </w:p>
    <w:p w14:paraId="5A3E7F85" w14:textId="77777777" w:rsidR="00E03D87" w:rsidRDefault="00000000">
      <w:pPr>
        <w:pStyle w:val="ListNumber"/>
      </w:pPr>
      <w:r>
        <w:rPr>
          <w:b/>
        </w:rPr>
        <w:t>Bắt buộc trên mọi đường săn</w:t>
      </w:r>
      <w:r>
        <w:t xml:space="preserve"> (trừ đường cảnh báo legacy — vốn là triage một alert đã có, không có giả thuyết để chuẩn bị).</w:t>
      </w:r>
    </w:p>
    <w:p w14:paraId="2AAEEA42" w14:textId="77777777" w:rsidR="00E03D87" w:rsidRDefault="00000000">
      <w:pPr>
        <w:pStyle w:val="ListNumber"/>
      </w:pPr>
      <w:r>
        <w:rPr>
          <w:b/>
        </w:rPr>
        <w:t>Không phá luồng chạy hợp lệ.</w:t>
      </w:r>
      <w:r>
        <w:t xml:space="preserve"> Một hunt bình thường (ví dụ </w:t>
      </w:r>
      <w:r>
        <w:rPr>
          <w:rFonts w:ascii="Consolas" w:hAnsi="Consolas"/>
          <w:sz w:val="19"/>
        </w:rPr>
        <w:t>--ttp T1190 --time-window ...</w:t>
      </w:r>
      <w:r>
        <w:t>) đã mang đủ thông tin để hình thành một Prepare plan tối thiểu; không nên bắt người dùng viết một tệp plan riêng cho mọi lệnh.</w:t>
      </w:r>
    </w:p>
    <w:p w14:paraId="135DB0C2" w14:textId="77777777" w:rsidR="00E03D87" w:rsidRDefault="00000000">
      <w:pPr>
        <w:pStyle w:val="ListNumber"/>
      </w:pPr>
      <w:r>
        <w:rPr>
          <w:b/>
        </w:rPr>
        <w:t>Chạy trước khi chạm nhà cung cấp.</w:t>
      </w:r>
      <w:r>
        <w:t xml:space="preserve"> Một hunt không hợp lệ về Prepare phải bị chặn *trước* bước environment audit / provider setup, để không phát sinh kết nối telemetry vô ích.</w:t>
      </w:r>
    </w:p>
    <w:p w14:paraId="0C52C098" w14:textId="77777777" w:rsidR="00E03D87" w:rsidRDefault="00000000">
      <w:pPr>
        <w:pStyle w:val="ListNumber"/>
      </w:pPr>
      <w:r>
        <w:rPr>
          <w:b/>
        </w:rPr>
        <w:t>Có van thoát tường minh</w:t>
      </w:r>
      <w:r>
        <w:t xml:space="preserve"> cho test/CI và cho các lần chạy ad-hoc có chủ đích.</w:t>
      </w:r>
    </w:p>
    <w:p w14:paraId="5DB350F2" w14:textId="77777777" w:rsidR="00E03D87" w:rsidRDefault="00000000">
      <w:pPr>
        <w:pStyle w:val="ListNumber"/>
      </w:pPr>
      <w:r>
        <w:rPr>
          <w:b/>
        </w:rPr>
        <w:t>Minh bạch và audit được.</w:t>
      </w:r>
      <w:r>
        <w:t xml:space="preserve"> Plan đã dùng (dù suy tự động) phải được in ra.</w:t>
      </w:r>
    </w:p>
    <w:p w14:paraId="433549ED" w14:textId="77777777" w:rsidR="00E03D87" w:rsidRDefault="00000000">
      <w:pPr>
        <w:pStyle w:val="Heading2"/>
      </w:pPr>
      <w:bookmarkStart w:id="39" w:name="_Toc240984126"/>
      <w:r>
        <w:t>5.3. Kiến trúc giải pháp</w:t>
      </w:r>
      <w:bookmarkEnd w:id="39"/>
    </w:p>
    <w:p w14:paraId="6E61E628" w14:textId="77777777" w:rsidR="00E03D87" w:rsidRDefault="00000000">
      <w:r>
        <w:t>Ba thành phần được thêm/sửa:</w:t>
      </w:r>
    </w:p>
    <w:p w14:paraId="3CC77D4D" w14:textId="77777777" w:rsidR="00E03D87" w:rsidRDefault="00000000">
      <w:pPr>
        <w:pStyle w:val="Heading3"/>
      </w:pPr>
      <w:bookmarkStart w:id="40" w:name="_Toc240984127"/>
      <w:r>
        <w:t>5.3.1. `peak.py` — hai hàm mới và một sửa nhỏ</w:t>
      </w:r>
      <w:bookmarkEnd w:id="40"/>
    </w:p>
    <w:p w14:paraId="4C1EB4AF" w14:textId="77777777" w:rsidR="00E03D87" w:rsidRDefault="00000000">
      <w:pPr>
        <w:pStyle w:val="ListBullet"/>
      </w:pPr>
      <w:r>
        <w:rPr>
          <w:b/>
        </w:rPr>
        <w:t>`derive_prepare_plan(...)`</w:t>
      </w:r>
      <w:r>
        <w:t xml:space="preserve"> — suy một Prepare plan tối thiểu-nhưng-đầy-đủ từ input của hunt. Mọi trường thiếu được điền bằng một giá trị mặc định *tường minh* để plan đầy đủ và nhà phân tích thấy rõ điều gì đã được giả định. </w:t>
      </w:r>
      <w:r>
        <w:rPr>
          <w:rFonts w:ascii="Consolas" w:hAnsi="Consolas"/>
          <w:sz w:val="19"/>
        </w:rPr>
        <w:t>max_duration</w:t>
      </w:r>
      <w:r>
        <w:t xml:space="preserve"> được suy từ span của cửa sổ thời gian (nếu có), mặc định </w:t>
      </w:r>
      <w:r>
        <w:rPr>
          <w:rFonts w:ascii="Consolas" w:hAnsi="Consolas"/>
          <w:sz w:val="19"/>
        </w:rPr>
        <w:t>14d</w:t>
      </w:r>
      <w:r>
        <w:t xml:space="preserve">. Nếu </w:t>
      </w:r>
      <w:r>
        <w:rPr>
          <w:rFonts w:ascii="Consolas" w:hAnsi="Consolas"/>
          <w:sz w:val="19"/>
        </w:rPr>
        <w:t>content</w:t>
      </w:r>
      <w:r>
        <w:t xml:space="preserve"> (mục tiêu) rỗng, plan cố ý để trống các </w:t>
      </w:r>
      <w:r>
        <w:lastRenderedPageBreak/>
        <w:t>trường then chốt để cổng chặn — "một hunt không có mục tiêu không phải là một PEAK hunt".</w:t>
      </w:r>
    </w:p>
    <w:p w14:paraId="510682E0" w14:textId="77777777" w:rsidR="00E03D87" w:rsidRDefault="00000000">
      <w:pPr>
        <w:pStyle w:val="ListBullet"/>
      </w:pPr>
      <w:r>
        <w:rPr>
          <w:b/>
        </w:rPr>
        <w:t>`missing_prepare_fields_from_plan(plan)`</w:t>
      </w:r>
      <w:r>
        <w:t xml:space="preserve"> — kiểm checklist PEAK trên một dict plan (đường non-PoC không có object PoC), dùng chung danh sách trường bắt buộc </w:t>
      </w:r>
      <w:r>
        <w:rPr>
          <w:rFonts w:ascii="Consolas" w:hAnsi="Consolas"/>
          <w:sz w:val="19"/>
        </w:rPr>
        <w:t>_REQUIRED</w:t>
      </w:r>
      <w:r>
        <w:t xml:space="preserve"> (topic, ABLE behavior/location/evidence, scope, max_duration, plan) cộng </w:t>
      </w:r>
      <w:r>
        <w:rPr>
          <w:rFonts w:ascii="Consolas" w:hAnsi="Consolas"/>
          <w:sz w:val="19"/>
        </w:rPr>
        <w:t>research_refs</w:t>
      </w:r>
      <w:r>
        <w:t>. Actor được phép trống — PEAK cho phép actor không rõ.</w:t>
      </w:r>
    </w:p>
    <w:p w14:paraId="01D7BB66" w14:textId="77777777" w:rsidR="00E03D87" w:rsidRDefault="00000000">
      <w:pPr>
        <w:pStyle w:val="ListBullet"/>
      </w:pPr>
      <w:r>
        <w:rPr>
          <w:b/>
        </w:rPr>
        <w:t>`load_hunt_plan`</w:t>
      </w:r>
      <w:r>
        <w:t xml:space="preserve"> được sửa đọc </w:t>
      </w:r>
      <w:r>
        <w:rPr>
          <w:rFonts w:ascii="Consolas" w:hAnsi="Consolas"/>
          <w:sz w:val="19"/>
        </w:rPr>
        <w:t>utf-8-sig</w:t>
      </w:r>
      <w:r>
        <w:t xml:space="preserve"> để chịu được BOM (trình soạn thảo và PowerShell hay thêm BOM), tránh lỗi decode khi nạp </w:t>
      </w:r>
      <w:r>
        <w:rPr>
          <w:rFonts w:ascii="Consolas" w:hAnsi="Consolas"/>
          <w:sz w:val="19"/>
        </w:rPr>
        <w:t>--hunt-plan</w:t>
      </w:r>
      <w:r>
        <w:t>.</w:t>
      </w:r>
    </w:p>
    <w:p w14:paraId="4C3CDA5F" w14:textId="77777777" w:rsidR="00E03D87" w:rsidRDefault="00000000">
      <w:pPr>
        <w:pStyle w:val="Heading3"/>
      </w:pPr>
      <w:bookmarkStart w:id="41" w:name="_Toc240984128"/>
      <w:r>
        <w:t>5.3.2. `cli.py` — hàm resolve dùng chung và cờ van thoát</w:t>
      </w:r>
      <w:bookmarkEnd w:id="41"/>
    </w:p>
    <w:p w14:paraId="55924FB2" w14:textId="77777777" w:rsidR="00E03D87" w:rsidRDefault="00000000">
      <w:pPr>
        <w:pStyle w:val="ListBullet"/>
      </w:pPr>
      <w:r>
        <w:rPr>
          <w:b/>
        </w:rPr>
        <w:t>`resolve_prepare_gate(args, hunt_kind, content, ...)`</w:t>
      </w:r>
      <w:r>
        <w:t xml:space="preserve"> — hàm dùng chung, gọi ở đầu ba dispatch (baseline, math, hypothesis). Trả về </w:t>
      </w:r>
      <w:r>
        <w:rPr>
          <w:rFonts w:ascii="Consolas" w:hAnsi="Consolas"/>
          <w:sz w:val="19"/>
        </w:rPr>
        <w:t>(plan, error_code)</w:t>
      </w:r>
      <w:r>
        <w:t xml:space="preserve">: thành công </w:t>
      </w:r>
      <w:r>
        <w:rPr>
          <w:rFonts w:ascii="Consolas" w:hAnsi="Consolas"/>
          <w:sz w:val="19"/>
        </w:rPr>
        <w:t>(plan, None)</w:t>
      </w:r>
      <w:r>
        <w:t xml:space="preserve">, bị chặn </w:t>
      </w:r>
      <w:r>
        <w:rPr>
          <w:rFonts w:ascii="Consolas" w:hAnsi="Consolas"/>
          <w:sz w:val="19"/>
        </w:rPr>
        <w:t>(None, 2)</w:t>
      </w:r>
      <w:r>
        <w:t xml:space="preserve">, van thoát </w:t>
      </w:r>
      <w:r>
        <w:rPr>
          <w:rFonts w:ascii="Consolas" w:hAnsi="Consolas"/>
          <w:sz w:val="19"/>
        </w:rPr>
        <w:t>(None, None)</w:t>
      </w:r>
      <w:r>
        <w:t>.</w:t>
      </w:r>
    </w:p>
    <w:p w14:paraId="690840B2" w14:textId="77777777" w:rsidR="00E03D87" w:rsidRDefault="00000000">
      <w:pPr>
        <w:pStyle w:val="ListBullet"/>
      </w:pPr>
      <w:r>
        <w:rPr>
          <w:b/>
        </w:rPr>
        <w:t>`--skip-prepare`</w:t>
      </w:r>
      <w:r>
        <w:t xml:space="preserve"> — cờ mới (mặc định tắt), bỏ qua cổng cho test/CI hoặc lần chạy ad-hoc có chủ đích; khi bật, hunt chạy mà không ghi plan.</w:t>
      </w:r>
    </w:p>
    <w:p w14:paraId="7CA6CF1E" w14:textId="77777777" w:rsidR="00E03D87" w:rsidRDefault="00000000">
      <w:pPr>
        <w:pStyle w:val="Heading2"/>
      </w:pPr>
      <w:bookmarkStart w:id="42" w:name="_Toc240984129"/>
      <w:r>
        <w:t>5.4. Thuật toán resolve của cổng</w:t>
      </w:r>
      <w:bookmarkEnd w:id="42"/>
    </w:p>
    <w:p w14:paraId="2664A5AA" w14:textId="77777777" w:rsidR="00E03D87" w:rsidRDefault="00000000">
      <w:r>
        <w:t>Thứ tự ưu tiên (điều kiện đầu tiên khớp thì thắng):</w:t>
      </w:r>
    </w:p>
    <w:p w14:paraId="7E3436A8" w14:textId="77777777" w:rsidR="00E03D87" w:rsidRDefault="00000000">
      <w:pPr>
        <w:pStyle w:val="ListNumber"/>
      </w:pPr>
      <w:r>
        <w:rPr>
          <w:rFonts w:ascii="Consolas" w:hAnsi="Consolas"/>
          <w:sz w:val="19"/>
        </w:rPr>
        <w:t>--skip-prepare</w:t>
      </w:r>
      <w:r>
        <w:t xml:space="preserve"> bật → in cảnh báo bỏ qua, trả </w:t>
      </w:r>
      <w:r>
        <w:rPr>
          <w:rFonts w:ascii="Consolas" w:hAnsi="Consolas"/>
          <w:sz w:val="19"/>
        </w:rPr>
        <w:t>(None, None)</w:t>
      </w:r>
      <w:r>
        <w:t>, hunt chạy tiếp không ghi plan.</w:t>
      </w:r>
    </w:p>
    <w:p w14:paraId="3421CB4F" w14:textId="77777777" w:rsidR="00E03D87" w:rsidRDefault="00000000">
      <w:pPr>
        <w:pStyle w:val="ListNumber"/>
      </w:pPr>
      <w:r>
        <w:t xml:space="preserve">Có </w:t>
      </w:r>
      <w:r>
        <w:rPr>
          <w:rFonts w:ascii="Consolas" w:hAnsi="Consolas"/>
          <w:sz w:val="19"/>
        </w:rPr>
        <w:t>--hunt-plan</w:t>
      </w:r>
      <w:r>
        <w:t xml:space="preserve"> → nạp plan tường minh. Một plan tường minh </w:t>
      </w:r>
      <w:r>
        <w:rPr>
          <w:b/>
        </w:rPr>
        <w:t>thiếu trường</w:t>
      </w:r>
      <w:r>
        <w:t xml:space="preserve"> là lỗi cứng → </w:t>
      </w:r>
      <w:r>
        <w:rPr>
          <w:rFonts w:ascii="Consolas" w:hAnsi="Consolas"/>
          <w:sz w:val="19"/>
        </w:rPr>
        <w:t>(None, 2)</w:t>
      </w:r>
      <w:r>
        <w:t>: nhà phân tích đã yêu cầu một plan, và nó phải là một PEAK plan hợp lệ.</w:t>
      </w:r>
    </w:p>
    <w:p w14:paraId="0F816E58" w14:textId="77777777" w:rsidR="00E03D87" w:rsidRDefault="00000000">
      <w:pPr>
        <w:pStyle w:val="ListNumber"/>
      </w:pPr>
      <w:r>
        <w:t xml:space="preserve">Không có plan → </w:t>
      </w:r>
      <w:r>
        <w:rPr>
          <w:b/>
        </w:rPr>
        <w:t>suy</w:t>
      </w:r>
      <w:r>
        <w:t xml:space="preserve"> một plan tối thiểu từ input hunt. Nếu plan suy ra vẫn thiếu (ví dụ không có mục tiêu) → </w:t>
      </w:r>
      <w:r>
        <w:rPr>
          <w:rFonts w:ascii="Consolas" w:hAnsi="Consolas"/>
          <w:sz w:val="19"/>
        </w:rPr>
        <w:t>(None, 2)</w:t>
      </w:r>
      <w:r>
        <w:t>.</w:t>
      </w:r>
    </w:p>
    <w:p w14:paraId="7372D4DF" w14:textId="77777777" w:rsidR="00E03D87" w:rsidRDefault="00000000">
      <w:r>
        <w:t xml:space="preserve">Thành công thì in </w:t>
      </w:r>
      <w:r>
        <w:rPr>
          <w:rFonts w:ascii="Consolas" w:hAnsi="Consolas"/>
          <w:sz w:val="19"/>
        </w:rPr>
        <w:t>[+] [PREPARE] PEAK Prepare ready: ...</w:t>
      </w:r>
      <w:r>
        <w:t xml:space="preserve"> rồi trả </w:t>
      </w:r>
      <w:r>
        <w:rPr>
          <w:rFonts w:ascii="Consolas" w:hAnsi="Consolas"/>
          <w:sz w:val="19"/>
        </w:rPr>
        <w:t>(plan, None)</w:t>
      </w:r>
      <w:r>
        <w:t>.</w:t>
      </w:r>
    </w:p>
    <w:p w14:paraId="175D63FA" w14:textId="77777777" w:rsidR="00E03D87" w:rsidRDefault="00000000">
      <w:pPr>
        <w:jc w:val="center"/>
      </w:pPr>
      <w:r>
        <w:rPr>
          <w:noProof/>
        </w:rPr>
        <w:lastRenderedPageBreak/>
        <w:drawing>
          <wp:inline distT="0" distB="0" distL="0" distR="0" wp14:anchorId="3F1E068A" wp14:editId="7DEDC2A2">
            <wp:extent cx="5486400" cy="9139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2"/>
                    <a:stretch>
                      <a:fillRect/>
                    </a:stretch>
                  </pic:blipFill>
                  <pic:spPr>
                    <a:xfrm>
                      <a:off x="0" y="0"/>
                      <a:ext cx="5486400" cy="9139335"/>
                    </a:xfrm>
                    <a:prstGeom prst="rect">
                      <a:avLst/>
                    </a:prstGeom>
                  </pic:spPr>
                </pic:pic>
              </a:graphicData>
            </a:graphic>
          </wp:inline>
        </w:drawing>
      </w:r>
    </w:p>
    <w:p w14:paraId="74D13620" w14:textId="77777777" w:rsidR="00E03D87" w:rsidRDefault="00000000">
      <w:pPr>
        <w:jc w:val="center"/>
      </w:pPr>
      <w:r>
        <w:rPr>
          <w:i/>
          <w:sz w:val="19"/>
        </w:rPr>
        <w:lastRenderedPageBreak/>
        <w:t>Hình 5.1. Sơ đồ minh họa</w:t>
      </w:r>
    </w:p>
    <w:p w14:paraId="19164E55" w14:textId="77777777" w:rsidR="00E03D87" w:rsidRDefault="00000000">
      <w:r>
        <w:t xml:space="preserve">Điểm then chốt: cổng được đặt </w:t>
      </w:r>
      <w:r>
        <w:rPr>
          <w:b/>
        </w:rPr>
        <w:t>trước</w:t>
      </w:r>
      <w:r>
        <w:t xml:space="preserve"> environment audit trong </w:t>
      </w:r>
      <w:r>
        <w:rPr>
          <w:rFonts w:ascii="Consolas" w:hAnsi="Consolas"/>
          <w:sz w:val="19"/>
        </w:rPr>
        <w:t>run_cli</w:t>
      </w:r>
      <w:r>
        <w:t>, nên một hunt bị chặn không hề gửi yêu cầu tới Splunk hay mở SQLite.</w:t>
      </w:r>
    </w:p>
    <w:p w14:paraId="07C7CB27" w14:textId="77777777" w:rsidR="00E03D87" w:rsidRDefault="00000000">
      <w:pPr>
        <w:pStyle w:val="Heading2"/>
      </w:pPr>
      <w:bookmarkStart w:id="43" w:name="_Toc240984130"/>
      <w:r>
        <w:t>5.5. Trích đoạn hiện thực (rút gọn)</w:t>
      </w:r>
      <w:bookmarkEnd w:id="43"/>
    </w:p>
    <w:p w14:paraId="16C95A75" w14:textId="77777777" w:rsidR="00E03D87" w:rsidRDefault="00000000">
      <w:r>
        <w:t>Lõi của hàm suy plan (</w:t>
      </w:r>
      <w:r>
        <w:rPr>
          <w:rFonts w:ascii="Consolas" w:hAnsi="Consolas"/>
          <w:sz w:val="19"/>
        </w:rPr>
        <w:t>peak.py</w:t>
      </w:r>
      <w:r>
        <w:t xml:space="preserve">), cho thấy cách </w:t>
      </w:r>
      <w:r>
        <w:rPr>
          <w:rFonts w:ascii="Consolas" w:hAnsi="Consolas"/>
          <w:sz w:val="19"/>
        </w:rPr>
        <w:t>max_duration</w:t>
      </w:r>
      <w:r>
        <w:t xml:space="preserve"> suy từ cửa sổ và cách trường thiếu được điền tường minh:</w:t>
      </w:r>
    </w:p>
    <w:p w14:paraId="459FF253" w14:textId="77777777" w:rsidR="00E03D87" w:rsidRDefault="00000000">
      <w:r>
        <w:rPr>
          <w:rFonts w:ascii="Consolas" w:hAnsi="Consolas"/>
          <w:sz w:val="18"/>
        </w:rPr>
        <w:t>def derive_prepare_plan(*, hunt_kind, content, scope="", time_window="",</w:t>
      </w:r>
    </w:p>
    <w:p w14:paraId="2420405B" w14:textId="77777777" w:rsidR="00E03D87" w:rsidRDefault="00000000">
      <w:r>
        <w:rPr>
          <w:rFonts w:ascii="Consolas" w:hAnsi="Consolas"/>
          <w:sz w:val="18"/>
        </w:rPr>
        <w:t xml:space="preserve">                        evidence_hint="", location_hint="", ...):</w:t>
      </w:r>
    </w:p>
    <w:p w14:paraId="0451B39C" w14:textId="77777777" w:rsidR="00E03D87" w:rsidRDefault="00000000">
      <w:r>
        <w:rPr>
          <w:rFonts w:ascii="Consolas" w:hAnsi="Consolas"/>
          <w:sz w:val="18"/>
        </w:rPr>
        <w:t xml:space="preserve">    kind = str(hunt_kind or "hunt").strip() or "hunt"</w:t>
      </w:r>
    </w:p>
    <w:p w14:paraId="4D642543" w14:textId="77777777" w:rsidR="00E03D87" w:rsidRDefault="00000000">
      <w:r>
        <w:rPr>
          <w:rFonts w:ascii="Consolas" w:hAnsi="Consolas"/>
          <w:sz w:val="18"/>
        </w:rPr>
        <w:t xml:space="preserve">    goal = str(content or "").strip()</w:t>
      </w:r>
    </w:p>
    <w:p w14:paraId="15F66105" w14:textId="77777777" w:rsidR="00E03D87" w:rsidRDefault="00000000">
      <w:r>
        <w:rPr>
          <w:rFonts w:ascii="Consolas" w:hAnsi="Consolas"/>
          <w:sz w:val="18"/>
        </w:rPr>
        <w:t xml:space="preserve">    topic = goal if goal else ""</w:t>
      </w:r>
    </w:p>
    <w:p w14:paraId="27F4C2F3" w14:textId="77777777" w:rsidR="00E03D87" w:rsidRDefault="00000000">
      <w:r>
        <w:rPr>
          <w:rFonts w:ascii="Consolas" w:hAnsi="Consolas"/>
          <w:sz w:val="18"/>
        </w:rPr>
        <w:t xml:space="preserve">    behavior = goal if goal else ""</w:t>
      </w:r>
    </w:p>
    <w:p w14:paraId="73E7BEB7" w14:textId="77777777" w:rsidR="00E03D87" w:rsidRDefault="00000000">
      <w:r>
        <w:rPr>
          <w:rFonts w:ascii="Consolas" w:hAnsi="Consolas"/>
          <w:sz w:val="18"/>
        </w:rPr>
        <w:t xml:space="preserve">    location = str(location_hint or "").strip() or (</w:t>
      </w:r>
    </w:p>
    <w:p w14:paraId="1C8C558A" w14:textId="77777777" w:rsidR="00E03D87" w:rsidRDefault="00000000">
      <w:r>
        <w:rPr>
          <w:rFonts w:ascii="Consolas" w:hAnsi="Consolas"/>
          <w:sz w:val="18"/>
        </w:rPr>
        <w:t xml:space="preserve">        f"telemetry in scope {scope}" if scope.strip() else "in-scope telemetry")</w:t>
      </w:r>
    </w:p>
    <w:p w14:paraId="4EBA47B4" w14:textId="77777777" w:rsidR="00E03D87" w:rsidRDefault="00000000">
      <w:r>
        <w:rPr>
          <w:rFonts w:ascii="Consolas" w:hAnsi="Consolas"/>
          <w:sz w:val="18"/>
        </w:rPr>
        <w:t xml:space="preserve">    ...</w:t>
      </w:r>
    </w:p>
    <w:p w14:paraId="5B5DA38C" w14:textId="77777777" w:rsidR="00E03D87" w:rsidRDefault="00000000">
      <w:r>
        <w:rPr>
          <w:rFonts w:ascii="Consolas" w:hAnsi="Consolas"/>
          <w:sz w:val="18"/>
        </w:rPr>
        <w:t xml:space="preserve">    # PEAK max duration vừa là thời hạn hunt. Suy từ span cửa sổ nếu có.</w:t>
      </w:r>
    </w:p>
    <w:p w14:paraId="325825ED" w14:textId="77777777" w:rsidR="00E03D87" w:rsidRDefault="00000000">
      <w:r>
        <w:rPr>
          <w:rFonts w:ascii="Consolas" w:hAnsi="Consolas"/>
          <w:sz w:val="18"/>
        </w:rPr>
        <w:t xml:space="preserve">    if win and "/" in win:</w:t>
      </w:r>
    </w:p>
    <w:p w14:paraId="7AB3B66F" w14:textId="77777777" w:rsidR="00E03D87" w:rsidRDefault="00000000">
      <w:r>
        <w:rPr>
          <w:rFonts w:ascii="Consolas" w:hAnsi="Consolas"/>
          <w:sz w:val="18"/>
        </w:rPr>
        <w:t xml:space="preserve">        start, end = validate_time_window_format(win)</w:t>
      </w:r>
    </w:p>
    <w:p w14:paraId="5B6AA926" w14:textId="77777777" w:rsidR="00E03D87" w:rsidRDefault="00000000">
      <w:r>
        <w:rPr>
          <w:rFonts w:ascii="Consolas" w:hAnsi="Consolas"/>
          <w:sz w:val="18"/>
        </w:rPr>
        <w:t xml:space="preserve">        days = max(1, (end - start).days or 1)</w:t>
      </w:r>
    </w:p>
    <w:p w14:paraId="25E7F524" w14:textId="77777777" w:rsidR="00E03D87" w:rsidRDefault="00000000">
      <w:r>
        <w:rPr>
          <w:rFonts w:ascii="Consolas" w:hAnsi="Consolas"/>
          <w:sz w:val="18"/>
        </w:rPr>
        <w:t xml:space="preserve">        max_duration = f"{days}d"</w:t>
      </w:r>
    </w:p>
    <w:p w14:paraId="4EB433DA" w14:textId="77777777" w:rsidR="00E03D87" w:rsidRDefault="00000000">
      <w:r>
        <w:rPr>
          <w:rFonts w:ascii="Consolas" w:hAnsi="Consolas"/>
          <w:sz w:val="18"/>
        </w:rPr>
        <w:t xml:space="preserve">    ...</w:t>
      </w:r>
    </w:p>
    <w:p w14:paraId="723620DD" w14:textId="77777777" w:rsidR="00E03D87" w:rsidRDefault="00000000">
      <w:r>
        <w:rPr>
          <w:rFonts w:ascii="Consolas" w:hAnsi="Consolas"/>
          <w:sz w:val="18"/>
        </w:rPr>
        <w:t xml:space="preserve">    # content rỗng -&gt; topic/behavior/evidence/plan để trống -&gt; cổng chặn</w:t>
      </w:r>
    </w:p>
    <w:p w14:paraId="2197A2FE" w14:textId="77777777" w:rsidR="00E03D87" w:rsidRDefault="00000000">
      <w:r>
        <w:t>Hàm resolve (</w:t>
      </w:r>
      <w:r>
        <w:rPr>
          <w:rFonts w:ascii="Consolas" w:hAnsi="Consolas"/>
          <w:sz w:val="19"/>
        </w:rPr>
        <w:t>cli.py</w:t>
      </w:r>
      <w:r>
        <w:t>), cho thấy ba nhánh và điểm chặn trả 2:</w:t>
      </w:r>
    </w:p>
    <w:p w14:paraId="5154A28B" w14:textId="77777777" w:rsidR="00E03D87" w:rsidRDefault="00000000">
      <w:r>
        <w:rPr>
          <w:rFonts w:ascii="Consolas" w:hAnsi="Consolas"/>
          <w:sz w:val="18"/>
        </w:rPr>
        <w:t>def resolve_prepare_gate(args, *, hunt_kind, content, ...):</w:t>
      </w:r>
    </w:p>
    <w:p w14:paraId="36EC9825" w14:textId="77777777" w:rsidR="00E03D87" w:rsidRDefault="00000000">
      <w:r>
        <w:rPr>
          <w:rFonts w:ascii="Consolas" w:hAnsi="Consolas"/>
          <w:sz w:val="18"/>
        </w:rPr>
        <w:t xml:space="preserve">    if getattr(args, "skip_prepare", False):</w:t>
      </w:r>
    </w:p>
    <w:p w14:paraId="2D95A1A1" w14:textId="77777777" w:rsidR="00E03D87" w:rsidRDefault="00000000">
      <w:r>
        <w:rPr>
          <w:rFonts w:ascii="Consolas" w:hAnsi="Consolas"/>
          <w:sz w:val="18"/>
        </w:rPr>
        <w:t xml:space="preserve">        print("[!] [PREPARE] PEAK Prepare gate skipped (--skip-prepare); no plan recorded.")</w:t>
      </w:r>
    </w:p>
    <w:p w14:paraId="60665D53" w14:textId="77777777" w:rsidR="00E03D87" w:rsidRDefault="00000000">
      <w:r>
        <w:rPr>
          <w:rFonts w:ascii="Consolas" w:hAnsi="Consolas"/>
          <w:sz w:val="18"/>
        </w:rPr>
        <w:t xml:space="preserve">        return None, None</w:t>
      </w:r>
    </w:p>
    <w:p w14:paraId="52173010" w14:textId="77777777" w:rsidR="00E03D87" w:rsidRDefault="00000000">
      <w:r>
        <w:rPr>
          <w:rFonts w:ascii="Consolas" w:hAnsi="Consolas"/>
          <w:sz w:val="18"/>
        </w:rPr>
        <w:t xml:space="preserve">    if plan_path:                      # --hunt-plan tường minh</w:t>
      </w:r>
    </w:p>
    <w:p w14:paraId="5E9BB9C4" w14:textId="77777777" w:rsidR="00E03D87" w:rsidRDefault="00000000">
      <w:r>
        <w:rPr>
          <w:rFonts w:ascii="Consolas" w:hAnsi="Consolas"/>
          <w:sz w:val="18"/>
        </w:rPr>
        <w:t xml:space="preserve">        plan = load_hunt_plan(plan_path); explicit = True</w:t>
      </w:r>
    </w:p>
    <w:p w14:paraId="173279E2" w14:textId="77777777" w:rsidR="00E03D87" w:rsidRDefault="00000000">
      <w:r>
        <w:rPr>
          <w:rFonts w:ascii="Consolas" w:hAnsi="Consolas"/>
          <w:sz w:val="18"/>
        </w:rPr>
        <w:lastRenderedPageBreak/>
        <w:t xml:space="preserve">    else:                              # suy tự động</w:t>
      </w:r>
    </w:p>
    <w:p w14:paraId="067A993D" w14:textId="77777777" w:rsidR="00E03D87" w:rsidRDefault="00000000">
      <w:r>
        <w:rPr>
          <w:rFonts w:ascii="Consolas" w:hAnsi="Consolas"/>
          <w:sz w:val="18"/>
        </w:rPr>
        <w:t xml:space="preserve">        plan = derive_prepare_plan(hunt_kind=hunt_kind, content=content, ...)</w:t>
      </w:r>
    </w:p>
    <w:p w14:paraId="28556D3D" w14:textId="77777777" w:rsidR="00E03D87" w:rsidRDefault="00000000">
      <w:r>
        <w:rPr>
          <w:rFonts w:ascii="Consolas" w:hAnsi="Consolas"/>
          <w:sz w:val="18"/>
        </w:rPr>
        <w:t xml:space="preserve">    missing = missing_prepare_fields_from_plan(plan)</w:t>
      </w:r>
    </w:p>
    <w:p w14:paraId="704C79D9" w14:textId="77777777" w:rsidR="00E03D87" w:rsidRDefault="00000000">
      <w:r>
        <w:rPr>
          <w:rFonts w:ascii="Consolas" w:hAnsi="Consolas"/>
          <w:sz w:val="18"/>
        </w:rPr>
        <w:t xml:space="preserve">    if missing:</w:t>
      </w:r>
    </w:p>
    <w:p w14:paraId="40EB7EFB" w14:textId="77777777" w:rsidR="00E03D87" w:rsidRDefault="00000000">
      <w:r>
        <w:rPr>
          <w:rFonts w:ascii="Consolas" w:hAnsi="Consolas"/>
          <w:sz w:val="18"/>
        </w:rPr>
        <w:t xml:space="preserve">        print(f"[-] [PREPARE] PEAK Prepare is incomplete ... (missing: {', '.join(missing)}) ...")</w:t>
      </w:r>
    </w:p>
    <w:p w14:paraId="2573347C" w14:textId="77777777" w:rsidR="00E03D87" w:rsidRDefault="00000000">
      <w:r>
        <w:rPr>
          <w:rFonts w:ascii="Consolas" w:hAnsi="Consolas"/>
          <w:sz w:val="18"/>
        </w:rPr>
        <w:t xml:space="preserve">        return None, 2</w:t>
      </w:r>
    </w:p>
    <w:p w14:paraId="4FB12F98" w14:textId="77777777" w:rsidR="00E03D87" w:rsidRDefault="00000000">
      <w:r>
        <w:rPr>
          <w:rFonts w:ascii="Consolas" w:hAnsi="Consolas"/>
          <w:sz w:val="18"/>
        </w:rPr>
        <w:t xml:space="preserve">    print(f"[+] [PREPARE] PEAK Prepare ready: topic={plan.get('topic')!r} ...")</w:t>
      </w:r>
    </w:p>
    <w:p w14:paraId="5B7BBD0C" w14:textId="77777777" w:rsidR="00E03D87" w:rsidRDefault="00000000">
      <w:r>
        <w:rPr>
          <w:rFonts w:ascii="Consolas" w:hAnsi="Consolas"/>
          <w:sz w:val="18"/>
        </w:rPr>
        <w:t xml:space="preserve">    return plan, None</w:t>
      </w:r>
    </w:p>
    <w:p w14:paraId="3510659A" w14:textId="77777777" w:rsidR="00E03D87" w:rsidRDefault="00000000">
      <w:r>
        <w:t>Cổng được nối vào ba dispatch bằng ba lời gọi tương tự, ví dụ ở baseline:</w:t>
      </w:r>
    </w:p>
    <w:p w14:paraId="5116A288" w14:textId="77777777" w:rsidR="00E03D87" w:rsidRDefault="00000000">
      <w:r>
        <w:rPr>
          <w:rFonts w:ascii="Consolas" w:hAnsi="Consolas"/>
          <w:sz w:val="18"/>
        </w:rPr>
        <w:t>_plan, _gate = resolve_prepare_gate(args, hunt_kind="baseline",</w:t>
      </w:r>
    </w:p>
    <w:p w14:paraId="6C661039" w14:textId="77777777" w:rsidR="00E03D87" w:rsidRDefault="00000000">
      <w:r>
        <w:rPr>
          <w:rFonts w:ascii="Consolas" w:hAnsi="Consolas"/>
          <w:sz w:val="18"/>
        </w:rPr>
        <w:t xml:space="preserve">    content=f"baseline survey (EDA) of {data_source}", scope=..., time_window=window, ...)</w:t>
      </w:r>
    </w:p>
    <w:p w14:paraId="22894C3A" w14:textId="77777777" w:rsidR="00E03D87" w:rsidRDefault="00000000">
      <w:r>
        <w:rPr>
          <w:rFonts w:ascii="Consolas" w:hAnsi="Consolas"/>
          <w:sz w:val="18"/>
        </w:rPr>
        <w:t>if _gate is not None:</w:t>
      </w:r>
    </w:p>
    <w:p w14:paraId="083E07BE" w14:textId="77777777" w:rsidR="00E03D87" w:rsidRDefault="00000000">
      <w:r>
        <w:rPr>
          <w:rFonts w:ascii="Consolas" w:hAnsi="Consolas"/>
          <w:sz w:val="18"/>
        </w:rPr>
        <w:t xml:space="preserve">    return _gate</w:t>
      </w:r>
    </w:p>
    <w:p w14:paraId="4EBBC01E" w14:textId="77777777" w:rsidR="00E03D87" w:rsidRDefault="00000000">
      <w:r>
        <w:t xml:space="preserve">Ở đường giả thuyết, cổng đặt ngay sau khi xác định </w:t>
      </w:r>
      <w:r>
        <w:rPr>
          <w:rFonts w:ascii="Consolas" w:hAnsi="Consolas"/>
          <w:sz w:val="19"/>
        </w:rPr>
        <w:t>is_hypothesis_hunt</w:t>
      </w:r>
      <w:r>
        <w:t xml:space="preserve"> và trước environment audit; đường cảnh báo legacy được miễn.</w:t>
      </w:r>
    </w:p>
    <w:p w14:paraId="13C60C4D" w14:textId="77777777" w:rsidR="00E03D87" w:rsidRDefault="00000000">
      <w:pPr>
        <w:pStyle w:val="Heading2"/>
      </w:pPr>
      <w:bookmarkStart w:id="44" w:name="_Toc240984131"/>
      <w:r>
        <w:t>5.6. Kiểm chứng ba hành vi (đo trong phiên báo cáo)</w:t>
      </w:r>
      <w:bookmarkEnd w:id="44"/>
    </w:p>
    <w:p w14:paraId="2FD2B1CD" w14:textId="77777777" w:rsidR="00E03D87" w:rsidRDefault="00000000">
      <w:r>
        <w:rPr>
          <w:i/>
          <w:sz w:val="19"/>
        </w:rPr>
        <w:t>Bảng 5.1.</w:t>
      </w:r>
    </w:p>
    <w:tbl>
      <w:tblPr>
        <w:tblStyle w:val="LightGrid-Accent1"/>
        <w:tblW w:w="0" w:type="auto"/>
        <w:tblLook w:val="04A0" w:firstRow="1" w:lastRow="0" w:firstColumn="1" w:lastColumn="0" w:noHBand="0" w:noVBand="1"/>
      </w:tblPr>
      <w:tblGrid>
        <w:gridCol w:w="2160"/>
        <w:gridCol w:w="2160"/>
        <w:gridCol w:w="2160"/>
        <w:gridCol w:w="2160"/>
      </w:tblGrid>
      <w:tr w:rsidR="00E03D87" w14:paraId="35016910"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40FBD86B" w14:textId="77777777" w:rsidR="00E03D87" w:rsidRDefault="00000000">
            <w:r>
              <w:t>#</w:t>
            </w:r>
          </w:p>
        </w:tc>
        <w:tc>
          <w:tcPr>
            <w:tcW w:w="2160" w:type="dxa"/>
            <w:shd w:val="clear" w:color="auto" w:fill="D9E2F3"/>
          </w:tcPr>
          <w:p w14:paraId="18AA5DA3" w14:textId="77777777" w:rsidR="00E03D87" w:rsidRDefault="00000000">
            <w:pPr>
              <w:cnfStyle w:val="100000000000" w:firstRow="1" w:lastRow="0" w:firstColumn="0" w:lastColumn="0" w:oddVBand="0" w:evenVBand="0" w:oddHBand="0" w:evenHBand="0" w:firstRowFirstColumn="0" w:firstRowLastColumn="0" w:lastRowFirstColumn="0" w:lastRowLastColumn="0"/>
            </w:pPr>
            <w:r>
              <w:t>Kịch bản</w:t>
            </w:r>
          </w:p>
        </w:tc>
        <w:tc>
          <w:tcPr>
            <w:tcW w:w="2160" w:type="dxa"/>
            <w:shd w:val="clear" w:color="auto" w:fill="D9E2F3"/>
          </w:tcPr>
          <w:p w14:paraId="5AD6E4BE" w14:textId="77777777" w:rsidR="00E03D87" w:rsidRDefault="00000000">
            <w:pPr>
              <w:cnfStyle w:val="100000000000" w:firstRow="1" w:lastRow="0" w:firstColumn="0" w:lastColumn="0" w:oddVBand="0" w:evenVBand="0" w:oddHBand="0" w:evenHBand="0" w:firstRowFirstColumn="0" w:firstRowLastColumn="0" w:lastRowFirstColumn="0" w:lastRowLastColumn="0"/>
            </w:pPr>
            <w:r>
              <w:t>Lệnh</w:t>
            </w:r>
          </w:p>
        </w:tc>
        <w:tc>
          <w:tcPr>
            <w:tcW w:w="2160" w:type="dxa"/>
            <w:shd w:val="clear" w:color="auto" w:fill="D9E2F3"/>
          </w:tcPr>
          <w:p w14:paraId="01124583" w14:textId="77777777" w:rsidR="00E03D87" w:rsidRDefault="00000000">
            <w:pPr>
              <w:cnfStyle w:val="100000000000" w:firstRow="1" w:lastRow="0" w:firstColumn="0" w:lastColumn="0" w:oddVBand="0" w:evenVBand="0" w:oddHBand="0" w:evenHBand="0" w:firstRowFirstColumn="0" w:firstRowLastColumn="0" w:lastRowFirstColumn="0" w:lastRowLastColumn="0"/>
            </w:pPr>
            <w:r>
              <w:t>Kết quả đo</w:t>
            </w:r>
          </w:p>
        </w:tc>
      </w:tr>
      <w:tr w:rsidR="00E03D87" w14:paraId="31667A2A"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2866AE" w14:textId="77777777" w:rsidR="00E03D87" w:rsidRDefault="00000000">
            <w:r>
              <w:rPr>
                <w:sz w:val="19"/>
              </w:rPr>
              <w:t>1</w:t>
            </w:r>
          </w:p>
        </w:tc>
        <w:tc>
          <w:tcPr>
            <w:tcW w:w="2160" w:type="dxa"/>
          </w:tcPr>
          <w:p w14:paraId="32F7D45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Hunt bình thường (plan suy tự động)</w:t>
            </w:r>
          </w:p>
        </w:tc>
        <w:tc>
          <w:tcPr>
            <w:tcW w:w="2160" w:type="dxa"/>
          </w:tcPr>
          <w:p w14:paraId="689A463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--hypothesis "Amber Turing visited a competitor website..." --provider cdb</w:t>
            </w:r>
          </w:p>
        </w:tc>
        <w:tc>
          <w:tcPr>
            <w:tcW w:w="2160" w:type="dxa"/>
          </w:tcPr>
          <w:p w14:paraId="01839E8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In </w:t>
            </w:r>
            <w:r>
              <w:rPr>
                <w:rFonts w:ascii="Consolas" w:hAnsi="Consolas"/>
                <w:sz w:val="19"/>
              </w:rPr>
              <w:t>[+] [PREPARE] PEAK Prepare ready: topic='Amber Turing visited...' scope='hypothesis over the selected telemetry' max_duration='14d' (source=derived from hunt inputs)</w:t>
            </w:r>
            <w:r>
              <w:rPr>
                <w:sz w:val="19"/>
              </w:rPr>
              <w:t>, hunt chạy tiếp bình thường (INCONCLUSIVE)</w:t>
            </w:r>
          </w:p>
        </w:tc>
      </w:tr>
      <w:tr w:rsidR="00E03D87" w14:paraId="123C00A8"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696929" w14:textId="77777777" w:rsidR="00E03D87" w:rsidRDefault="00000000">
            <w:r>
              <w:rPr>
                <w:sz w:val="19"/>
              </w:rPr>
              <w:t>2</w:t>
            </w:r>
          </w:p>
        </w:tc>
        <w:tc>
          <w:tcPr>
            <w:tcW w:w="2160" w:type="dxa"/>
          </w:tcPr>
          <w:p w14:paraId="3DF42F4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--hunt-plan</w:t>
            </w:r>
            <w:r>
              <w:rPr>
                <w:sz w:val="19"/>
              </w:rPr>
              <w:t xml:space="preserve"> thiếu trường</w:t>
            </w:r>
          </w:p>
        </w:tc>
        <w:tc>
          <w:tcPr>
            <w:tcW w:w="2160" w:type="dxa"/>
          </w:tcPr>
          <w:p w14:paraId="5BC7D0F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--baseline cdb:events --hunt-plan bad.json</w:t>
            </w:r>
            <w:r>
              <w:rPr>
                <w:sz w:val="19"/>
              </w:rPr>
              <w:t xml:space="preserve"> (plan chỉ có </w:t>
            </w:r>
            <w:r>
              <w:rPr>
                <w:rFonts w:ascii="Consolas" w:hAnsi="Consolas"/>
                <w:sz w:val="19"/>
              </w:rPr>
              <w:t>topic</w:t>
            </w:r>
            <w:r>
              <w:rPr>
                <w:sz w:val="19"/>
              </w:rPr>
              <w:t>)</w:t>
            </w:r>
          </w:p>
        </w:tc>
        <w:tc>
          <w:tcPr>
            <w:tcW w:w="2160" w:type="dxa"/>
          </w:tcPr>
          <w:p w14:paraId="1BA7DFA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b/>
                <w:sz w:val="19"/>
              </w:rPr>
              <w:t>Exit 2</w:t>
            </w:r>
            <w:r>
              <w:rPr>
                <w:sz w:val="19"/>
              </w:rPr>
              <w:t xml:space="preserve">, báo </w:t>
            </w:r>
            <w:r>
              <w:rPr>
                <w:rFonts w:ascii="Consolas" w:hAnsi="Consolas"/>
                <w:sz w:val="19"/>
              </w:rPr>
              <w:t xml:space="preserve">missing: able.behavior, able.location, able.evidence, scope, max_duration, plan, </w:t>
            </w:r>
            <w:r>
              <w:rPr>
                <w:rFonts w:ascii="Consolas" w:hAnsi="Consolas"/>
                <w:sz w:val="19"/>
              </w:rPr>
              <w:lastRenderedPageBreak/>
              <w:t>research_refs</w:t>
            </w:r>
          </w:p>
        </w:tc>
      </w:tr>
      <w:tr w:rsidR="00E03D87" w14:paraId="61A0B6F6"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F1F198" w14:textId="77777777" w:rsidR="00E03D87" w:rsidRDefault="00000000">
            <w:r>
              <w:rPr>
                <w:sz w:val="19"/>
              </w:rPr>
              <w:lastRenderedPageBreak/>
              <w:t>3</w:t>
            </w:r>
          </w:p>
        </w:tc>
        <w:tc>
          <w:tcPr>
            <w:tcW w:w="2160" w:type="dxa"/>
          </w:tcPr>
          <w:p w14:paraId="36CE0F6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Van thoát</w:t>
            </w:r>
          </w:p>
        </w:tc>
        <w:tc>
          <w:tcPr>
            <w:tcW w:w="2160" w:type="dxa"/>
          </w:tcPr>
          <w:p w14:paraId="1A321C0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--baseline cdb:events --skip-prepare</w:t>
            </w:r>
          </w:p>
        </w:tc>
        <w:tc>
          <w:tcPr>
            <w:tcW w:w="2160" w:type="dxa"/>
          </w:tcPr>
          <w:p w14:paraId="0F699C6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b/>
                <w:sz w:val="19"/>
              </w:rPr>
              <w:t>Exit 0</w:t>
            </w:r>
            <w:r>
              <w:rPr>
                <w:sz w:val="19"/>
              </w:rPr>
              <w:t xml:space="preserve">, in </w:t>
            </w:r>
            <w:r>
              <w:rPr>
                <w:rFonts w:ascii="Consolas" w:hAnsi="Consolas"/>
                <w:sz w:val="19"/>
              </w:rPr>
              <w:t>[!] [PREPARE] PEAK Prepare gate skipped</w:t>
            </w:r>
            <w:r>
              <w:rPr>
                <w:sz w:val="19"/>
              </w:rPr>
              <w:t>, baseline chạy bình thường</w:t>
            </w:r>
          </w:p>
        </w:tc>
      </w:tr>
    </w:tbl>
    <w:p w14:paraId="6D97DC06" w14:textId="77777777" w:rsidR="00E03D87" w:rsidRDefault="00E03D87"/>
    <w:p w14:paraId="75E0B827" w14:textId="77777777" w:rsidR="00E03D87" w:rsidRDefault="00000000">
      <w:r>
        <w:t xml:space="preserve">Ngoài ra, kiểm chứng phát hiện một lỗi phụ đã được sửa cùng đóng góp này: </w:t>
      </w:r>
      <w:r>
        <w:rPr>
          <w:rFonts w:ascii="Consolas" w:hAnsi="Consolas"/>
          <w:sz w:val="19"/>
        </w:rPr>
        <w:t>load_hunt_plan</w:t>
      </w:r>
      <w:r>
        <w:t xml:space="preserve"> trước đó đọc </w:t>
      </w:r>
      <w:r>
        <w:rPr>
          <w:rFonts w:ascii="Consolas" w:hAnsi="Consolas"/>
          <w:sz w:val="19"/>
        </w:rPr>
        <w:t>utf-8</w:t>
      </w:r>
      <w:r>
        <w:t xml:space="preserve">, gặp BOM do PowerShell/editor thêm vào thì báo </w:t>
      </w:r>
      <w:r>
        <w:rPr>
          <w:rFonts w:ascii="Consolas" w:hAnsi="Consolas"/>
          <w:sz w:val="19"/>
        </w:rPr>
        <w:t>Unexpected UTF-8 BOM</w:t>
      </w:r>
      <w:r>
        <w:t xml:space="preserve">; sửa thành </w:t>
      </w:r>
      <w:r>
        <w:rPr>
          <w:rFonts w:ascii="Consolas" w:hAnsi="Consolas"/>
          <w:sz w:val="19"/>
        </w:rPr>
        <w:t>utf-8-sig</w:t>
      </w:r>
      <w:r>
        <w:t xml:space="preserve"> khắc phục.</w:t>
      </w:r>
    </w:p>
    <w:p w14:paraId="4905B89D" w14:textId="77777777" w:rsidR="00E03D87" w:rsidRDefault="00000000">
      <w:pPr>
        <w:pStyle w:val="Heading2"/>
      </w:pPr>
      <w:bookmarkStart w:id="45" w:name="_Toc240984132"/>
      <w:r>
        <w:t>5.7. Không phá luồng cũ</w:t>
      </w:r>
      <w:bookmarkEnd w:id="45"/>
    </w:p>
    <w:p w14:paraId="7B883008" w14:textId="77777777" w:rsidR="00E03D87" w:rsidRDefault="00000000">
      <w:r>
        <w:t xml:space="preserve">Sau thay đổi, toàn bộ </w:t>
      </w:r>
      <w:r>
        <w:rPr>
          <w:b/>
        </w:rPr>
        <w:t>514 test đạt / 13 bỏ qua / 0 thất bại</w:t>
      </w:r>
      <w:r>
        <w:t xml:space="preserve"> (chạy lại hai lần trong phiên báo cáo). Thiết kế đảm bảo điều này bằng ba cơ chế:</w:t>
      </w:r>
    </w:p>
    <w:p w14:paraId="32A78A4F" w14:textId="77777777" w:rsidR="00E03D87" w:rsidRDefault="00000000">
      <w:pPr>
        <w:pStyle w:val="ListNumber"/>
      </w:pPr>
      <w:r>
        <w:t xml:space="preserve">Các test unit của baseline/math gọi thẳng </w:t>
      </w:r>
      <w:r>
        <w:rPr>
          <w:rFonts w:ascii="Consolas" w:hAnsi="Consolas"/>
          <w:sz w:val="19"/>
        </w:rPr>
        <w:t>run_baseline</w:t>
      </w:r>
      <w:r>
        <w:t>/</w:t>
      </w:r>
      <w:r>
        <w:rPr>
          <w:rFonts w:ascii="Consolas" w:hAnsi="Consolas"/>
          <w:sz w:val="19"/>
        </w:rPr>
        <w:t>run_math</w:t>
      </w:r>
      <w:r>
        <w:t xml:space="preserve"> (không qua CLI), nên không chạm cổng.</w:t>
      </w:r>
    </w:p>
    <w:p w14:paraId="6071C5A6" w14:textId="77777777" w:rsidR="00E03D87" w:rsidRDefault="00000000">
      <w:pPr>
        <w:pStyle w:val="ListNumber"/>
      </w:pPr>
      <w:r>
        <w:t>Các test CLI đường giả thuyết (</w:t>
      </w:r>
      <w:r>
        <w:rPr>
          <w:rFonts w:ascii="Consolas" w:hAnsi="Consolas"/>
          <w:sz w:val="19"/>
        </w:rPr>
        <w:t>--cve</w:t>
      </w:r>
      <w:r>
        <w:t xml:space="preserve">, </w:t>
      </w:r>
      <w:r>
        <w:rPr>
          <w:rFonts w:ascii="Consolas" w:hAnsi="Consolas"/>
          <w:sz w:val="19"/>
        </w:rPr>
        <w:t>--ttp</w:t>
      </w:r>
      <w:r>
        <w:t xml:space="preserve">, </w:t>
      </w:r>
      <w:r>
        <w:rPr>
          <w:rFonts w:ascii="Consolas" w:hAnsi="Consolas"/>
          <w:sz w:val="19"/>
        </w:rPr>
        <w:t>--query</w:t>
      </w:r>
      <w:r>
        <w:t xml:space="preserve">) không truyền </w:t>
      </w:r>
      <w:r>
        <w:rPr>
          <w:rFonts w:ascii="Consolas" w:hAnsi="Consolas"/>
          <w:sz w:val="19"/>
        </w:rPr>
        <w:t>--hunt-plan</w:t>
      </w:r>
      <w:r>
        <w:t xml:space="preserve">, nhưng cổng </w:t>
      </w:r>
      <w:r>
        <w:rPr>
          <w:b/>
        </w:rPr>
        <w:t>suy tự động</w:t>
      </w:r>
      <w:r>
        <w:t xml:space="preserve"> một plan đầy đủ từ chính các cờ đó, nên vẫn chạy tiếp (exit 0) như trước.</w:t>
      </w:r>
    </w:p>
    <w:p w14:paraId="07B8600D" w14:textId="77777777" w:rsidR="00E03D87" w:rsidRDefault="00000000">
      <w:pPr>
        <w:pStyle w:val="ListNumber"/>
      </w:pPr>
      <w:r>
        <w:rPr>
          <w:rFonts w:ascii="Consolas" w:hAnsi="Consolas"/>
          <w:sz w:val="19"/>
        </w:rPr>
        <w:t>--skip-prepare</w:t>
      </w:r>
      <w:r>
        <w:t xml:space="preserve"> là van thoát cho bất kỳ test nào cần bỏ qua tường minh.</w:t>
      </w:r>
    </w:p>
    <w:p w14:paraId="47499808" w14:textId="77777777" w:rsidR="00E03D87" w:rsidRDefault="00000000">
      <w:pPr>
        <w:pStyle w:val="Heading2"/>
      </w:pPr>
      <w:bookmarkStart w:id="46" w:name="_Toc240984133"/>
      <w:r>
        <w:t>5.8. Vị trí trong tài liệu và mã</w:t>
      </w:r>
      <w:bookmarkEnd w:id="46"/>
    </w:p>
    <w:p w14:paraId="6D5A456B" w14:textId="77777777" w:rsidR="00E03D87" w:rsidRDefault="00000000">
      <w:pPr>
        <w:pStyle w:val="ListBullet"/>
      </w:pPr>
      <w:r>
        <w:t xml:space="preserve">Đặc tả chi tiết: </w:t>
      </w:r>
      <w:r>
        <w:rPr>
          <w:rFonts w:ascii="Consolas" w:hAnsi="Consolas"/>
          <w:sz w:val="19"/>
        </w:rPr>
        <w:t>docs/PEAK-PREPARE-GATE.md</w:t>
      </w:r>
      <w:r>
        <w:t>.</w:t>
      </w:r>
    </w:p>
    <w:p w14:paraId="3B2603E5" w14:textId="77777777" w:rsidR="00E03D87" w:rsidRDefault="00000000">
      <w:pPr>
        <w:pStyle w:val="ListBullet"/>
      </w:pPr>
      <w:r>
        <w:t xml:space="preserve">Mã: </w:t>
      </w:r>
      <w:r>
        <w:rPr>
          <w:rFonts w:ascii="Consolas" w:hAnsi="Consolas"/>
          <w:sz w:val="19"/>
        </w:rPr>
        <w:t>src/hunting/peak.py</w:t>
      </w:r>
      <w:r>
        <w:t xml:space="preserve"> (</w:t>
      </w:r>
      <w:r>
        <w:rPr>
          <w:rFonts w:ascii="Consolas" w:hAnsi="Consolas"/>
          <w:sz w:val="19"/>
        </w:rPr>
        <w:t>derive_prepare_plan</w:t>
      </w:r>
      <w:r>
        <w:t xml:space="preserve">, </w:t>
      </w:r>
      <w:r>
        <w:rPr>
          <w:rFonts w:ascii="Consolas" w:hAnsi="Consolas"/>
          <w:sz w:val="19"/>
        </w:rPr>
        <w:t>missing_prepare_fields_from_plan</w:t>
      </w:r>
      <w:r>
        <w:t xml:space="preserve">, </w:t>
      </w:r>
      <w:r>
        <w:rPr>
          <w:rFonts w:ascii="Consolas" w:hAnsi="Consolas"/>
          <w:sz w:val="19"/>
        </w:rPr>
        <w:t>load_hunt_plan</w:t>
      </w:r>
      <w:r>
        <w:t xml:space="preserve"> sửa BOM), </w:t>
      </w:r>
      <w:r>
        <w:rPr>
          <w:rFonts w:ascii="Consolas" w:hAnsi="Consolas"/>
          <w:sz w:val="19"/>
        </w:rPr>
        <w:t>src/hunting/cli.py</w:t>
      </w:r>
      <w:r>
        <w:t xml:space="preserve"> (</w:t>
      </w:r>
      <w:r>
        <w:rPr>
          <w:rFonts w:ascii="Consolas" w:hAnsi="Consolas"/>
          <w:sz w:val="19"/>
        </w:rPr>
        <w:t>resolve_prepare_gate</w:t>
      </w:r>
      <w:r>
        <w:t xml:space="preserve">, cờ </w:t>
      </w:r>
      <w:r>
        <w:rPr>
          <w:rFonts w:ascii="Consolas" w:hAnsi="Consolas"/>
          <w:sz w:val="19"/>
        </w:rPr>
        <w:t>--skip-prepare</w:t>
      </w:r>
      <w:r>
        <w:t>, ba lời gọi ở baseline/math/hypothesis).</w:t>
      </w:r>
    </w:p>
    <w:p w14:paraId="3C7042EE" w14:textId="77777777" w:rsidR="00E03D87" w:rsidRDefault="00000000">
      <w:r>
        <w:br w:type="page"/>
      </w:r>
    </w:p>
    <w:p w14:paraId="39C47D07" w14:textId="77777777" w:rsidR="00E03D87" w:rsidRDefault="00000000">
      <w:pPr>
        <w:pStyle w:val="Heading1"/>
      </w:pPr>
      <w:bookmarkStart w:id="47" w:name="_Toc240984134"/>
      <w:r>
        <w:lastRenderedPageBreak/>
        <w:t>Chương 6 — Phương pháp thực nghiệm</w:t>
      </w:r>
      <w:bookmarkEnd w:id="47"/>
    </w:p>
    <w:p w14:paraId="41FD43D8" w14:textId="77777777" w:rsidR="00E03D87" w:rsidRDefault="00000000">
      <w:pPr>
        <w:pStyle w:val="IntenseQuote"/>
      </w:pPr>
      <w:r>
        <w:t>Chương này mô tả môi trường thực nghiệm, bộ dữ liệu Boss of the SOC v1 (BOTS v1), thiết kế bốn lớp kiểm thử, và tiêu chí đo. Kết quả cụ thể nằm ở Chương 7.</w:t>
      </w:r>
    </w:p>
    <w:p w14:paraId="2C208831" w14:textId="77777777" w:rsidR="00E03D87" w:rsidRDefault="00000000">
      <w:pPr>
        <w:pStyle w:val="Heading2"/>
      </w:pPr>
      <w:bookmarkStart w:id="48" w:name="_Toc240984135"/>
      <w:r>
        <w:t>6.1. Mục tiêu thực nghiệm</w:t>
      </w:r>
      <w:bookmarkEnd w:id="48"/>
    </w:p>
    <w:p w14:paraId="771587A7" w14:textId="77777777" w:rsidR="00E03D87" w:rsidRDefault="00000000">
      <w:r>
        <w:t>Thực nghiệm nhằm trả lời câu hỏi nghiên cứu CH3 (Chương 1): trên dữ liệu tấn công thật, hệ thống có đạt độ đặc hiệu cao (ít dương tính giả) mà vẫn bắt được tấn công thật (có độ nhạy) hay không, và đo được đến đâu. Đồng thời, thực nghiệm kiểm chứng rằng các ràng buộc kiến trúc (Chương 4) và cổng Prepare mới (Chương 5) không làm hồi quy hành vi phần mềm.</w:t>
      </w:r>
    </w:p>
    <w:p w14:paraId="1002194B" w14:textId="77777777" w:rsidR="00E03D87" w:rsidRDefault="00000000">
      <w:r>
        <w:t>Bốn đại lượng đo:</w:t>
      </w:r>
    </w:p>
    <w:p w14:paraId="3B90FD08" w14:textId="77777777" w:rsidR="00E03D87" w:rsidRDefault="00000000">
      <w:pPr>
        <w:pStyle w:val="ListBullet"/>
      </w:pPr>
      <w:r>
        <w:rPr>
          <w:b/>
        </w:rPr>
        <w:t>D1 — Tính đúng đắn phần mềm:</w:t>
      </w:r>
      <w:r>
        <w:t xml:space="preserve"> bộ kiểm thử tự động đạt/thất bại.</w:t>
      </w:r>
    </w:p>
    <w:p w14:paraId="4447EAE1" w14:textId="77777777" w:rsidR="00E03D87" w:rsidRDefault="00000000">
      <w:pPr>
        <w:pStyle w:val="ListBullet"/>
      </w:pPr>
      <w:r>
        <w:rPr>
          <w:b/>
        </w:rPr>
        <w:t>D2 — Độ đặc hiệu (specificity):</w:t>
      </w:r>
      <w:r>
        <w:t xml:space="preserve"> tỉ lệ dương tính giả khi chạy PoC trên telemetry lành tính quy mô lớn.</w:t>
      </w:r>
    </w:p>
    <w:p w14:paraId="160AA4D0" w14:textId="77777777" w:rsidR="00E03D87" w:rsidRDefault="00000000">
      <w:pPr>
        <w:pStyle w:val="ListBullet"/>
      </w:pPr>
      <w:r>
        <w:rPr>
          <w:b/>
        </w:rPr>
        <w:t>D3 — Độ nhạy (recall) trên tấn công thật:</w:t>
      </w:r>
      <w:r>
        <w:t xml:space="preserve"> hệ thống có bắt được một tấn công đã biết hay không.</w:t>
      </w:r>
    </w:p>
    <w:p w14:paraId="316188B2" w14:textId="77777777" w:rsidR="00E03D87" w:rsidRDefault="00000000">
      <w:pPr>
        <w:pStyle w:val="ListBullet"/>
      </w:pPr>
      <w:r>
        <w:rPr>
          <w:b/>
        </w:rPr>
        <w:t>D4 — Hành vi cổng Prepare:</w:t>
      </w:r>
      <w:r>
        <w:t xml:space="preserve"> ba kịch bản (suy tự động / plan thiếu / van thoát).</w:t>
      </w:r>
    </w:p>
    <w:p w14:paraId="05C5D2EF" w14:textId="77777777" w:rsidR="00E03D87" w:rsidRDefault="00000000">
      <w:pPr>
        <w:pStyle w:val="Heading2"/>
      </w:pPr>
      <w:bookmarkStart w:id="49" w:name="_Toc240984136"/>
      <w:r>
        <w:t>6.2. Môi trường thực nghiệm</w:t>
      </w:r>
      <w:bookmarkEnd w:id="49"/>
    </w:p>
    <w:p w14:paraId="1139CC21" w14:textId="77777777" w:rsidR="00E03D87" w:rsidRDefault="00000000">
      <w:r>
        <w:rPr>
          <w:i/>
          <w:sz w:val="19"/>
        </w:rPr>
        <w:t>Bảng 6.1.</w:t>
      </w:r>
    </w:p>
    <w:tbl>
      <w:tblPr>
        <w:tblStyle w:val="LightGrid-Accent1"/>
        <w:tblW w:w="0" w:type="auto"/>
        <w:tblLook w:val="04A0" w:firstRow="1" w:lastRow="0" w:firstColumn="1" w:lastColumn="0" w:noHBand="0" w:noVBand="1"/>
      </w:tblPr>
      <w:tblGrid>
        <w:gridCol w:w="4320"/>
        <w:gridCol w:w="4320"/>
      </w:tblGrid>
      <w:tr w:rsidR="00E03D87" w14:paraId="1B4C553A"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7158D564" w14:textId="77777777" w:rsidR="00E03D87" w:rsidRDefault="00000000">
            <w:r>
              <w:t>Thành phần</w:t>
            </w:r>
          </w:p>
        </w:tc>
        <w:tc>
          <w:tcPr>
            <w:tcW w:w="4320" w:type="dxa"/>
            <w:shd w:val="clear" w:color="auto" w:fill="D9E2F3"/>
          </w:tcPr>
          <w:p w14:paraId="77FF6180" w14:textId="77777777" w:rsidR="00E03D87" w:rsidRDefault="00000000">
            <w:pPr>
              <w:cnfStyle w:val="100000000000" w:firstRow="1" w:lastRow="0" w:firstColumn="0" w:lastColumn="0" w:oddVBand="0" w:evenVBand="0" w:oddHBand="0" w:evenHBand="0" w:firstRowFirstColumn="0" w:firstRowLastColumn="0" w:lastRowFirstColumn="0" w:lastRowLastColumn="0"/>
            </w:pPr>
            <w:r>
              <w:t>Cấu hình</w:t>
            </w:r>
          </w:p>
        </w:tc>
      </w:tr>
      <w:tr w:rsidR="00E03D87" w14:paraId="5904632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E50EF" w14:textId="77777777" w:rsidR="00E03D87" w:rsidRDefault="00000000">
            <w:r>
              <w:rPr>
                <w:sz w:val="19"/>
              </w:rPr>
              <w:t>Hệ điều hành</w:t>
            </w:r>
          </w:p>
        </w:tc>
        <w:tc>
          <w:tcPr>
            <w:tcW w:w="4320" w:type="dxa"/>
          </w:tcPr>
          <w:p w14:paraId="5523C9D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Windows (win32), PowerShell</w:t>
            </w:r>
          </w:p>
        </w:tc>
      </w:tr>
      <w:tr w:rsidR="00E03D87" w14:paraId="5E64E164"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D9628" w14:textId="77777777" w:rsidR="00E03D87" w:rsidRDefault="00000000">
            <w:r>
              <w:rPr>
                <w:sz w:val="19"/>
              </w:rPr>
              <w:t>Python</w:t>
            </w:r>
          </w:p>
        </w:tc>
        <w:tc>
          <w:tcPr>
            <w:tcW w:w="4320" w:type="dxa"/>
          </w:tcPr>
          <w:p w14:paraId="59564A1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3.12 (yêu cầu tối thiểu 3.10)</w:t>
            </w:r>
          </w:p>
        </w:tc>
      </w:tr>
      <w:tr w:rsidR="00E03D87" w14:paraId="70E712B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7AA65" w14:textId="77777777" w:rsidR="00E03D87" w:rsidRDefault="00000000">
            <w:r>
              <w:rPr>
                <w:sz w:val="19"/>
              </w:rPr>
              <w:t>Thư viện runtime</w:t>
            </w:r>
          </w:p>
        </w:tc>
        <w:tc>
          <w:tcPr>
            <w:tcW w:w="4320" w:type="dxa"/>
          </w:tcPr>
          <w:p w14:paraId="0FC0C23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Pydantic 2, PyYAML, requests</w:t>
            </w:r>
          </w:p>
        </w:tc>
      </w:tr>
      <w:tr w:rsidR="00E03D87" w14:paraId="23278CA1"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6D24C" w14:textId="77777777" w:rsidR="00E03D87" w:rsidRDefault="00000000">
            <w:r>
              <w:rPr>
                <w:sz w:val="19"/>
              </w:rPr>
              <w:t>Công cụ phát triển</w:t>
            </w:r>
          </w:p>
        </w:tc>
        <w:tc>
          <w:tcPr>
            <w:tcW w:w="4320" w:type="dxa"/>
          </w:tcPr>
          <w:p w14:paraId="457E8E5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pytest, pytest-cov, ruff</w:t>
            </w:r>
          </w:p>
        </w:tc>
      </w:tr>
      <w:tr w:rsidR="00E03D87" w14:paraId="1A19DEB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ABAFB" w14:textId="77777777" w:rsidR="00E03D87" w:rsidRDefault="00000000">
            <w:r>
              <w:rPr>
                <w:sz w:val="19"/>
              </w:rPr>
              <w:t>Mô hình ngôn ngữ</w:t>
            </w:r>
          </w:p>
        </w:tc>
        <w:tc>
          <w:tcPr>
            <w:tcW w:w="4320" w:type="dxa"/>
          </w:tcPr>
          <w:p w14:paraId="30F3F56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meta/muse-spark-1.3-contributor</w:t>
            </w:r>
            <w:r>
              <w:rPr>
                <w:sz w:val="19"/>
              </w:rPr>
              <w:t xml:space="preserve"> qua OpenRouter (cấu hình trong </w:t>
            </w:r>
            <w:r>
              <w:rPr>
                <w:rFonts w:ascii="Consolas" w:hAnsi="Consolas"/>
                <w:sz w:val="19"/>
              </w:rPr>
              <w:t>.env</w:t>
            </w:r>
            <w:r>
              <w:rPr>
                <w:sz w:val="19"/>
              </w:rPr>
              <w:t>)</w:t>
            </w:r>
          </w:p>
        </w:tc>
      </w:tr>
      <w:tr w:rsidR="00E03D87" w14:paraId="3254AC12"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82B13B" w14:textId="77777777" w:rsidR="00E03D87" w:rsidRDefault="00000000">
            <w:r>
              <w:rPr>
                <w:sz w:val="19"/>
              </w:rPr>
              <w:t>Backend telemetry</w:t>
            </w:r>
          </w:p>
        </w:tc>
        <w:tc>
          <w:tcPr>
            <w:tcW w:w="4320" w:type="dxa"/>
          </w:tcPr>
          <w:p w14:paraId="49D6039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SQLite (CDB) và Splunk REST (khi có)</w:t>
            </w:r>
          </w:p>
        </w:tc>
      </w:tr>
    </w:tbl>
    <w:p w14:paraId="7559FDCF" w14:textId="77777777" w:rsidR="00E03D87" w:rsidRDefault="00E03D87"/>
    <w:p w14:paraId="186AF526" w14:textId="77777777" w:rsidR="00E03D87" w:rsidRDefault="00000000">
      <w:r>
        <w:t xml:space="preserve">Cài đặt và kiểm nhanh (theo </w:t>
      </w:r>
      <w:r>
        <w:rPr>
          <w:rFonts w:ascii="Consolas" w:hAnsi="Consolas"/>
          <w:sz w:val="19"/>
        </w:rPr>
        <w:t>README.md</w:t>
      </w:r>
      <w:r>
        <w:t>):</w:t>
      </w:r>
    </w:p>
    <w:p w14:paraId="5A4B6B86" w14:textId="77777777" w:rsidR="00E03D87" w:rsidRDefault="00000000">
      <w:r>
        <w:rPr>
          <w:rFonts w:ascii="Consolas" w:hAnsi="Consolas"/>
          <w:sz w:val="18"/>
        </w:rPr>
        <w:t>python -m venv .venv</w:t>
      </w:r>
    </w:p>
    <w:p w14:paraId="1A68E0C7" w14:textId="77777777" w:rsidR="00E03D87" w:rsidRDefault="00000000">
      <w:r>
        <w:rPr>
          <w:rFonts w:ascii="Consolas" w:hAnsi="Consolas"/>
          <w:sz w:val="18"/>
        </w:rPr>
        <w:t>.venv\Scripts\Activate.ps1</w:t>
      </w:r>
    </w:p>
    <w:p w14:paraId="4483F7C0" w14:textId="77777777" w:rsidR="00E03D87" w:rsidRDefault="00000000">
      <w:r>
        <w:rPr>
          <w:rFonts w:ascii="Consolas" w:hAnsi="Consolas"/>
          <w:sz w:val="18"/>
        </w:rPr>
        <w:t>pip install -e ".[dev]"</w:t>
      </w:r>
    </w:p>
    <w:p w14:paraId="15C46934" w14:textId="77777777" w:rsidR="00E03D87" w:rsidRDefault="00000000">
      <w:r>
        <w:rPr>
          <w:rFonts w:ascii="Consolas" w:hAnsi="Consolas"/>
          <w:sz w:val="18"/>
        </w:rPr>
        <w:t>python -m pytest tests/unit -q</w:t>
      </w:r>
    </w:p>
    <w:p w14:paraId="2B04AB4F" w14:textId="77777777" w:rsidR="00E03D87" w:rsidRDefault="00000000">
      <w:r>
        <w:rPr>
          <w:rFonts w:ascii="Consolas" w:hAnsi="Consolas"/>
          <w:sz w:val="18"/>
        </w:rPr>
        <w:t>python -m compileall -q src main.py</w:t>
      </w:r>
    </w:p>
    <w:p w14:paraId="6D2CD11C" w14:textId="77777777" w:rsidR="00E03D87" w:rsidRDefault="00000000">
      <w:r>
        <w:rPr>
          <w:rFonts w:ascii="Consolas" w:hAnsi="Consolas"/>
          <w:sz w:val="18"/>
        </w:rPr>
        <w:t>ruff check .</w:t>
      </w:r>
    </w:p>
    <w:p w14:paraId="6B5F1016" w14:textId="77777777" w:rsidR="00E03D87" w:rsidRDefault="00000000">
      <w:pPr>
        <w:pStyle w:val="Heading2"/>
      </w:pPr>
      <w:bookmarkStart w:id="50" w:name="_Toc240984137"/>
      <w:r>
        <w:lastRenderedPageBreak/>
        <w:t>6.3. Vì sao chọn BOTS v1</w:t>
      </w:r>
      <w:bookmarkEnd w:id="50"/>
    </w:p>
    <w:p w14:paraId="38F91201" w14:textId="77777777" w:rsidR="00E03D87" w:rsidRDefault="00000000">
      <w:r>
        <w:rPr>
          <w:b/>
        </w:rPr>
        <w:t>Boss of the SOC v1 (BOTS v1)</w:t>
      </w:r>
      <w:r>
        <w:t xml:space="preserve"> là bộ dữ liệu telemetry công khai của Splunk, mô phỏng một chuỗi tấn công thật trên trang </w:t>
      </w:r>
      <w:r>
        <w:rPr>
          <w:rFonts w:ascii="Consolas" w:hAnsi="Consolas"/>
          <w:sz w:val="19"/>
        </w:rPr>
        <w:t>imreallynotbatman.com</w:t>
      </w:r>
      <w:r>
        <w:t>: quét và khai thác Joomla (T1190), brute-force, lateral movement, và C2. Lý do chọn:</w:t>
      </w:r>
    </w:p>
    <w:p w14:paraId="46348D80" w14:textId="77777777" w:rsidR="00E03D87" w:rsidRDefault="00000000">
      <w:pPr>
        <w:pStyle w:val="ListNumber"/>
      </w:pPr>
      <w:r>
        <w:rPr>
          <w:b/>
        </w:rPr>
        <w:t>Có ground-truth công khai</w:t>
      </w:r>
      <w:r>
        <w:t xml:space="preserve"> qua walkthrough của Splunk, nên xác minh được kết quả.</w:t>
      </w:r>
    </w:p>
    <w:p w14:paraId="692538DF" w14:textId="77777777" w:rsidR="00E03D87" w:rsidRDefault="00000000">
      <w:pPr>
        <w:pStyle w:val="ListNumber"/>
      </w:pPr>
      <w:r>
        <w:rPr>
          <w:b/>
        </w:rPr>
        <w:t>Vừa có tấn công vừa có nhiễu lành tính</w:t>
      </w:r>
      <w:r>
        <w:t>, cho phép đo cả độ nhạy (trên tấn công) lẫn độ đặc hiệu (trên nhiễu) trên cùng một bộ.</w:t>
      </w:r>
    </w:p>
    <w:p w14:paraId="5403A6E4" w14:textId="77777777" w:rsidR="00E03D87" w:rsidRDefault="00000000">
      <w:pPr>
        <w:pStyle w:val="ListNumber"/>
      </w:pPr>
      <w:r>
        <w:rPr>
          <w:b/>
        </w:rPr>
        <w:t>Là chuẩn thực địa</w:t>
      </w:r>
      <w:r>
        <w:t xml:space="preserve"> được cộng đồng săn mối đe dọa dùng rộng rãi.</w:t>
      </w:r>
    </w:p>
    <w:p w14:paraId="2B26578A" w14:textId="77777777" w:rsidR="00E03D87" w:rsidRDefault="00000000">
      <w:pPr>
        <w:pStyle w:val="Heading2"/>
      </w:pPr>
      <w:bookmarkStart w:id="51" w:name="_Toc240984138"/>
      <w:r>
        <w:t>6.4. Hai backend thực thi</w:t>
      </w:r>
      <w:bookmarkEnd w:id="51"/>
    </w:p>
    <w:p w14:paraId="78F91362" w14:textId="77777777" w:rsidR="00E03D87" w:rsidRDefault="00000000">
      <w:r>
        <w:rPr>
          <w:i/>
          <w:sz w:val="19"/>
        </w:rPr>
        <w:t>Bảng 6.2.</w:t>
      </w:r>
    </w:p>
    <w:tbl>
      <w:tblPr>
        <w:tblStyle w:val="LightGrid-Accent1"/>
        <w:tblW w:w="0" w:type="auto"/>
        <w:tblLook w:val="04A0" w:firstRow="1" w:lastRow="0" w:firstColumn="1" w:lastColumn="0" w:noHBand="0" w:noVBand="1"/>
      </w:tblPr>
      <w:tblGrid>
        <w:gridCol w:w="2880"/>
        <w:gridCol w:w="2880"/>
        <w:gridCol w:w="2880"/>
      </w:tblGrid>
      <w:tr w:rsidR="00E03D87" w14:paraId="4E49E203"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06699708" w14:textId="77777777" w:rsidR="00E03D87" w:rsidRDefault="00000000">
            <w:r>
              <w:t>Backend</w:t>
            </w:r>
          </w:p>
        </w:tc>
        <w:tc>
          <w:tcPr>
            <w:tcW w:w="2880" w:type="dxa"/>
            <w:shd w:val="clear" w:color="auto" w:fill="D9E2F3"/>
          </w:tcPr>
          <w:p w14:paraId="1BD3CE46" w14:textId="77777777" w:rsidR="00E03D87" w:rsidRDefault="00000000">
            <w:pPr>
              <w:cnfStyle w:val="100000000000" w:firstRow="1" w:lastRow="0" w:firstColumn="0" w:lastColumn="0" w:oddVBand="0" w:evenVBand="0" w:oddHBand="0" w:evenHBand="0" w:firstRowFirstColumn="0" w:firstRowLastColumn="0" w:lastRowFirstColumn="0" w:lastRowLastColumn="0"/>
            </w:pPr>
            <w:r>
              <w:t>Tệp / kết nối</w:t>
            </w:r>
          </w:p>
        </w:tc>
        <w:tc>
          <w:tcPr>
            <w:tcW w:w="2880" w:type="dxa"/>
            <w:shd w:val="clear" w:color="auto" w:fill="D9E2F3"/>
          </w:tcPr>
          <w:p w14:paraId="279D0808" w14:textId="77777777" w:rsidR="00E03D87" w:rsidRDefault="00000000">
            <w:pPr>
              <w:cnfStyle w:val="100000000000" w:firstRow="1" w:lastRow="0" w:firstColumn="0" w:lastColumn="0" w:oddVBand="0" w:evenVBand="0" w:oddHBand="0" w:evenHBand="0" w:firstRowFirstColumn="0" w:firstRowLastColumn="0" w:lastRowFirstColumn="0" w:lastRowLastColumn="0"/>
            </w:pPr>
            <w:r>
              <w:t>Vai trò trong thực nghiệm</w:t>
            </w:r>
          </w:p>
        </w:tc>
      </w:tr>
      <w:tr w:rsidR="00E03D87" w14:paraId="327BA56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07565" w14:textId="77777777" w:rsidR="00E03D87" w:rsidRDefault="00000000">
            <w:r>
              <w:rPr>
                <w:sz w:val="19"/>
              </w:rPr>
              <w:t>CDB (SQLite)</w:t>
            </w:r>
          </w:p>
        </w:tc>
        <w:tc>
          <w:tcPr>
            <w:tcW w:w="2880" w:type="dxa"/>
          </w:tcPr>
          <w:p w14:paraId="0C54512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data/cdb_sample.sqlite</w:t>
            </w:r>
            <w:r>
              <w:rPr>
                <w:sz w:val="19"/>
              </w:rPr>
              <w:t xml:space="preserve">, </w:t>
            </w:r>
            <w:r>
              <w:rPr>
                <w:rFonts w:ascii="Consolas" w:hAnsi="Consolas"/>
                <w:sz w:val="19"/>
              </w:rPr>
              <w:t>data/botsv1_eval.sqlite</w:t>
            </w:r>
          </w:p>
        </w:tc>
        <w:tc>
          <w:tcPr>
            <w:tcW w:w="2880" w:type="dxa"/>
          </w:tcPr>
          <w:p w14:paraId="19BAE8A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Backend chính cho đánh giá tự động — phát lại được, chạy không cần Splunk</w:t>
            </w:r>
          </w:p>
        </w:tc>
      </w:tr>
      <w:tr w:rsidR="00E03D87" w14:paraId="7DBD6F16"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47738" w14:textId="77777777" w:rsidR="00E03D87" w:rsidRDefault="00000000">
            <w:r>
              <w:rPr>
                <w:sz w:val="19"/>
              </w:rPr>
              <w:t>Splunk sống</w:t>
            </w:r>
          </w:p>
        </w:tc>
        <w:tc>
          <w:tcPr>
            <w:tcW w:w="2880" w:type="dxa"/>
          </w:tcPr>
          <w:p w14:paraId="10DE784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SplunkLiveAdapter</w:t>
            </w:r>
            <w:r>
              <w:rPr>
                <w:sz w:val="19"/>
              </w:rPr>
              <w:t xml:space="preserve"> qua REST cổng 8089</w:t>
            </w:r>
          </w:p>
        </w:tc>
        <w:tc>
          <w:tcPr>
            <w:tcW w:w="2880" w:type="dxa"/>
          </w:tcPr>
          <w:p w14:paraId="41B9534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Môi trường SIEM thật, khi có</w:t>
            </w:r>
          </w:p>
        </w:tc>
      </w:tr>
    </w:tbl>
    <w:p w14:paraId="675B8F15" w14:textId="77777777" w:rsidR="00E03D87" w:rsidRDefault="00E03D87"/>
    <w:p w14:paraId="3E8D0EA4" w14:textId="77777777" w:rsidR="00E03D87" w:rsidRDefault="00000000">
      <w:r>
        <w:rPr>
          <w:b/>
        </w:rPr>
        <w:t>Ranh giới trung thực:</w:t>
      </w:r>
      <w:r>
        <w:t xml:space="preserve"> một kết quả trên CDB chứng minh hợp đồng và logic bằng chứng, </w:t>
      </w:r>
      <w:r>
        <w:rPr>
          <w:b/>
        </w:rPr>
        <w:t>không</w:t>
      </w:r>
      <w:r>
        <w:t xml:space="preserve"> chứng minh hành vi của một SIEM sản xuất. Đây là lý do các test cần Splunk sống bị bỏ qua (skip) khi không có instance.</w:t>
      </w:r>
    </w:p>
    <w:p w14:paraId="447786A4" w14:textId="77777777" w:rsidR="00E03D87" w:rsidRDefault="00000000">
      <w:pPr>
        <w:pStyle w:val="Heading2"/>
      </w:pPr>
      <w:bookmarkStart w:id="52" w:name="_Toc240984139"/>
      <w:r>
        <w:t>6.5. Hai bộ dữ liệu</w:t>
      </w:r>
      <w:bookmarkEnd w:id="52"/>
    </w:p>
    <w:p w14:paraId="38750BFC" w14:textId="77777777" w:rsidR="00E03D87" w:rsidRDefault="00000000">
      <w:pPr>
        <w:pStyle w:val="Heading3"/>
      </w:pPr>
      <w:bookmarkStart w:id="53" w:name="_Toc240984140"/>
      <w:r>
        <w:t>6.5.1. Bộ sample — 16 sự kiện</w:t>
      </w:r>
      <w:bookmarkEnd w:id="53"/>
    </w:p>
    <w:p w14:paraId="7D59842E" w14:textId="77777777" w:rsidR="00E03D87" w:rsidRDefault="00000000">
      <w:r>
        <w:rPr>
          <w:rFonts w:ascii="Consolas" w:hAnsi="Consolas"/>
          <w:sz w:val="19"/>
        </w:rPr>
        <w:t>data/cdb_sample.sqlite</w:t>
      </w:r>
      <w:r>
        <w:t xml:space="preserve">, gieo bằng </w:t>
      </w:r>
      <w:r>
        <w:rPr>
          <w:rFonts w:ascii="Consolas" w:hAnsi="Consolas"/>
          <w:sz w:val="19"/>
        </w:rPr>
        <w:t>scripts/seed_botsv1_sample.py</w:t>
      </w:r>
      <w:r>
        <w:t>, phủ các chặng chính của BOTS v1 để demo end-to-end nhanh:</w:t>
      </w:r>
    </w:p>
    <w:p w14:paraId="6E30DD68" w14:textId="77777777" w:rsidR="00E03D87" w:rsidRDefault="00000000">
      <w:r>
        <w:rPr>
          <w:i/>
          <w:sz w:val="19"/>
        </w:rPr>
        <w:t>Bảng 6.3.</w:t>
      </w:r>
    </w:p>
    <w:tbl>
      <w:tblPr>
        <w:tblStyle w:val="LightGrid-Accent1"/>
        <w:tblW w:w="0" w:type="auto"/>
        <w:tblLook w:val="04A0" w:firstRow="1" w:lastRow="0" w:firstColumn="1" w:lastColumn="0" w:noHBand="0" w:noVBand="1"/>
      </w:tblPr>
      <w:tblGrid>
        <w:gridCol w:w="2880"/>
        <w:gridCol w:w="2880"/>
        <w:gridCol w:w="2880"/>
      </w:tblGrid>
      <w:tr w:rsidR="00E03D87" w14:paraId="3F00BFF8"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63AAD2FE" w14:textId="77777777" w:rsidR="00E03D87" w:rsidRDefault="00000000">
            <w:r>
              <w:t>Thời điểm (2016-08-21)</w:t>
            </w:r>
          </w:p>
        </w:tc>
        <w:tc>
          <w:tcPr>
            <w:tcW w:w="2880" w:type="dxa"/>
            <w:shd w:val="clear" w:color="auto" w:fill="D9E2F3"/>
          </w:tcPr>
          <w:p w14:paraId="2B6D4FFD" w14:textId="77777777" w:rsidR="00E03D87" w:rsidRDefault="00000000">
            <w:pPr>
              <w:cnfStyle w:val="100000000000" w:firstRow="1" w:lastRow="0" w:firstColumn="0" w:lastColumn="0" w:oddVBand="0" w:evenVBand="0" w:oddHBand="0" w:evenHBand="0" w:firstRowFirstColumn="0" w:firstRowLastColumn="0" w:lastRowFirstColumn="0" w:lastRowLastColumn="0"/>
            </w:pPr>
            <w:r>
              <w:t>Sự kiện</w:t>
            </w:r>
          </w:p>
        </w:tc>
        <w:tc>
          <w:tcPr>
            <w:tcW w:w="2880" w:type="dxa"/>
            <w:shd w:val="clear" w:color="auto" w:fill="D9E2F3"/>
          </w:tcPr>
          <w:p w14:paraId="1BA25E1A" w14:textId="77777777" w:rsidR="00E03D87" w:rsidRDefault="00000000">
            <w:pPr>
              <w:cnfStyle w:val="100000000000" w:firstRow="1" w:lastRow="0" w:firstColumn="0" w:lastColumn="0" w:oddVBand="0" w:evenVBand="0" w:oddHBand="0" w:evenHBand="0" w:firstRowFirstColumn="0" w:firstRowLastColumn="0" w:lastRowFirstColumn="0" w:lastRowLastColumn="0"/>
            </w:pPr>
            <w:r>
              <w:t>MITRE</w:t>
            </w:r>
          </w:p>
        </w:tc>
      </w:tr>
      <w:tr w:rsidR="00E03D87" w14:paraId="2D0CE8B0"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17399" w14:textId="77777777" w:rsidR="00E03D87" w:rsidRDefault="00000000">
            <w:r>
              <w:rPr>
                <w:sz w:val="19"/>
              </w:rPr>
              <w:t>03:00–03:06</w:t>
            </w:r>
          </w:p>
        </w:tc>
        <w:tc>
          <w:tcPr>
            <w:tcW w:w="2880" w:type="dxa"/>
          </w:tcPr>
          <w:p w14:paraId="704C7AA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7 logon thất bại vào </w:t>
            </w:r>
            <w:r>
              <w:rPr>
                <w:rFonts w:ascii="Consolas" w:hAnsi="Consolas"/>
                <w:sz w:val="19"/>
              </w:rPr>
              <w:t>we1149srv</w:t>
            </w:r>
            <w:r>
              <w:rPr>
                <w:sz w:val="19"/>
              </w:rPr>
              <w:t xml:space="preserve"> (brute-force)</w:t>
            </w:r>
          </w:p>
        </w:tc>
        <w:tc>
          <w:tcPr>
            <w:tcW w:w="2880" w:type="dxa"/>
          </w:tcPr>
          <w:p w14:paraId="4109B90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T1110</w:t>
            </w:r>
          </w:p>
        </w:tc>
      </w:tr>
      <w:tr w:rsidR="00E03D87" w14:paraId="04FC36C2"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76DEB" w14:textId="77777777" w:rsidR="00E03D87" w:rsidRDefault="00000000">
            <w:r>
              <w:rPr>
                <w:sz w:val="19"/>
              </w:rPr>
              <w:t>03:08</w:t>
            </w:r>
          </w:p>
        </w:tc>
        <w:tc>
          <w:tcPr>
            <w:tcW w:w="2880" w:type="dxa"/>
          </w:tcPr>
          <w:p w14:paraId="4650C33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alice logon thành công (pivot)</w:t>
            </w:r>
          </w:p>
        </w:tc>
        <w:tc>
          <w:tcPr>
            <w:tcW w:w="2880" w:type="dxa"/>
          </w:tcPr>
          <w:p w14:paraId="235EC01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T1078</w:t>
            </w:r>
          </w:p>
        </w:tc>
      </w:tr>
      <w:tr w:rsidR="00E03D87" w14:paraId="1F203B1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D6261" w14:textId="77777777" w:rsidR="00E03D87" w:rsidRDefault="00000000">
            <w:r>
              <w:rPr>
                <w:sz w:val="19"/>
              </w:rPr>
              <w:t>06:02</w:t>
            </w:r>
          </w:p>
        </w:tc>
        <w:tc>
          <w:tcPr>
            <w:tcW w:w="2880" w:type="dxa"/>
          </w:tcPr>
          <w:p w14:paraId="1443FC08"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email phishing SMTP</w:t>
            </w:r>
          </w:p>
        </w:tc>
        <w:tc>
          <w:tcPr>
            <w:tcW w:w="2880" w:type="dxa"/>
          </w:tcPr>
          <w:p w14:paraId="0F287BC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T1566.001</w:t>
            </w:r>
          </w:p>
        </w:tc>
      </w:tr>
      <w:tr w:rsidR="00E03D87" w14:paraId="14587D0A"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86A27" w14:textId="77777777" w:rsidR="00E03D87" w:rsidRDefault="00000000">
            <w:r>
              <w:rPr>
                <w:sz w:val="19"/>
              </w:rPr>
              <w:t>08:14</w:t>
            </w:r>
          </w:p>
        </w:tc>
        <w:tc>
          <w:tcPr>
            <w:tcW w:w="2880" w:type="dxa"/>
          </w:tcPr>
          <w:p w14:paraId="365D30D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beacon tới </w:t>
            </w:r>
            <w:r>
              <w:rPr>
                <w:rFonts w:ascii="Consolas" w:hAnsi="Consolas"/>
                <w:sz w:val="19"/>
              </w:rPr>
              <w:t>ad.networkfilter.co</w:t>
            </w:r>
          </w:p>
        </w:tc>
        <w:tc>
          <w:tcPr>
            <w:tcW w:w="2880" w:type="dxa"/>
          </w:tcPr>
          <w:p w14:paraId="302847D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T1071.001</w:t>
            </w:r>
          </w:p>
        </w:tc>
      </w:tr>
      <w:tr w:rsidR="00E03D87" w14:paraId="20D135F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1A720" w14:textId="77777777" w:rsidR="00E03D87" w:rsidRDefault="00000000">
            <w:r>
              <w:rPr>
                <w:sz w:val="19"/>
              </w:rPr>
              <w:t>08:14</w:t>
            </w:r>
          </w:p>
        </w:tc>
        <w:tc>
          <w:tcPr>
            <w:tcW w:w="2880" w:type="dxa"/>
          </w:tcPr>
          <w:p w14:paraId="1D353CD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powershell -enc con của PDF exploit</w:t>
            </w:r>
          </w:p>
        </w:tc>
        <w:tc>
          <w:tcPr>
            <w:tcW w:w="2880" w:type="dxa"/>
          </w:tcPr>
          <w:p w14:paraId="1E6B98C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T1059.001 + T1027</w:t>
            </w:r>
          </w:p>
        </w:tc>
      </w:tr>
      <w:tr w:rsidR="00E03D87" w14:paraId="01FEEB67"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FB0CD" w14:textId="77777777" w:rsidR="00E03D87" w:rsidRDefault="00000000">
            <w:r>
              <w:rPr>
                <w:sz w:val="19"/>
              </w:rPr>
              <w:t>11:33</w:t>
            </w:r>
          </w:p>
        </w:tc>
        <w:tc>
          <w:tcPr>
            <w:tcW w:w="2880" w:type="dxa"/>
          </w:tcPr>
          <w:p w14:paraId="15FE762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lateral SMB tới JGREEN-PC</w:t>
            </w:r>
          </w:p>
        </w:tc>
        <w:tc>
          <w:tcPr>
            <w:tcW w:w="2880" w:type="dxa"/>
          </w:tcPr>
          <w:p w14:paraId="5E085DA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T1021.002</w:t>
            </w:r>
          </w:p>
        </w:tc>
      </w:tr>
      <w:tr w:rsidR="00E03D87" w14:paraId="2F6FA156"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98651" w14:textId="77777777" w:rsidR="00E03D87" w:rsidRDefault="00000000">
            <w:r>
              <w:rPr>
                <w:sz w:val="19"/>
              </w:rPr>
              <w:t>11:42</w:t>
            </w:r>
          </w:p>
        </w:tc>
        <w:tc>
          <w:tcPr>
            <w:tcW w:w="2880" w:type="dxa"/>
          </w:tcPr>
          <w:p w14:paraId="3BC2983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scheduled task + Run-key persistence</w:t>
            </w:r>
          </w:p>
        </w:tc>
        <w:tc>
          <w:tcPr>
            <w:tcW w:w="2880" w:type="dxa"/>
          </w:tcPr>
          <w:p w14:paraId="3357193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T1053.005 / T1547.001</w:t>
            </w:r>
          </w:p>
        </w:tc>
      </w:tr>
      <w:tr w:rsidR="00E03D87" w14:paraId="0B5C96EF"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D1CDB" w14:textId="77777777" w:rsidR="00E03D87" w:rsidRDefault="00000000">
            <w:r>
              <w:rPr>
                <w:sz w:val="19"/>
              </w:rPr>
              <w:t>02:15</w:t>
            </w:r>
          </w:p>
        </w:tc>
        <w:tc>
          <w:tcPr>
            <w:tcW w:w="2880" w:type="dxa"/>
          </w:tcPr>
          <w:p w14:paraId="0898FBBE"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script SCCM admin lành tính (ứng viên FP)</w:t>
            </w:r>
          </w:p>
        </w:tc>
        <w:tc>
          <w:tcPr>
            <w:tcW w:w="2880" w:type="dxa"/>
          </w:tcPr>
          <w:p w14:paraId="6FFE5700"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w:t>
            </w:r>
          </w:p>
        </w:tc>
      </w:tr>
    </w:tbl>
    <w:p w14:paraId="7A171315" w14:textId="77777777" w:rsidR="00E03D87" w:rsidRDefault="00E03D87"/>
    <w:p w14:paraId="6243F8AC" w14:textId="77777777" w:rsidR="00E03D87" w:rsidRDefault="00000000">
      <w:pPr>
        <w:pStyle w:val="Heading3"/>
      </w:pPr>
      <w:bookmarkStart w:id="54" w:name="_Toc240984141"/>
      <w:r>
        <w:lastRenderedPageBreak/>
        <w:t>6.5.2. Bộ eval — 4.42 triệu dòng</w:t>
      </w:r>
      <w:bookmarkEnd w:id="54"/>
    </w:p>
    <w:p w14:paraId="64A7DBFD" w14:textId="77777777" w:rsidR="00E03D87" w:rsidRDefault="00000000">
      <w:r>
        <w:rPr>
          <w:rFonts w:ascii="Consolas" w:hAnsi="Consolas"/>
          <w:sz w:val="19"/>
        </w:rPr>
        <w:t>data/botsv1_eval.sqlite</w:t>
      </w:r>
      <w:r>
        <w:t xml:space="preserve"> (gitignored, ~6 phút để nạp), tạo bằng </w:t>
      </w:r>
      <w:r>
        <w:rPr>
          <w:rFonts w:ascii="Consolas" w:hAnsi="Consolas"/>
          <w:sz w:val="19"/>
        </w:rPr>
        <w:t>scripts/ingest_botsv1_eval.py</w:t>
      </w:r>
      <w:r>
        <w:t xml:space="preserve"> và </w:t>
      </w:r>
      <w:r>
        <w:rPr>
          <w:rFonts w:ascii="Consolas" w:hAnsi="Consolas"/>
          <w:sz w:val="19"/>
        </w:rPr>
        <w:t>scripts/ingest_http.py</w:t>
      </w:r>
      <w:r>
        <w:t>:</w:t>
      </w:r>
    </w:p>
    <w:p w14:paraId="16AF5C45" w14:textId="77777777" w:rsidR="00E03D87" w:rsidRDefault="00000000">
      <w:r>
        <w:rPr>
          <w:i/>
          <w:sz w:val="19"/>
        </w:rPr>
        <w:t>Bảng 6.4.</w:t>
      </w:r>
    </w:p>
    <w:tbl>
      <w:tblPr>
        <w:tblStyle w:val="LightGrid-Accent1"/>
        <w:tblW w:w="0" w:type="auto"/>
        <w:tblLook w:val="04A0" w:firstRow="1" w:lastRow="0" w:firstColumn="1" w:lastColumn="0" w:noHBand="0" w:noVBand="1"/>
      </w:tblPr>
      <w:tblGrid>
        <w:gridCol w:w="3037"/>
        <w:gridCol w:w="2880"/>
        <w:gridCol w:w="2880"/>
      </w:tblGrid>
      <w:tr w:rsidR="00E03D87" w14:paraId="318CF550"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607370FF" w14:textId="77777777" w:rsidR="00E03D87" w:rsidRDefault="00000000">
            <w:r>
              <w:t>Nguồn</w:t>
            </w:r>
          </w:p>
        </w:tc>
        <w:tc>
          <w:tcPr>
            <w:tcW w:w="2880" w:type="dxa"/>
            <w:shd w:val="clear" w:color="auto" w:fill="D9E2F3"/>
          </w:tcPr>
          <w:p w14:paraId="47C2CDBD" w14:textId="77777777" w:rsidR="00E03D87" w:rsidRDefault="00000000">
            <w:pPr>
              <w:cnfStyle w:val="100000000000" w:firstRow="1" w:lastRow="0" w:firstColumn="0" w:lastColumn="0" w:oddVBand="0" w:evenVBand="0" w:oddHBand="0" w:evenHBand="0" w:firstRowFirstColumn="0" w:firstRowLastColumn="0" w:lastRowFirstColumn="0" w:lastRowLastColumn="0"/>
            </w:pPr>
            <w:r>
              <w:t>Nội dung</w:t>
            </w:r>
          </w:p>
        </w:tc>
        <w:tc>
          <w:tcPr>
            <w:tcW w:w="2880" w:type="dxa"/>
            <w:shd w:val="clear" w:color="auto" w:fill="D9E2F3"/>
          </w:tcPr>
          <w:p w14:paraId="175BA31B" w14:textId="77777777" w:rsidR="00E03D87" w:rsidRDefault="00000000">
            <w:pPr>
              <w:cnfStyle w:val="100000000000" w:firstRow="1" w:lastRow="0" w:firstColumn="0" w:lastColumn="0" w:oddVBand="0" w:evenVBand="0" w:oddHBand="0" w:evenHBand="0" w:firstRowFirstColumn="0" w:firstRowLastColumn="0" w:lastRowFirstColumn="0" w:lastRowLastColumn="0"/>
            </w:pPr>
            <w:r>
              <w:t>Số dòng</w:t>
            </w:r>
          </w:p>
        </w:tc>
      </w:tr>
      <w:tr w:rsidR="00E03D87" w14:paraId="3AF5CF80"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BC1E0" w14:textId="77777777" w:rsidR="00E03D87" w:rsidRDefault="00000000">
            <w:r>
              <w:rPr>
                <w:rFonts w:ascii="Consolas" w:hAnsi="Consolas"/>
                <w:sz w:val="19"/>
              </w:rPr>
              <w:t>WinEventLog:Security.csv.gz</w:t>
            </w:r>
            <w:r>
              <w:rPr>
                <w:sz w:val="19"/>
              </w:rPr>
              <w:t xml:space="preserve"> (lọc giữ auth/process/SMB)</w:t>
            </w:r>
          </w:p>
        </w:tc>
        <w:tc>
          <w:tcPr>
            <w:tcW w:w="2880" w:type="dxa"/>
          </w:tcPr>
          <w:p w14:paraId="6339709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4624 logon, 4688 process, 5140/5145 SMB, 4648 explicit logon</w:t>
            </w:r>
          </w:p>
        </w:tc>
        <w:tc>
          <w:tcPr>
            <w:tcW w:w="2880" w:type="dxa"/>
          </w:tcPr>
          <w:p w14:paraId="2DA2006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4,342,563</w:t>
            </w:r>
          </w:p>
        </w:tc>
      </w:tr>
      <w:tr w:rsidR="00E03D87" w14:paraId="4128ABF7"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62CCF" w14:textId="77777777" w:rsidR="00E03D87" w:rsidRDefault="00000000">
            <w:r>
              <w:rPr>
                <w:sz w:val="19"/>
              </w:rPr>
              <w:t>Sysmon Event 1 (process create)</w:t>
            </w:r>
          </w:p>
        </w:tc>
        <w:tc>
          <w:tcPr>
            <w:tcW w:w="2880" w:type="dxa"/>
          </w:tcPr>
          <w:p w14:paraId="6A91A35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tiến trình thật (WmiPrvSE, wermgr, rundll32...)</w:t>
            </w:r>
          </w:p>
        </w:tc>
        <w:tc>
          <w:tcPr>
            <w:tcW w:w="2880" w:type="dxa"/>
          </w:tcPr>
          <w:p w14:paraId="7035206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66</w:t>
            </w:r>
          </w:p>
        </w:tc>
      </w:tr>
      <w:tr w:rsidR="00E03D87" w14:paraId="17306FF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A0483" w14:textId="77777777" w:rsidR="00E03D87" w:rsidRDefault="00000000">
            <w:r>
              <w:rPr>
                <w:rFonts w:ascii="Consolas" w:hAnsi="Consolas"/>
                <w:sz w:val="19"/>
              </w:rPr>
              <w:t>stream:dns</w:t>
            </w:r>
          </w:p>
        </w:tc>
        <w:tc>
          <w:tcPr>
            <w:tcW w:w="2880" w:type="dxa"/>
          </w:tcPr>
          <w:p w14:paraId="286BF10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query thật (PTR, NBNS, wpad, crl.microsoft.com...)</w:t>
            </w:r>
          </w:p>
        </w:tc>
        <w:tc>
          <w:tcPr>
            <w:tcW w:w="2880" w:type="dxa"/>
          </w:tcPr>
          <w:p w14:paraId="50097DE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35,904</w:t>
            </w:r>
          </w:p>
        </w:tc>
      </w:tr>
      <w:tr w:rsidR="00E03D87" w14:paraId="75C08D3A"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436D02" w14:textId="77777777" w:rsidR="00E03D87" w:rsidRDefault="00000000">
            <w:r>
              <w:rPr>
                <w:rFonts w:ascii="Consolas" w:hAnsi="Consolas"/>
                <w:sz w:val="19"/>
              </w:rPr>
              <w:t>stream:http</w:t>
            </w:r>
          </w:p>
        </w:tc>
        <w:tc>
          <w:tcPr>
            <w:tcW w:w="2880" w:type="dxa"/>
          </w:tcPr>
          <w:p w14:paraId="0DB9B44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web attack thật: Joomla RCE trên </w:t>
            </w:r>
            <w:r>
              <w:rPr>
                <w:rFonts w:ascii="Consolas" w:hAnsi="Consolas"/>
                <w:sz w:val="19"/>
              </w:rPr>
              <w:t>imreallynotbatman.com</w:t>
            </w:r>
            <w:r>
              <w:rPr>
                <w:sz w:val="19"/>
              </w:rPr>
              <w:t xml:space="preserve"> (~19.7k) + benign (windowsupdate/msn/google)</w:t>
            </w:r>
          </w:p>
        </w:tc>
        <w:tc>
          <w:tcPr>
            <w:tcW w:w="2880" w:type="dxa"/>
          </w:tcPr>
          <w:p w14:paraId="2844E2E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39,010</w:t>
            </w:r>
          </w:p>
        </w:tc>
      </w:tr>
      <w:tr w:rsidR="00E03D87" w14:paraId="55FD7FEB"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6F2D0" w14:textId="77777777" w:rsidR="00E03D87" w:rsidRDefault="00000000">
            <w:r>
              <w:rPr>
                <w:sz w:val="19"/>
              </w:rPr>
              <w:t>Tổng eval DB</w:t>
            </w:r>
          </w:p>
        </w:tc>
        <w:tc>
          <w:tcPr>
            <w:tcW w:w="2880" w:type="dxa"/>
          </w:tcPr>
          <w:p w14:paraId="7ACE026E" w14:textId="77777777" w:rsidR="00E03D87" w:rsidRDefault="00E03D87">
            <w:pPr>
              <w:cnfStyle w:val="000000100000" w:firstRow="0" w:lastRow="0" w:firstColumn="0" w:lastColumn="0" w:oddVBand="0" w:evenVBand="0" w:oddHBand="1" w:evenHBand="0" w:firstRowFirstColumn="0" w:firstRowLastColumn="0" w:lastRowFirstColumn="0" w:lastRowLastColumn="0"/>
            </w:pPr>
          </w:p>
        </w:tc>
        <w:tc>
          <w:tcPr>
            <w:tcW w:w="2880" w:type="dxa"/>
          </w:tcPr>
          <w:p w14:paraId="4C40335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b/>
                <w:sz w:val="19"/>
              </w:rPr>
              <w:t>4,417,543</w:t>
            </w:r>
          </w:p>
        </w:tc>
      </w:tr>
    </w:tbl>
    <w:p w14:paraId="79213DDF" w14:textId="77777777" w:rsidR="00E03D87" w:rsidRDefault="00E03D87"/>
    <w:p w14:paraId="0B4F9C9C" w14:textId="77777777" w:rsidR="00E03D87" w:rsidRDefault="00000000">
      <w:r>
        <w:t xml:space="preserve">Timeline: 2016-08-10 → 2016-08-28 (19 ngày, đúng window BOTS v1). Cửa sổ dùng cho đánh giá độ đặc hiệu là </w:t>
      </w:r>
      <w:r>
        <w:rPr>
          <w:rFonts w:ascii="Consolas" w:hAnsi="Consolas"/>
          <w:sz w:val="19"/>
        </w:rPr>
        <w:t>2016-08-10 → 2016-08-28</w:t>
      </w:r>
      <w:r>
        <w:t>, tổng 4,378,533 dòng nằm trong cửa sổ đó.</w:t>
      </w:r>
    </w:p>
    <w:p w14:paraId="0837C53F" w14:textId="77777777" w:rsidR="00E03D87" w:rsidRDefault="00000000">
      <w:pPr>
        <w:pStyle w:val="Heading2"/>
      </w:pPr>
      <w:bookmarkStart w:id="55" w:name="_Toc240984142"/>
      <w:r>
        <w:t>6.6. Thiết kế bốn lớp kiểm thử</w:t>
      </w:r>
      <w:bookmarkEnd w:id="55"/>
    </w:p>
    <w:p w14:paraId="5E96BAAE" w14:textId="77777777" w:rsidR="00E03D87" w:rsidRDefault="00000000">
      <w:r>
        <w:t>Hệ thống có bốn lớp kiểm thử, tương ứng bốn mức tin cậy khác nhau.</w:t>
      </w:r>
    </w:p>
    <w:p w14:paraId="57849946" w14:textId="77777777" w:rsidR="00E03D87" w:rsidRDefault="00000000">
      <w:pPr>
        <w:pStyle w:val="Heading3"/>
      </w:pPr>
      <w:bookmarkStart w:id="56" w:name="_Toc240984143"/>
      <w:r>
        <w:t>6.6.1. Lớp 1 — Unit test hợp đồng (74 tệp → D1)</w:t>
      </w:r>
      <w:bookmarkEnd w:id="56"/>
    </w:p>
    <w:p w14:paraId="14F8FA22" w14:textId="77777777" w:rsidR="00E03D87" w:rsidRDefault="00000000">
      <w:r>
        <w:t>Khóa từng hợp đồng và từng pha. Nhóm tiêu biểu:</w:t>
      </w:r>
    </w:p>
    <w:p w14:paraId="2EA0ACD0" w14:textId="77777777" w:rsidR="00E03D87" w:rsidRDefault="00000000">
      <w:r>
        <w:rPr>
          <w:i/>
          <w:sz w:val="19"/>
        </w:rPr>
        <w:t>Bảng 6.5.</w:t>
      </w:r>
    </w:p>
    <w:tbl>
      <w:tblPr>
        <w:tblStyle w:val="LightGrid-Accent1"/>
        <w:tblW w:w="0" w:type="auto"/>
        <w:tblLook w:val="04A0" w:firstRow="1" w:lastRow="0" w:firstColumn="1" w:lastColumn="0" w:noHBand="0" w:noVBand="1"/>
      </w:tblPr>
      <w:tblGrid>
        <w:gridCol w:w="4917"/>
        <w:gridCol w:w="3939"/>
      </w:tblGrid>
      <w:tr w:rsidR="00E03D87" w14:paraId="53F8994B"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51285D2" w14:textId="77777777" w:rsidR="00E03D87" w:rsidRDefault="00000000">
            <w:r>
              <w:t>Tệp</w:t>
            </w:r>
          </w:p>
        </w:tc>
        <w:tc>
          <w:tcPr>
            <w:tcW w:w="4320" w:type="dxa"/>
            <w:shd w:val="clear" w:color="auto" w:fill="D9E2F3"/>
          </w:tcPr>
          <w:p w14:paraId="12A4B676" w14:textId="77777777" w:rsidR="00E03D87" w:rsidRDefault="00000000">
            <w:pPr>
              <w:cnfStyle w:val="100000000000" w:firstRow="1" w:lastRow="0" w:firstColumn="0" w:lastColumn="0" w:oddVBand="0" w:evenVBand="0" w:oddHBand="0" w:evenHBand="0" w:firstRowFirstColumn="0" w:firstRowLastColumn="0" w:lastRowFirstColumn="0" w:lastRowLastColumn="0"/>
            </w:pPr>
            <w:r>
              <w:t>Khóa điều gì</w:t>
            </w:r>
          </w:p>
        </w:tc>
      </w:tr>
      <w:tr w:rsidR="00E03D87" w14:paraId="5118D0D7"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1DB694" w14:textId="77777777" w:rsidR="00E03D87" w:rsidRDefault="00000000">
            <w:r>
              <w:rPr>
                <w:rFonts w:ascii="Consolas" w:hAnsi="Consolas"/>
                <w:sz w:val="19"/>
              </w:rPr>
              <w:t>test_phase0_contracts.py</w:t>
            </w:r>
            <w:r>
              <w:rPr>
                <w:sz w:val="19"/>
              </w:rPr>
              <w:t xml:space="preserve">, </w:t>
            </w:r>
            <w:r>
              <w:rPr>
                <w:rFonts w:ascii="Consolas" w:hAnsi="Consolas"/>
                <w:sz w:val="19"/>
              </w:rPr>
              <w:t>test_contracts.py</w:t>
            </w:r>
          </w:p>
        </w:tc>
        <w:tc>
          <w:tcPr>
            <w:tcW w:w="4320" w:type="dxa"/>
          </w:tcPr>
          <w:p w14:paraId="25F2078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Hợp đồng nền</w:t>
            </w:r>
          </w:p>
        </w:tc>
      </w:tr>
      <w:tr w:rsidR="00E03D87" w14:paraId="6D8600B4"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0BB6C" w14:textId="77777777" w:rsidR="00E03D87" w:rsidRDefault="00000000">
            <w:r>
              <w:rPr>
                <w:rFonts w:ascii="Consolas" w:hAnsi="Consolas"/>
                <w:sz w:val="19"/>
              </w:rPr>
              <w:t>test_phase1_compiler.py</w:t>
            </w:r>
            <w:r>
              <w:rPr>
                <w:sz w:val="19"/>
              </w:rPr>
              <w:t xml:space="preserve">, </w:t>
            </w:r>
            <w:r>
              <w:rPr>
                <w:rFonts w:ascii="Consolas" w:hAnsi="Consolas"/>
                <w:sz w:val="19"/>
              </w:rPr>
              <w:t>test_v6_semantic_claim_compiler.py</w:t>
            </w:r>
          </w:p>
        </w:tc>
        <w:tc>
          <w:tcPr>
            <w:tcW w:w="4320" w:type="dxa"/>
          </w:tcPr>
          <w:p w14:paraId="5CF2E69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Biên dịch và từ chối SPL (chặn L1)</w:t>
            </w:r>
          </w:p>
        </w:tc>
      </w:tr>
      <w:tr w:rsidR="00E03D87" w14:paraId="0FFC763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5FA44" w14:textId="77777777" w:rsidR="00E03D87" w:rsidRDefault="00000000">
            <w:r>
              <w:rPr>
                <w:rFonts w:ascii="Consolas" w:hAnsi="Consolas"/>
                <w:sz w:val="19"/>
              </w:rPr>
              <w:t>test_provider_census.py</w:t>
            </w:r>
            <w:r>
              <w:rPr>
                <w:sz w:val="19"/>
              </w:rPr>
              <w:t xml:space="preserve">, </w:t>
            </w:r>
            <w:r>
              <w:rPr>
                <w:rFonts w:ascii="Consolas" w:hAnsi="Consolas"/>
                <w:sz w:val="19"/>
              </w:rPr>
              <w:t>test_capability_retriever.py</w:t>
            </w:r>
          </w:p>
        </w:tc>
        <w:tc>
          <w:tcPr>
            <w:tcW w:w="4320" w:type="dxa"/>
          </w:tcPr>
          <w:p w14:paraId="53EEECB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Census và batch không Top-K (chặn L2)</w:t>
            </w:r>
          </w:p>
        </w:tc>
      </w:tr>
      <w:tr w:rsidR="00E03D87" w14:paraId="37A800E2"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50AD64" w14:textId="77777777" w:rsidR="00E03D87" w:rsidRDefault="00000000">
            <w:r>
              <w:rPr>
                <w:rFonts w:ascii="Consolas" w:hAnsi="Consolas"/>
                <w:sz w:val="19"/>
              </w:rPr>
              <w:t>test_semantic_goal_planner.py</w:t>
            </w:r>
            <w:r>
              <w:rPr>
                <w:sz w:val="19"/>
              </w:rPr>
              <w:t xml:space="preserve">, </w:t>
            </w:r>
            <w:r>
              <w:rPr>
                <w:rFonts w:ascii="Consolas" w:hAnsi="Consolas"/>
                <w:sz w:val="19"/>
              </w:rPr>
              <w:t>test_semantic_executor.py</w:t>
            </w:r>
            <w:r>
              <w:rPr>
                <w:sz w:val="19"/>
              </w:rPr>
              <w:t xml:space="preserve">, </w:t>
            </w:r>
            <w:r>
              <w:rPr>
                <w:rFonts w:ascii="Consolas" w:hAnsi="Consolas"/>
                <w:sz w:val="19"/>
              </w:rPr>
              <w:t>test_semantic_readiness.py</w:t>
            </w:r>
          </w:p>
        </w:tc>
        <w:tc>
          <w:tcPr>
            <w:tcW w:w="4320" w:type="dxa"/>
          </w:tcPr>
          <w:p w14:paraId="2918CE1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Plan, thực thi, sẵn sàng chứng minh</w:t>
            </w:r>
          </w:p>
        </w:tc>
      </w:tr>
      <w:tr w:rsidR="00E03D87" w14:paraId="5051113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36A97B" w14:textId="77777777" w:rsidR="00E03D87" w:rsidRDefault="00000000">
            <w:r>
              <w:rPr>
                <w:rFonts w:ascii="Consolas" w:hAnsi="Consolas"/>
                <w:sz w:val="19"/>
              </w:rPr>
              <w:t>test_v5_relation_verifier.py</w:t>
            </w:r>
            <w:r>
              <w:rPr>
                <w:sz w:val="19"/>
              </w:rPr>
              <w:t xml:space="preserve">, </w:t>
            </w:r>
            <w:r>
              <w:rPr>
                <w:rFonts w:ascii="Consolas" w:hAnsi="Consolas"/>
                <w:sz w:val="19"/>
              </w:rPr>
              <w:t>test_deterministic_transition_verifier.py</w:t>
            </w:r>
          </w:p>
        </w:tc>
        <w:tc>
          <w:tcPr>
            <w:tcW w:w="4320" w:type="dxa"/>
          </w:tcPr>
          <w:p w14:paraId="2310A32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Cạnh và chuyển trạng thái</w:t>
            </w:r>
          </w:p>
        </w:tc>
      </w:tr>
      <w:tr w:rsidR="00E03D87" w14:paraId="67CECA2C"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0DA42C" w14:textId="77777777" w:rsidR="00E03D87" w:rsidRDefault="00000000">
            <w:r>
              <w:rPr>
                <w:rFonts w:ascii="Consolas" w:hAnsi="Consolas"/>
                <w:sz w:val="19"/>
              </w:rPr>
              <w:t>test_counterfactual_matrix.py</w:t>
            </w:r>
            <w:r>
              <w:rPr>
                <w:sz w:val="19"/>
              </w:rPr>
              <w:t xml:space="preserve">, </w:t>
            </w:r>
            <w:r>
              <w:rPr>
                <w:rFonts w:ascii="Consolas" w:hAnsi="Consolas"/>
                <w:sz w:val="19"/>
              </w:rPr>
              <w:t>test_route_negative_license_and_provenance.py</w:t>
            </w:r>
          </w:p>
        </w:tc>
        <w:tc>
          <w:tcPr>
            <w:tcW w:w="4320" w:type="dxa"/>
          </w:tcPr>
          <w:p w14:paraId="1360133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Cùng từ khóa cho đồ thị khác nhau; âm tính không cấp phép bừa (chặn L3)</w:t>
            </w:r>
          </w:p>
        </w:tc>
      </w:tr>
      <w:tr w:rsidR="00E03D87" w14:paraId="22678C04"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2EF0F9" w14:textId="77777777" w:rsidR="00E03D87" w:rsidRDefault="00000000">
            <w:r>
              <w:rPr>
                <w:rFonts w:ascii="Consolas" w:hAnsi="Consolas"/>
                <w:sz w:val="19"/>
              </w:rPr>
              <w:t>test_security_regression.py</w:t>
            </w:r>
            <w:r>
              <w:rPr>
                <w:sz w:val="19"/>
              </w:rPr>
              <w:t xml:space="preserve">, </w:t>
            </w:r>
            <w:r>
              <w:rPr>
                <w:rFonts w:ascii="Consolas" w:hAnsi="Consolas"/>
                <w:sz w:val="19"/>
              </w:rPr>
              <w:t>test_llm_timeout_fail_fast.py</w:t>
            </w:r>
          </w:p>
        </w:tc>
        <w:tc>
          <w:tcPr>
            <w:tcW w:w="4320" w:type="dxa"/>
          </w:tcPr>
          <w:p w14:paraId="3ADF450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Injection và hết giờ</w:t>
            </w:r>
          </w:p>
        </w:tc>
      </w:tr>
    </w:tbl>
    <w:p w14:paraId="79732C99" w14:textId="77777777" w:rsidR="00E03D87" w:rsidRDefault="00E03D87"/>
    <w:p w14:paraId="5282DDCC" w14:textId="77777777" w:rsidR="00E03D87" w:rsidRDefault="00000000">
      <w:r>
        <w:t xml:space="preserve">Lệnh: </w:t>
      </w:r>
      <w:r>
        <w:rPr>
          <w:rFonts w:ascii="Consolas" w:hAnsi="Consolas"/>
          <w:sz w:val="19"/>
        </w:rPr>
        <w:t>python -m pytest tests/unit -q</w:t>
      </w:r>
      <w:r>
        <w:t>.</w:t>
      </w:r>
    </w:p>
    <w:p w14:paraId="0183AA76" w14:textId="77777777" w:rsidR="00E03D87" w:rsidRDefault="00000000">
      <w:pPr>
        <w:pStyle w:val="Heading3"/>
      </w:pPr>
      <w:bookmarkStart w:id="57" w:name="_Toc240984144"/>
      <w:r>
        <w:lastRenderedPageBreak/>
        <w:t>6.6.2. Lớp 2 — Integration (1 tệp)</w:t>
      </w:r>
      <w:bookmarkEnd w:id="57"/>
    </w:p>
    <w:p w14:paraId="332F320E" w14:textId="77777777" w:rsidR="00E03D87" w:rsidRDefault="00000000">
      <w:r>
        <w:rPr>
          <w:rFonts w:ascii="Consolas" w:hAnsi="Consolas"/>
          <w:sz w:val="19"/>
        </w:rPr>
        <w:t>tests/integration/test_botsv1_web_compromise.py</w:t>
      </w:r>
      <w:r>
        <w:t xml:space="preserve"> chạy lát cắt dọc BOTS v1 end-to-end.</w:t>
      </w:r>
    </w:p>
    <w:p w14:paraId="34A01DFA" w14:textId="77777777" w:rsidR="00E03D87" w:rsidRDefault="00000000">
      <w:pPr>
        <w:pStyle w:val="Heading3"/>
      </w:pPr>
      <w:bookmarkStart w:id="58" w:name="_Toc240984145"/>
      <w:r>
        <w:t>6.6.3. Lớp 3 — Đánh giá độ đặc hiệu (→ D2)</w:t>
      </w:r>
      <w:bookmarkEnd w:id="58"/>
    </w:p>
    <w:p w14:paraId="7DAACB75" w14:textId="77777777" w:rsidR="00E03D87" w:rsidRDefault="00000000">
      <w:r>
        <w:t>Chạy bốn PoC dựng sẵn trên toàn eval DB, đo dương tính giả:</w:t>
      </w:r>
    </w:p>
    <w:p w14:paraId="1C4C4293" w14:textId="77777777" w:rsidR="00E03D87" w:rsidRDefault="00000000">
      <w:r>
        <w:rPr>
          <w:rFonts w:ascii="Consolas" w:hAnsi="Consolas"/>
          <w:sz w:val="18"/>
        </w:rPr>
        <w:t>.venv\Scripts\python.exe scripts/run_fp_eval.py   # ~30s, ghi data/eval_fp_results.json</w:t>
      </w:r>
    </w:p>
    <w:p w14:paraId="34A2D566" w14:textId="77777777" w:rsidR="00E03D87" w:rsidRDefault="00000000">
      <w:r>
        <w:t>Định nghĩa đo: telemetry lành tính = toàn bộ eval DB (trong đó gần như không có các chặng mà PoC dựng sẵn nhắm tới); dương tính giả = một PoC dựng sẵn báo MATCHED trên dữ liệu này. FP rate = số dòng match / tổng dòng.</w:t>
      </w:r>
    </w:p>
    <w:p w14:paraId="65E17548" w14:textId="77777777" w:rsidR="00E03D87" w:rsidRDefault="00000000">
      <w:pPr>
        <w:pStyle w:val="Heading3"/>
      </w:pPr>
      <w:bookmarkStart w:id="59" w:name="_Toc240984146"/>
      <w:r>
        <w:t>6.6.4. Lớp 4 — Đánh giá độ nhạy trên tấn công thật + PoC end-to-end (→ D3)</w:t>
      </w:r>
      <w:bookmarkEnd w:id="59"/>
    </w:p>
    <w:p w14:paraId="155D3316" w14:textId="77777777" w:rsidR="00E03D87" w:rsidRDefault="00000000">
      <w:r>
        <w:t xml:space="preserve">Chạy PoC Joomla RCE trên </w:t>
      </w:r>
      <w:r>
        <w:rPr>
          <w:rFonts w:ascii="Consolas" w:hAnsi="Consolas"/>
          <w:sz w:val="19"/>
        </w:rPr>
        <w:t>stream:http</w:t>
      </w:r>
      <w:r>
        <w:t xml:space="preserve"> thật, kèm LLM judge:</w:t>
      </w:r>
    </w:p>
    <w:p w14:paraId="337D83FF" w14:textId="77777777" w:rsidR="00E03D87" w:rsidRDefault="00000000">
      <w:r>
        <w:rPr>
          <w:rFonts w:ascii="Consolas" w:hAnsi="Consolas"/>
          <w:sz w:val="18"/>
        </w:rPr>
        <w:t>.venv\Scripts\python.exe main.py --provider cdb --db data/botsv1_eval.sqlite `</w:t>
      </w:r>
    </w:p>
    <w:p w14:paraId="713D9F88" w14:textId="77777777" w:rsidR="00E03D87" w:rsidRDefault="00000000">
      <w:r>
        <w:rPr>
          <w:rFonts w:ascii="Consolas" w:hAnsi="Consolas"/>
          <w:sz w:val="18"/>
        </w:rPr>
        <w:t xml:space="preserve">  --poc-file pocs/poc-joomla-rce.json `</w:t>
      </w:r>
    </w:p>
    <w:p w14:paraId="641E12B3" w14:textId="77777777" w:rsidR="00E03D87" w:rsidRDefault="00000000">
      <w:r>
        <w:rPr>
          <w:rFonts w:ascii="Consolas" w:hAnsi="Consolas"/>
          <w:sz w:val="18"/>
        </w:rPr>
        <w:t xml:space="preserve">  --time-window "2016-08-10T21:36:00Z/2016-08-10T22:00:00Z" `</w:t>
      </w:r>
    </w:p>
    <w:p w14:paraId="70C04540" w14:textId="77777777" w:rsidR="00E03D87" w:rsidRDefault="00000000">
      <w:r>
        <w:rPr>
          <w:rFonts w:ascii="Consolas" w:hAnsi="Consolas"/>
          <w:sz w:val="18"/>
        </w:rPr>
        <w:t xml:space="preserve">  --poc-judge --llm api --poc-judge-max-tokens 16000</w:t>
      </w:r>
    </w:p>
    <w:p w14:paraId="1B2D9B7E" w14:textId="77777777" w:rsidR="00E03D87" w:rsidRDefault="00000000">
      <w:r>
        <w:t>Để kiểm rằng judge không bịa dương tính khi không có tấn công, chạy thêm ba PoC âm tính (</w:t>
      </w:r>
      <w:r>
        <w:rPr>
          <w:rFonts w:ascii="Consolas" w:hAnsi="Consolas"/>
          <w:sz w:val="19"/>
        </w:rPr>
        <w:t>poc-pdf-exploit-enc</w:t>
      </w:r>
      <w:r>
        <w:t xml:space="preserve">, </w:t>
      </w:r>
      <w:r>
        <w:rPr>
          <w:rFonts w:ascii="Consolas" w:hAnsi="Consolas"/>
          <w:sz w:val="19"/>
        </w:rPr>
        <w:t>poc-bruteforce-we1149srv</w:t>
      </w:r>
      <w:r>
        <w:t xml:space="preserve">, </w:t>
      </w:r>
      <w:r>
        <w:rPr>
          <w:rFonts w:ascii="Consolas" w:hAnsi="Consolas"/>
          <w:sz w:val="19"/>
        </w:rPr>
        <w:t>poc-c2-beacon-networkfilter</w:t>
      </w:r>
      <w:r>
        <w:t>) trên cùng eval DB.</w:t>
      </w:r>
    </w:p>
    <w:p w14:paraId="3FB2F256" w14:textId="77777777" w:rsidR="00E03D87" w:rsidRDefault="00000000">
      <w:pPr>
        <w:pStyle w:val="Heading2"/>
      </w:pPr>
      <w:bookmarkStart w:id="60" w:name="_Toc240984147"/>
      <w:r>
        <w:t>6.7. Tiêu chí đo và tính lặp lại</w:t>
      </w:r>
      <w:bookmarkEnd w:id="60"/>
    </w:p>
    <w:p w14:paraId="4F07A49C" w14:textId="77777777" w:rsidR="00E03D87" w:rsidRDefault="00000000">
      <w:pPr>
        <w:pStyle w:val="ListBullet"/>
      </w:pPr>
      <w:r>
        <w:rPr>
          <w:b/>
        </w:rPr>
        <w:t>D1</w:t>
      </w:r>
      <w:r>
        <w:t xml:space="preserve"> đạt khi 0 test thất bại (skip do thiếu Splunk/mạng không tính là thất bại).</w:t>
      </w:r>
    </w:p>
    <w:p w14:paraId="7342C691" w14:textId="77777777" w:rsidR="00E03D87" w:rsidRDefault="00000000">
      <w:pPr>
        <w:pStyle w:val="ListBullet"/>
      </w:pPr>
      <w:r>
        <w:rPr>
          <w:b/>
        </w:rPr>
        <w:t>D2</w:t>
      </w:r>
      <w:r>
        <w:t xml:space="preserve"> đo bằng FP rate; mục tiêu 0.</w:t>
      </w:r>
    </w:p>
    <w:p w14:paraId="63C896F8" w14:textId="77777777" w:rsidR="00E03D87" w:rsidRDefault="00000000">
      <w:pPr>
        <w:pStyle w:val="ListBullet"/>
      </w:pPr>
      <w:r>
        <w:rPr>
          <w:b/>
        </w:rPr>
        <w:t>D3</w:t>
      </w:r>
      <w:r>
        <w:t xml:space="preserve"> đo bằng verdict rules (MATCHED/EMPTY) là chính, judge chỉ advisory. Judge LLM non-deterministic nên verdict chính luôn là rules.</w:t>
      </w:r>
    </w:p>
    <w:p w14:paraId="21549052" w14:textId="77777777" w:rsidR="00E03D87" w:rsidRDefault="00000000">
      <w:pPr>
        <w:pStyle w:val="ListBullet"/>
      </w:pPr>
      <w:r>
        <w:rPr>
          <w:b/>
        </w:rPr>
        <w:t>D4</w:t>
      </w:r>
      <w:r>
        <w:t xml:space="preserve"> đo bằng ba kịch bản cổng Prepare (Chương 5).</w:t>
      </w:r>
    </w:p>
    <w:p w14:paraId="443166AA" w14:textId="77777777" w:rsidR="00E03D87" w:rsidRDefault="00000000">
      <w:r>
        <w:t xml:space="preserve">Mọi lần chạy PoC sinh một ledger JSON và một report Markdown tái chạy được; các lệnh tái chạy đầy đủ nằm trong </w:t>
      </w:r>
      <w:r>
        <w:rPr>
          <w:rFonts w:ascii="Consolas" w:hAnsi="Consolas"/>
          <w:sz w:val="19"/>
        </w:rPr>
        <w:t>docs/EVAL-GROUND-TRUTH.md</w:t>
      </w:r>
      <w:r>
        <w:t xml:space="preserve"> và </w:t>
      </w:r>
      <w:r>
        <w:rPr>
          <w:rFonts w:ascii="Consolas" w:hAnsi="Consolas"/>
          <w:sz w:val="19"/>
        </w:rPr>
        <w:t>docs/BOTS-V1-WALKTHROUGH.md</w:t>
      </w:r>
      <w:r>
        <w:t>.</w:t>
      </w:r>
    </w:p>
    <w:p w14:paraId="363C6F89" w14:textId="77777777" w:rsidR="00E03D87" w:rsidRDefault="00000000">
      <w:r>
        <w:br w:type="page"/>
      </w:r>
    </w:p>
    <w:p w14:paraId="478FA433" w14:textId="77777777" w:rsidR="00E03D87" w:rsidRDefault="00000000">
      <w:pPr>
        <w:pStyle w:val="Heading1"/>
      </w:pPr>
      <w:bookmarkStart w:id="61" w:name="_Toc240984148"/>
      <w:r>
        <w:lastRenderedPageBreak/>
        <w:t>Chương 7 — Kết quả và phân tích tỉ lệ</w:t>
      </w:r>
      <w:bookmarkEnd w:id="61"/>
    </w:p>
    <w:p w14:paraId="6C9B12AA" w14:textId="77777777" w:rsidR="00E03D87" w:rsidRDefault="00000000">
      <w:pPr>
        <w:pStyle w:val="IntenseQuote"/>
      </w:pPr>
      <w:r>
        <w:t>Mọi con số trong chương này truy được về một tệp nguồn trong kho hoặc một lần chạy đã ghi lại trong phiên báo cáo. Phần chưa đo được nói rõ là chưa đo. Bốn đại lượng D1–D4 tương ứng bốn lớp thực nghiệm ở Chương 6.</w:t>
      </w:r>
    </w:p>
    <w:p w14:paraId="1427F14E" w14:textId="77777777" w:rsidR="00E03D87" w:rsidRDefault="00000000">
      <w:pPr>
        <w:pStyle w:val="Heading2"/>
      </w:pPr>
      <w:bookmarkStart w:id="62" w:name="_Toc240984149"/>
      <w:r>
        <w:t>7.1. D1 — Tính đúng đắn phần mềm: 514 passed, 13 skipped, 0 failed</w:t>
      </w:r>
      <w:bookmarkEnd w:id="62"/>
    </w:p>
    <w:p w14:paraId="5B610664" w14:textId="77777777" w:rsidR="00E03D87" w:rsidRDefault="00000000">
      <w:r>
        <w:t xml:space="preserve">Chạy </w:t>
      </w:r>
      <w:r>
        <w:rPr>
          <w:rFonts w:ascii="Consolas" w:hAnsi="Consolas"/>
          <w:sz w:val="19"/>
        </w:rPr>
        <w:t>pytest tests/unit -q</w:t>
      </w:r>
      <w:r>
        <w:t xml:space="preserve"> hai lần trong phiên báo cáo (mỗi lần ~65 giây):</w:t>
      </w:r>
    </w:p>
    <w:p w14:paraId="343F07FD" w14:textId="77777777" w:rsidR="00E03D87" w:rsidRDefault="00000000">
      <w:r>
        <w:rPr>
          <w:rFonts w:ascii="Consolas" w:hAnsi="Consolas"/>
          <w:sz w:val="18"/>
        </w:rPr>
        <w:t>514 passed, 13 skipped, 21 warnings in 65.xx s</w:t>
      </w:r>
    </w:p>
    <w:p w14:paraId="712250B2" w14:textId="77777777" w:rsidR="00E03D87" w:rsidRDefault="00000000">
      <w:pPr>
        <w:pStyle w:val="ListBullet"/>
      </w:pPr>
      <w:r>
        <w:rPr>
          <w:b/>
        </w:rPr>
        <w:t>0 test thất bại.</w:t>
      </w:r>
    </w:p>
    <w:p w14:paraId="4C7EAA0F" w14:textId="77777777" w:rsidR="00E03D87" w:rsidRDefault="00000000">
      <w:pPr>
        <w:pStyle w:val="ListBullet"/>
      </w:pPr>
      <w:r>
        <w:rPr>
          <w:b/>
        </w:rPr>
        <w:t>13 test bỏ qua</w:t>
      </w:r>
      <w:r>
        <w:t xml:space="preserve"> là các test cần Splunk sống hoặc mạng ngoài (ví dụ live Splunk adapter, phase D live) — không phải thất bại.</w:t>
      </w:r>
    </w:p>
    <w:p w14:paraId="324EE2C8" w14:textId="77777777" w:rsidR="00E03D87" w:rsidRDefault="00000000">
      <w:pPr>
        <w:pStyle w:val="ListBullet"/>
      </w:pPr>
      <w:r>
        <w:rPr>
          <w:rFonts w:ascii="Consolas" w:hAnsi="Consolas"/>
          <w:sz w:val="19"/>
        </w:rPr>
        <w:t>compileall -q src main.py</w:t>
      </w:r>
      <w:r>
        <w:t xml:space="preserve"> và </w:t>
      </w:r>
      <w:r>
        <w:rPr>
          <w:rFonts w:ascii="Consolas" w:hAnsi="Consolas"/>
          <w:sz w:val="19"/>
        </w:rPr>
        <w:t>ruff check</w:t>
      </w:r>
      <w:r>
        <w:t xml:space="preserve"> trên mã nguồn lõi (</w:t>
      </w:r>
      <w:r>
        <w:rPr>
          <w:rFonts w:ascii="Consolas" w:hAnsi="Consolas"/>
          <w:sz w:val="19"/>
        </w:rPr>
        <w:t>src/hunting/peak.py</w:t>
      </w:r>
      <w:r>
        <w:t xml:space="preserve">, </w:t>
      </w:r>
      <w:r>
        <w:rPr>
          <w:rFonts w:ascii="Consolas" w:hAnsi="Consolas"/>
          <w:sz w:val="19"/>
        </w:rPr>
        <w:t>src/hunting/cli.py</w:t>
      </w:r>
      <w:r>
        <w:t>): sạch, 0 lỗi.</w:t>
      </w:r>
    </w:p>
    <w:p w14:paraId="175EEAA0" w14:textId="77777777" w:rsidR="00E03D87" w:rsidRDefault="00000000">
      <w:r>
        <w:t xml:space="preserve">Kết quả này được đo </w:t>
      </w:r>
      <w:r>
        <w:rPr>
          <w:b/>
        </w:rPr>
        <w:t>sau</w:t>
      </w:r>
      <w:r>
        <w:t xml:space="preserve"> khi tích hợp cổng PEAK Prepare mới (Chương 5), xác nhận cổng không gây hồi quy.</w:t>
      </w:r>
    </w:p>
    <w:p w14:paraId="2F5BB90B" w14:textId="77777777" w:rsidR="00E03D87" w:rsidRDefault="00000000">
      <w:r>
        <w:rPr>
          <w:b/>
        </w:rPr>
        <w:t>So với mốc lịch sử:</w:t>
      </w:r>
      <w:r>
        <w:t xml:space="preserve"> checklist ghi 356 passed / 3 failed / 1 skipped vào 2026-09-09. Con số 514 hiện tại thay cho mốc đó; ba thất bại cũ (test từ khóa và đồ thị email đời v5) không còn.</w:t>
      </w:r>
    </w:p>
    <w:p w14:paraId="6CD6A852" w14:textId="77777777" w:rsidR="00E03D87" w:rsidRDefault="00000000">
      <w:pPr>
        <w:pStyle w:val="Heading2"/>
      </w:pPr>
      <w:bookmarkStart w:id="63" w:name="_Toc240984150"/>
      <w:r>
        <w:t>7.2. D2 — Độ đặc hiệu: 0 dương tính giả trên 4.38 triệu dòng</w:t>
      </w:r>
      <w:bookmarkEnd w:id="63"/>
    </w:p>
    <w:p w14:paraId="02043D04" w14:textId="77777777" w:rsidR="00E03D87" w:rsidRDefault="00000000">
      <w:r>
        <w:t xml:space="preserve">Nguồn: </w:t>
      </w:r>
      <w:r>
        <w:rPr>
          <w:rFonts w:ascii="Consolas" w:hAnsi="Consolas"/>
          <w:sz w:val="19"/>
        </w:rPr>
        <w:t>data/eval_fp_results.json</w:t>
      </w:r>
      <w:r>
        <w:t xml:space="preserve">. Cửa sổ </w:t>
      </w:r>
      <w:r>
        <w:rPr>
          <w:rFonts w:ascii="Consolas" w:hAnsi="Consolas"/>
          <w:sz w:val="19"/>
        </w:rPr>
        <w:t>2016-08-10 → 2016-08-28</w:t>
      </w:r>
      <w:r>
        <w:t>, tổng 4,378,533 dòng, tổng thời gian 26.6 giây.</w:t>
      </w:r>
    </w:p>
    <w:p w14:paraId="77A5733A" w14:textId="77777777" w:rsidR="00E03D87" w:rsidRDefault="00000000">
      <w:r>
        <w:rPr>
          <w:i/>
          <w:sz w:val="19"/>
        </w:rPr>
        <w:t>Bảng 7.1.</w:t>
      </w:r>
    </w:p>
    <w:tbl>
      <w:tblPr>
        <w:tblStyle w:val="LightGrid-Accent1"/>
        <w:tblW w:w="0" w:type="auto"/>
        <w:tblLook w:val="04A0" w:firstRow="1" w:lastRow="0" w:firstColumn="1" w:lastColumn="0" w:noHBand="0" w:noVBand="1"/>
      </w:tblPr>
      <w:tblGrid>
        <w:gridCol w:w="1728"/>
        <w:gridCol w:w="1728"/>
        <w:gridCol w:w="1728"/>
        <w:gridCol w:w="1728"/>
        <w:gridCol w:w="1728"/>
      </w:tblGrid>
      <w:tr w:rsidR="00E03D87" w14:paraId="620B0494"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214281CB" w14:textId="77777777" w:rsidR="00E03D87" w:rsidRDefault="00000000">
            <w:r>
              <w:t>PoC</w:t>
            </w:r>
          </w:p>
        </w:tc>
        <w:tc>
          <w:tcPr>
            <w:tcW w:w="1728" w:type="dxa"/>
            <w:shd w:val="clear" w:color="auto" w:fill="D9E2F3"/>
          </w:tcPr>
          <w:p w14:paraId="0F7A0DC2" w14:textId="77777777" w:rsidR="00E03D87" w:rsidRDefault="00000000">
            <w:pPr>
              <w:cnfStyle w:val="100000000000" w:firstRow="1" w:lastRow="0" w:firstColumn="0" w:lastColumn="0" w:oddVBand="0" w:evenVBand="0" w:oddHBand="0" w:evenHBand="0" w:firstRowFirstColumn="0" w:firstRowLastColumn="0" w:lastRowFirstColumn="0" w:lastRowLastColumn="0"/>
            </w:pPr>
            <w:r>
              <w:t>Verdict</w:t>
            </w:r>
          </w:p>
        </w:tc>
        <w:tc>
          <w:tcPr>
            <w:tcW w:w="1728" w:type="dxa"/>
            <w:shd w:val="clear" w:color="auto" w:fill="D9E2F3"/>
          </w:tcPr>
          <w:p w14:paraId="586E8A1E" w14:textId="77777777" w:rsidR="00E03D87" w:rsidRDefault="00000000">
            <w:pPr>
              <w:cnfStyle w:val="100000000000" w:firstRow="1" w:lastRow="0" w:firstColumn="0" w:lastColumn="0" w:oddVBand="0" w:evenVBand="0" w:oddHBand="0" w:evenHBand="0" w:firstRowFirstColumn="0" w:firstRowLastColumn="0" w:lastRowFirstColumn="0" w:lastRowLastColumn="0"/>
            </w:pPr>
            <w:r>
              <w:t>Quan sát</w:t>
            </w:r>
          </w:p>
        </w:tc>
        <w:tc>
          <w:tcPr>
            <w:tcW w:w="1728" w:type="dxa"/>
            <w:shd w:val="clear" w:color="auto" w:fill="D9E2F3"/>
          </w:tcPr>
          <w:p w14:paraId="23B5750C" w14:textId="77777777" w:rsidR="00E03D87" w:rsidRDefault="00000000">
            <w:pPr>
              <w:cnfStyle w:val="100000000000" w:firstRow="1" w:lastRow="0" w:firstColumn="0" w:lastColumn="0" w:oddVBand="0" w:evenVBand="0" w:oddHBand="0" w:evenHBand="0" w:firstRowFirstColumn="0" w:firstRowLastColumn="0" w:lastRowFirstColumn="0" w:lastRowLastColumn="0"/>
            </w:pPr>
            <w:r>
              <w:t>FP rate</w:t>
            </w:r>
          </w:p>
        </w:tc>
        <w:tc>
          <w:tcPr>
            <w:tcW w:w="1728" w:type="dxa"/>
            <w:shd w:val="clear" w:color="auto" w:fill="D9E2F3"/>
          </w:tcPr>
          <w:p w14:paraId="0358002A" w14:textId="77777777" w:rsidR="00E03D87" w:rsidRDefault="00000000">
            <w:pPr>
              <w:cnfStyle w:val="100000000000" w:firstRow="1" w:lastRow="0" w:firstColumn="0" w:lastColumn="0" w:oddVBand="0" w:evenVBand="0" w:oddHBand="0" w:evenHBand="0" w:firstRowFirstColumn="0" w:firstRowLastColumn="0" w:lastRowFirstColumn="0" w:lastRowLastColumn="0"/>
            </w:pPr>
            <w:r>
              <w:t>Thời gian (s)</w:t>
            </w:r>
          </w:p>
        </w:tc>
      </w:tr>
      <w:tr w:rsidR="00E03D87" w14:paraId="55DD34A7"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BB79E1" w14:textId="77777777" w:rsidR="00E03D87" w:rsidRDefault="00000000">
            <w:r>
              <w:rPr>
                <w:rFonts w:ascii="Consolas" w:hAnsi="Consolas"/>
                <w:sz w:val="19"/>
              </w:rPr>
              <w:t>poc-phishing-powershell-enc</w:t>
            </w:r>
          </w:p>
        </w:tc>
        <w:tc>
          <w:tcPr>
            <w:tcW w:w="1728" w:type="dxa"/>
          </w:tcPr>
          <w:p w14:paraId="423F9DF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EMPTY</w:t>
            </w:r>
          </w:p>
        </w:tc>
        <w:tc>
          <w:tcPr>
            <w:tcW w:w="1728" w:type="dxa"/>
          </w:tcPr>
          <w:p w14:paraId="1D9B851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724D88F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0.000000</w:t>
            </w:r>
          </w:p>
        </w:tc>
        <w:tc>
          <w:tcPr>
            <w:tcW w:w="1728" w:type="dxa"/>
          </w:tcPr>
          <w:p w14:paraId="238C3BC2"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10.77</w:t>
            </w:r>
          </w:p>
        </w:tc>
      </w:tr>
      <w:tr w:rsidR="00E03D87" w14:paraId="4FE47375"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39C6D5" w14:textId="77777777" w:rsidR="00E03D87" w:rsidRDefault="00000000">
            <w:r>
              <w:rPr>
                <w:rFonts w:ascii="Consolas" w:hAnsi="Consolas"/>
                <w:sz w:val="19"/>
              </w:rPr>
              <w:t>poc-c2-beacon</w:t>
            </w:r>
          </w:p>
        </w:tc>
        <w:tc>
          <w:tcPr>
            <w:tcW w:w="1728" w:type="dxa"/>
          </w:tcPr>
          <w:p w14:paraId="1D8D9CE4"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EMPTY</w:t>
            </w:r>
          </w:p>
        </w:tc>
        <w:tc>
          <w:tcPr>
            <w:tcW w:w="1728" w:type="dxa"/>
          </w:tcPr>
          <w:p w14:paraId="5CC8A38E"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1728" w:type="dxa"/>
          </w:tcPr>
          <w:p w14:paraId="1837586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0.000000</w:t>
            </w:r>
          </w:p>
        </w:tc>
        <w:tc>
          <w:tcPr>
            <w:tcW w:w="1728" w:type="dxa"/>
          </w:tcPr>
          <w:p w14:paraId="1E481F46"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4.73</w:t>
            </w:r>
          </w:p>
        </w:tc>
      </w:tr>
      <w:tr w:rsidR="00E03D87" w14:paraId="4C5A58FA"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2E1DBC" w14:textId="77777777" w:rsidR="00E03D87" w:rsidRDefault="00000000">
            <w:r>
              <w:rPr>
                <w:rFonts w:ascii="Consolas" w:hAnsi="Consolas"/>
                <w:sz w:val="19"/>
              </w:rPr>
              <w:t>poc-office-macro</w:t>
            </w:r>
          </w:p>
        </w:tc>
        <w:tc>
          <w:tcPr>
            <w:tcW w:w="1728" w:type="dxa"/>
          </w:tcPr>
          <w:p w14:paraId="26375AB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EMPTY</w:t>
            </w:r>
          </w:p>
        </w:tc>
        <w:tc>
          <w:tcPr>
            <w:tcW w:w="1728" w:type="dxa"/>
          </w:tcPr>
          <w:p w14:paraId="349EDDE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4DB43AE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0.000000</w:t>
            </w:r>
          </w:p>
        </w:tc>
        <w:tc>
          <w:tcPr>
            <w:tcW w:w="1728" w:type="dxa"/>
          </w:tcPr>
          <w:p w14:paraId="1644115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4.71</w:t>
            </w:r>
          </w:p>
        </w:tc>
      </w:tr>
      <w:tr w:rsidR="00E03D87" w14:paraId="17ABD8E5"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1439E6" w14:textId="77777777" w:rsidR="00E03D87" w:rsidRDefault="00000000">
            <w:r>
              <w:rPr>
                <w:rFonts w:ascii="Consolas" w:hAnsi="Consolas"/>
                <w:sz w:val="19"/>
              </w:rPr>
              <w:t>poc-credential-phish</w:t>
            </w:r>
          </w:p>
        </w:tc>
        <w:tc>
          <w:tcPr>
            <w:tcW w:w="1728" w:type="dxa"/>
          </w:tcPr>
          <w:p w14:paraId="3FFE068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EMPTY</w:t>
            </w:r>
          </w:p>
        </w:tc>
        <w:tc>
          <w:tcPr>
            <w:tcW w:w="1728" w:type="dxa"/>
          </w:tcPr>
          <w:p w14:paraId="0F4DE21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1728" w:type="dxa"/>
          </w:tcPr>
          <w:p w14:paraId="39E7F6F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0.000000</w:t>
            </w:r>
          </w:p>
        </w:tc>
        <w:tc>
          <w:tcPr>
            <w:tcW w:w="1728" w:type="dxa"/>
          </w:tcPr>
          <w:p w14:paraId="12F9E3F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5.76</w:t>
            </w:r>
          </w:p>
        </w:tc>
      </w:tr>
    </w:tbl>
    <w:p w14:paraId="36AC9253" w14:textId="77777777" w:rsidR="00E03D87" w:rsidRDefault="00E03D87"/>
    <w:p w14:paraId="1576386C" w14:textId="77777777" w:rsidR="00E03D87" w:rsidRDefault="00000000">
      <w:r>
        <w:rPr>
          <w:b/>
        </w:rPr>
        <w:t>Độ đặc hiệu = 100% trên 4.38 triệu dòng lành tính (0 dương tính giả).</w:t>
      </w:r>
    </w:p>
    <w:p w14:paraId="735F3889" w14:textId="77777777" w:rsidR="00E03D87" w:rsidRDefault="00000000">
      <w:pPr>
        <w:pStyle w:val="Heading3"/>
      </w:pPr>
      <w:bookmarkStart w:id="64" w:name="_Toc240984151"/>
      <w:r>
        <w:t>7.2.1. Hai lỗi được khui ra và sửa</w:t>
      </w:r>
      <w:bookmarkEnd w:id="64"/>
    </w:p>
    <w:p w14:paraId="2708CD8B" w14:textId="77777777" w:rsidR="00E03D87" w:rsidRDefault="00000000">
      <w:r>
        <w:t>Đánh giá này khui ra hai lỗi (nay đã sửa), minh họa giá trị của việc đo trên quy mô lớn:</w:t>
      </w:r>
    </w:p>
    <w:p w14:paraId="17C20505" w14:textId="77777777" w:rsidR="00E03D87" w:rsidRDefault="00000000">
      <w:pPr>
        <w:pStyle w:val="ListNumber"/>
      </w:pPr>
      <w:r>
        <w:rPr>
          <w:b/>
        </w:rPr>
        <w:lastRenderedPageBreak/>
        <w:t>`EQUALS` qua `LIKE` (nghiêm trọng):</w:t>
      </w:r>
      <w:r>
        <w:t xml:space="preserve"> </w:t>
      </w:r>
      <w:r>
        <w:rPr>
          <w:rFonts w:ascii="Consolas" w:hAnsi="Consolas"/>
          <w:sz w:val="19"/>
        </w:rPr>
        <w:t>image EQUALS powershell.exe</w:t>
      </w:r>
      <w:r>
        <w:t xml:space="preserve"> match cả </w:t>
      </w:r>
      <w:r>
        <w:rPr>
          <w:rFonts w:ascii="Consolas" w:hAnsi="Consolas"/>
          <w:sz w:val="19"/>
        </w:rPr>
        <w:t>splunk-powershell.exe</w:t>
      </w:r>
      <w:r>
        <w:t xml:space="preserve"> → 100 dương tính giả trên 4.38 triệu dòng. Sửa: post-filter khớp chính xác + fallback theo basename (</w:t>
      </w:r>
      <w:r>
        <w:rPr>
          <w:rFonts w:ascii="Consolas" w:hAnsi="Consolas"/>
          <w:sz w:val="19"/>
        </w:rPr>
        <w:t>C:\...\powershell.exe</w:t>
      </w:r>
      <w:r>
        <w:t xml:space="preserve"> vẫn khớp, </w:t>
      </w:r>
      <w:r>
        <w:rPr>
          <w:rFonts w:ascii="Consolas" w:hAnsi="Consolas"/>
          <w:sz w:val="19"/>
        </w:rPr>
        <w:t>splunk-powershell.exe</w:t>
      </w:r>
      <w:r>
        <w:t xml:space="preserve"> không khớp), áp cho mọi toán tử trong </w:t>
      </w:r>
      <w:r>
        <w:rPr>
          <w:rFonts w:ascii="Consolas" w:hAnsi="Consolas"/>
          <w:sz w:val="19"/>
        </w:rPr>
        <w:t>agent._run_step</w:t>
      </w:r>
      <w:r>
        <w:t>.</w:t>
      </w:r>
    </w:p>
    <w:p w14:paraId="09475B26" w14:textId="77777777" w:rsidR="00E03D87" w:rsidRDefault="00000000">
      <w:pPr>
        <w:pStyle w:val="ListNumber"/>
      </w:pPr>
      <w:r>
        <w:rPr>
          <w:b/>
        </w:rPr>
        <w:t>Step `EXISTS` với value rỗng (trung bình):</w:t>
      </w:r>
      <w:r>
        <w:t xml:space="preserve"> </w:t>
      </w:r>
      <w:r>
        <w:rPr>
          <w:rFonts w:ascii="Consolas" w:hAnsi="Consolas"/>
          <w:sz w:val="19"/>
        </w:rPr>
        <w:t>image EXISTS value=""</w:t>
      </w:r>
      <w:r>
        <w:t xml:space="preserve"> match dòng đầu tiên có trường bất kỳ. Sửa: EXISTS rỗng → 0 dòng; đồng thời xóa một step vô nghĩa khỏi </w:t>
      </w:r>
      <w:r>
        <w:rPr>
          <w:rFonts w:ascii="Consolas" w:hAnsi="Consolas"/>
          <w:sz w:val="19"/>
        </w:rPr>
        <w:t>poc-c2-beacon</w:t>
      </w:r>
      <w:r>
        <w:t>.</w:t>
      </w:r>
    </w:p>
    <w:p w14:paraId="11807B7A" w14:textId="77777777" w:rsidR="00E03D87" w:rsidRDefault="00000000">
      <w:r>
        <w:t xml:space="preserve">Trước khi sửa: FP rate 0.000023 (100 dòng). </w:t>
      </w:r>
      <w:r>
        <w:rPr>
          <w:b/>
        </w:rPr>
        <w:t>Sau khi sửa: 0.</w:t>
      </w:r>
      <w:r>
        <w:t xml:space="preserve"> Ba test hồi quy được thêm để khóa hành vi này.</w:t>
      </w:r>
    </w:p>
    <w:p w14:paraId="090DB36B" w14:textId="77777777" w:rsidR="00E03D87" w:rsidRDefault="00000000">
      <w:pPr>
        <w:pStyle w:val="Heading2"/>
      </w:pPr>
      <w:bookmarkStart w:id="65" w:name="_Toc240984152"/>
      <w:r>
        <w:t>7.3. D3 — Độ nhạy trên tấn công thật: Joomla RCE MATCHED</w:t>
      </w:r>
      <w:bookmarkEnd w:id="65"/>
    </w:p>
    <w:p w14:paraId="6DA8B6E8" w14:textId="77777777" w:rsidR="00E03D87" w:rsidRDefault="00000000">
      <w:r>
        <w:t xml:space="preserve">Tấn công thật trong </w:t>
      </w:r>
      <w:r>
        <w:rPr>
          <w:rFonts w:ascii="Consolas" w:hAnsi="Consolas"/>
          <w:sz w:val="19"/>
        </w:rPr>
        <w:t>stream:http</w:t>
      </w:r>
      <w:r>
        <w:t xml:space="preserve"> (39k dòng, Joomla ~19.7k): </w:t>
      </w:r>
      <w:r>
        <w:rPr>
          <w:rFonts w:ascii="Consolas" w:hAnsi="Consolas"/>
          <w:sz w:val="19"/>
        </w:rPr>
        <w:t>imreallynotbatman.com</w:t>
      </w:r>
      <w:r>
        <w:t xml:space="preserve"> ~22k hit, </w:t>
      </w:r>
      <w:r>
        <w:rPr>
          <w:rFonts w:ascii="Consolas" w:hAnsi="Consolas"/>
          <w:sz w:val="19"/>
        </w:rPr>
        <w:t>/joomla/index.php/component/search/</w:t>
      </w:r>
      <w:r>
        <w:t xml:space="preserve"> ~16.6k hit — đúng chặng web-compromise của BOTS v1 (quét + khai thác Joomla).</w:t>
      </w:r>
    </w:p>
    <w:p w14:paraId="7C7DD478" w14:textId="77777777" w:rsidR="00E03D87" w:rsidRDefault="00000000">
      <w:r>
        <w:t xml:space="preserve">PoC </w:t>
      </w:r>
      <w:r>
        <w:rPr>
          <w:rFonts w:ascii="Consolas" w:hAnsi="Consolas"/>
          <w:sz w:val="19"/>
        </w:rPr>
        <w:t>poc-joomla-rce.json</w:t>
      </w:r>
      <w:r>
        <w:t xml:space="preserve"> (domain EQUALS </w:t>
      </w:r>
      <w:r>
        <w:rPr>
          <w:rFonts w:ascii="Consolas" w:hAnsi="Consolas"/>
          <w:sz w:val="19"/>
        </w:rPr>
        <w:t>imreallynotbatman.com</w:t>
      </w:r>
      <w:r>
        <w:t xml:space="preserve"> + uri CONTAINS </w:t>
      </w:r>
      <w:r>
        <w:rPr>
          <w:rFonts w:ascii="Consolas" w:hAnsi="Consolas"/>
          <w:sz w:val="19"/>
        </w:rPr>
        <w:t>/joomla/</w:t>
      </w:r>
      <w:r>
        <w:t>), chạy trong phiên báo cáo:</w:t>
      </w:r>
    </w:p>
    <w:p w14:paraId="024CF8E8" w14:textId="77777777" w:rsidR="00E03D87" w:rsidRDefault="00000000">
      <w:r>
        <w:rPr>
          <w:rFonts w:ascii="Consolas" w:hAnsi="Consolas"/>
          <w:sz w:val="18"/>
        </w:rPr>
        <w:t>PoC poc-joomla-rce — verdict MATCHED — 199 obs, 2 matched step(s),</w:t>
      </w:r>
    </w:p>
    <w:p w14:paraId="5DF592C1" w14:textId="77777777" w:rsidR="00E03D87" w:rsidRDefault="00000000">
      <w:r>
        <w:rPr>
          <w:rFonts w:ascii="Consolas" w:hAnsi="Consolas"/>
          <w:sz w:val="18"/>
        </w:rPr>
        <w:t>1 LLM call(s) [match=0, judge=1], 5163 tokens | JUDGE: TRUE_POSITIVE (0.85)</w:t>
      </w:r>
    </w:p>
    <w:p w14:paraId="310BD1FB" w14:textId="77777777" w:rsidR="00E03D87" w:rsidRDefault="00000000">
      <w:pPr>
        <w:pStyle w:val="ListBullet"/>
      </w:pPr>
      <w:r>
        <w:rPr>
          <w:b/>
        </w:rPr>
        <w:t>Rules bắt được attack thật (recall bước match = có):</w:t>
      </w:r>
      <w:r>
        <w:t xml:space="preserve"> 19.7k dòng Joomla → 199 quan sát (giới hạn 100/bước). Benign cùng tệp (windowsupdate/msn) không match.</w:t>
      </w:r>
    </w:p>
    <w:p w14:paraId="2D8348D3" w14:textId="77777777" w:rsidR="00E03D87" w:rsidRDefault="00000000">
      <w:pPr>
        <w:pStyle w:val="ListBullet"/>
      </w:pPr>
      <w:r>
        <w:rPr>
          <w:b/>
        </w:rPr>
        <w:t>Judge phân biệt đúng recon vs compromise:</w:t>
      </w:r>
      <w:r>
        <w:t xml:space="preserve"> nhận ra Acunetix scanner probe (</w:t>
      </w:r>
      <w:r>
        <w:rPr>
          <w:rFonts w:ascii="Consolas" w:hAnsi="Consolas"/>
          <w:sz w:val="19"/>
        </w:rPr>
        <w:t>/acunetix-wvs-test-for-some-inexistent-file</w:t>
      </w:r>
      <w:r>
        <w:t>), các path fuzz ngẫu nhiên (</w:t>
      </w:r>
      <w:r>
        <w:rPr>
          <w:rFonts w:ascii="Consolas" w:hAnsi="Consolas"/>
          <w:sz w:val="19"/>
        </w:rPr>
        <w:t>/PdgdyH6M</w:t>
      </w:r>
      <w:r>
        <w:t xml:space="preserve">, </w:t>
      </w:r>
      <w:r>
        <w:rPr>
          <w:rFonts w:ascii="Consolas" w:hAnsi="Consolas"/>
          <w:sz w:val="19"/>
        </w:rPr>
        <w:t>/OD6xDhbF</w:t>
      </w:r>
      <w:r>
        <w:t>), và Joomla enumeration → kết luận đây là giai đoạn quét chủ động, không phải duyệt web bình thường.</w:t>
      </w:r>
    </w:p>
    <w:p w14:paraId="208D9ACD" w14:textId="77777777" w:rsidR="00E03D87" w:rsidRDefault="00000000">
      <w:pPr>
        <w:pStyle w:val="ListBullet"/>
      </w:pPr>
      <w:r>
        <w:rPr>
          <w:b/>
        </w:rPr>
        <w:t>Đây là dương tính thật đầu tiên trên tấn công thật</w:t>
      </w:r>
      <w:r>
        <w:t xml:space="preserve"> (không phải sample tự dựng).</w:t>
      </w:r>
    </w:p>
    <w:p w14:paraId="73785D45" w14:textId="77777777" w:rsidR="00E03D87" w:rsidRDefault="00000000">
      <w:pPr>
        <w:pStyle w:val="Heading3"/>
      </w:pPr>
      <w:bookmarkStart w:id="66" w:name="_Toc240984153"/>
      <w:r>
        <w:t>7.3.1. Tính non-deterministic của judge</w:t>
      </w:r>
      <w:bookmarkEnd w:id="66"/>
    </w:p>
    <w:p w14:paraId="6B9F261C" w14:textId="77777777" w:rsidR="00E03D87" w:rsidRDefault="00000000">
      <w:r>
        <w:t>Cùng một bằng chứng Joomla cho các nhãn/độ tự tin khác nhau qua các lần chạy:</w:t>
      </w:r>
    </w:p>
    <w:p w14:paraId="5385FEBA" w14:textId="77777777" w:rsidR="00E03D87" w:rsidRDefault="00000000">
      <w:r>
        <w:rPr>
          <w:i/>
          <w:sz w:val="19"/>
        </w:rPr>
        <w:t>Bảng 7.2.</w:t>
      </w:r>
    </w:p>
    <w:tbl>
      <w:tblPr>
        <w:tblStyle w:val="LightGrid-Accent1"/>
        <w:tblW w:w="0" w:type="auto"/>
        <w:tblLook w:val="04A0" w:firstRow="1" w:lastRow="0" w:firstColumn="1" w:lastColumn="0" w:noHBand="0" w:noVBand="1"/>
      </w:tblPr>
      <w:tblGrid>
        <w:gridCol w:w="2880"/>
        <w:gridCol w:w="2880"/>
        <w:gridCol w:w="2880"/>
      </w:tblGrid>
      <w:tr w:rsidR="00E03D87" w14:paraId="685B0B28"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5689F777" w14:textId="77777777" w:rsidR="00E03D87" w:rsidRDefault="00000000">
            <w:r>
              <w:t>Nguồn lần chạy</w:t>
            </w:r>
          </w:p>
        </w:tc>
        <w:tc>
          <w:tcPr>
            <w:tcW w:w="2880" w:type="dxa"/>
            <w:shd w:val="clear" w:color="auto" w:fill="D9E2F3"/>
          </w:tcPr>
          <w:p w14:paraId="05E77E87" w14:textId="77777777" w:rsidR="00E03D87" w:rsidRDefault="00000000">
            <w:pPr>
              <w:cnfStyle w:val="100000000000" w:firstRow="1" w:lastRow="0" w:firstColumn="0" w:lastColumn="0" w:oddVBand="0" w:evenVBand="0" w:oddHBand="0" w:evenHBand="0" w:firstRowFirstColumn="0" w:firstRowLastColumn="0" w:lastRowFirstColumn="0" w:lastRowLastColumn="0"/>
            </w:pPr>
            <w:r>
              <w:t>Judge verdict</w:t>
            </w:r>
          </w:p>
        </w:tc>
        <w:tc>
          <w:tcPr>
            <w:tcW w:w="2880" w:type="dxa"/>
            <w:shd w:val="clear" w:color="auto" w:fill="D9E2F3"/>
          </w:tcPr>
          <w:p w14:paraId="1CEDC2E8" w14:textId="77777777" w:rsidR="00E03D87" w:rsidRDefault="00000000">
            <w:pPr>
              <w:cnfStyle w:val="100000000000" w:firstRow="1" w:lastRow="0" w:firstColumn="0" w:lastColumn="0" w:oddVBand="0" w:evenVBand="0" w:oddHBand="0" w:evenHBand="0" w:firstRowFirstColumn="0" w:firstRowLastColumn="0" w:lastRowFirstColumn="0" w:lastRowLastColumn="0"/>
            </w:pPr>
            <w:r>
              <w:t>Độ tự tin</w:t>
            </w:r>
          </w:p>
        </w:tc>
      </w:tr>
      <w:tr w:rsidR="00E03D87" w14:paraId="7A15EE2B"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7E550" w14:textId="77777777" w:rsidR="00E03D87" w:rsidRDefault="00000000">
            <w:r>
              <w:rPr>
                <w:rFonts w:ascii="Consolas" w:hAnsi="Consolas"/>
                <w:sz w:val="19"/>
              </w:rPr>
              <w:t>EVAL-GROUND-TRUTH.md</w:t>
            </w:r>
            <w:r>
              <w:rPr>
                <w:sz w:val="19"/>
              </w:rPr>
              <w:t xml:space="preserve"> (bản ghi cũ)</w:t>
            </w:r>
          </w:p>
        </w:tc>
        <w:tc>
          <w:tcPr>
            <w:tcW w:w="2880" w:type="dxa"/>
          </w:tcPr>
          <w:p w14:paraId="1AB4D122"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INCONCLUSIVE</w:t>
            </w:r>
          </w:p>
        </w:tc>
        <w:tc>
          <w:tcPr>
            <w:tcW w:w="2880" w:type="dxa"/>
          </w:tcPr>
          <w:p w14:paraId="25C7B92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0.82</w:t>
            </w:r>
          </w:p>
        </w:tc>
      </w:tr>
      <w:tr w:rsidR="00E03D87" w14:paraId="06F536CA"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5ED6E4" w14:textId="77777777" w:rsidR="00E03D87" w:rsidRDefault="00000000">
            <w:r>
              <w:rPr>
                <w:sz w:val="19"/>
              </w:rPr>
              <w:t>Phiên báo cáo (lần 1)</w:t>
            </w:r>
          </w:p>
        </w:tc>
        <w:tc>
          <w:tcPr>
            <w:tcW w:w="2880" w:type="dxa"/>
          </w:tcPr>
          <w:p w14:paraId="6F66B8A0"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TRUE_POSITIVE</w:t>
            </w:r>
          </w:p>
        </w:tc>
        <w:tc>
          <w:tcPr>
            <w:tcW w:w="2880" w:type="dxa"/>
          </w:tcPr>
          <w:p w14:paraId="52C5BD1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0.87</w:t>
            </w:r>
          </w:p>
        </w:tc>
      </w:tr>
      <w:tr w:rsidR="00E03D87" w14:paraId="05016640"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3A5C6" w14:textId="77777777" w:rsidR="00E03D87" w:rsidRDefault="00000000">
            <w:r>
              <w:rPr>
                <w:sz w:val="19"/>
              </w:rPr>
              <w:t>Phiên báo cáo (lần 2)</w:t>
            </w:r>
          </w:p>
        </w:tc>
        <w:tc>
          <w:tcPr>
            <w:tcW w:w="2880" w:type="dxa"/>
          </w:tcPr>
          <w:p w14:paraId="263B4DDC"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TRUE_POSITIVE</w:t>
            </w:r>
          </w:p>
        </w:tc>
        <w:tc>
          <w:tcPr>
            <w:tcW w:w="2880" w:type="dxa"/>
          </w:tcPr>
          <w:p w14:paraId="4C26BBD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0.85</w:t>
            </w:r>
          </w:p>
        </w:tc>
      </w:tr>
    </w:tbl>
    <w:p w14:paraId="21BC66BD" w14:textId="77777777" w:rsidR="00E03D87" w:rsidRDefault="00E03D87"/>
    <w:p w14:paraId="53BE310F" w14:textId="77777777" w:rsidR="00E03D87" w:rsidRDefault="00000000">
      <w:r>
        <w:t xml:space="preserve">Đây chính là lý do </w:t>
      </w:r>
      <w:r>
        <w:rPr>
          <w:b/>
        </w:rPr>
        <w:t>verdict chính luôn là rules tất định</w:t>
      </w:r>
      <w:r>
        <w:t>, còn judge chỉ advisory (dùng để phân biệt recon vs compromise — việc rules không làm được).</w:t>
      </w:r>
    </w:p>
    <w:p w14:paraId="426CE278" w14:textId="77777777" w:rsidR="00E03D87" w:rsidRDefault="00000000">
      <w:pPr>
        <w:pStyle w:val="Heading2"/>
      </w:pPr>
      <w:bookmarkStart w:id="67" w:name="_Toc240984154"/>
      <w:r>
        <w:lastRenderedPageBreak/>
        <w:t>7.4. Judge trên các case âm tính: NO_SIGNAL đúng</w:t>
      </w:r>
      <w:bookmarkEnd w:id="67"/>
    </w:p>
    <w:p w14:paraId="6638DD26" w14:textId="77777777" w:rsidR="00E03D87" w:rsidRDefault="00000000">
      <w:r>
        <w:t>Ba PoC âm tính chạy trên cùng eval DB trong phiên báo cáo:</w:t>
      </w:r>
    </w:p>
    <w:p w14:paraId="2E88E68E" w14:textId="77777777" w:rsidR="00E03D87" w:rsidRDefault="00000000">
      <w:r>
        <w:rPr>
          <w:i/>
          <w:sz w:val="19"/>
        </w:rPr>
        <w:t>Bảng 7.3.</w:t>
      </w:r>
    </w:p>
    <w:tbl>
      <w:tblPr>
        <w:tblStyle w:val="LightGrid-Accent1"/>
        <w:tblW w:w="0" w:type="auto"/>
        <w:tblLook w:val="04A0" w:firstRow="1" w:lastRow="0" w:firstColumn="1" w:lastColumn="0" w:noHBand="0" w:noVBand="1"/>
      </w:tblPr>
      <w:tblGrid>
        <w:gridCol w:w="1728"/>
        <w:gridCol w:w="1728"/>
        <w:gridCol w:w="1728"/>
        <w:gridCol w:w="1728"/>
        <w:gridCol w:w="1728"/>
      </w:tblGrid>
      <w:tr w:rsidR="00E03D87" w14:paraId="420E4146"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9E2F3"/>
          </w:tcPr>
          <w:p w14:paraId="550190B4" w14:textId="77777777" w:rsidR="00E03D87" w:rsidRDefault="00000000">
            <w:r>
              <w:t>PoC</w:t>
            </w:r>
          </w:p>
        </w:tc>
        <w:tc>
          <w:tcPr>
            <w:tcW w:w="1728" w:type="dxa"/>
            <w:shd w:val="clear" w:color="auto" w:fill="D9E2F3"/>
          </w:tcPr>
          <w:p w14:paraId="38192F4B" w14:textId="77777777" w:rsidR="00E03D87" w:rsidRDefault="00000000">
            <w:pPr>
              <w:cnfStyle w:val="100000000000" w:firstRow="1" w:lastRow="0" w:firstColumn="0" w:lastColumn="0" w:oddVBand="0" w:evenVBand="0" w:oddHBand="0" w:evenHBand="0" w:firstRowFirstColumn="0" w:firstRowLastColumn="0" w:lastRowFirstColumn="0" w:lastRowLastColumn="0"/>
            </w:pPr>
            <w:r>
              <w:t>Verdict (rules)</w:t>
            </w:r>
          </w:p>
        </w:tc>
        <w:tc>
          <w:tcPr>
            <w:tcW w:w="1728" w:type="dxa"/>
            <w:shd w:val="clear" w:color="auto" w:fill="D9E2F3"/>
          </w:tcPr>
          <w:p w14:paraId="39382B49" w14:textId="77777777" w:rsidR="00E03D87" w:rsidRDefault="00000000">
            <w:pPr>
              <w:cnfStyle w:val="100000000000" w:firstRow="1" w:lastRow="0" w:firstColumn="0" w:lastColumn="0" w:oddVBand="0" w:evenVBand="0" w:oddHBand="0" w:evenHBand="0" w:firstRowFirstColumn="0" w:firstRowLastColumn="0" w:lastRowFirstColumn="0" w:lastRowLastColumn="0"/>
            </w:pPr>
            <w:r>
              <w:t>Quan sát</w:t>
            </w:r>
          </w:p>
        </w:tc>
        <w:tc>
          <w:tcPr>
            <w:tcW w:w="1728" w:type="dxa"/>
            <w:shd w:val="clear" w:color="auto" w:fill="D9E2F3"/>
          </w:tcPr>
          <w:p w14:paraId="3AE15D98" w14:textId="77777777" w:rsidR="00E03D87" w:rsidRDefault="00000000">
            <w:pPr>
              <w:cnfStyle w:val="100000000000" w:firstRow="1" w:lastRow="0" w:firstColumn="0" w:lastColumn="0" w:oddVBand="0" w:evenVBand="0" w:oddHBand="0" w:evenHBand="0" w:firstRowFirstColumn="0" w:firstRowLastColumn="0" w:lastRowFirstColumn="0" w:lastRowLastColumn="0"/>
            </w:pPr>
            <w:r>
              <w:t>LLM calls</w:t>
            </w:r>
          </w:p>
        </w:tc>
        <w:tc>
          <w:tcPr>
            <w:tcW w:w="1728" w:type="dxa"/>
            <w:shd w:val="clear" w:color="auto" w:fill="D9E2F3"/>
          </w:tcPr>
          <w:p w14:paraId="72D07465" w14:textId="77777777" w:rsidR="00E03D87" w:rsidRDefault="00000000">
            <w:pPr>
              <w:cnfStyle w:val="100000000000" w:firstRow="1" w:lastRow="0" w:firstColumn="0" w:lastColumn="0" w:oddVBand="0" w:evenVBand="0" w:oddHBand="0" w:evenHBand="0" w:firstRowFirstColumn="0" w:firstRowLastColumn="0" w:lastRowFirstColumn="0" w:lastRowLastColumn="0"/>
            </w:pPr>
            <w:r>
              <w:t>Judge</w:t>
            </w:r>
          </w:p>
        </w:tc>
      </w:tr>
      <w:tr w:rsidR="00E03D87" w14:paraId="7AB6B90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EAFA90" w14:textId="77777777" w:rsidR="00E03D87" w:rsidRDefault="00000000">
            <w:r>
              <w:rPr>
                <w:rFonts w:ascii="Consolas" w:hAnsi="Consolas"/>
                <w:sz w:val="19"/>
              </w:rPr>
              <w:t>poc-pdf-exploit-enc</w:t>
            </w:r>
          </w:p>
        </w:tc>
        <w:tc>
          <w:tcPr>
            <w:tcW w:w="1728" w:type="dxa"/>
          </w:tcPr>
          <w:p w14:paraId="4C9B41E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EMPTY</w:t>
            </w:r>
          </w:p>
        </w:tc>
        <w:tc>
          <w:tcPr>
            <w:tcW w:w="1728" w:type="dxa"/>
          </w:tcPr>
          <w:p w14:paraId="7B3B06D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228339F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1F54290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NO_SIGNAL</w:t>
            </w:r>
          </w:p>
        </w:tc>
      </w:tr>
      <w:tr w:rsidR="00E03D87" w14:paraId="2A9B7658"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E4FFF5" w14:textId="77777777" w:rsidR="00E03D87" w:rsidRDefault="00000000">
            <w:r>
              <w:rPr>
                <w:rFonts w:ascii="Consolas" w:hAnsi="Consolas"/>
                <w:sz w:val="19"/>
              </w:rPr>
              <w:t>poc-bruteforce-we1149srv</w:t>
            </w:r>
          </w:p>
        </w:tc>
        <w:tc>
          <w:tcPr>
            <w:tcW w:w="1728" w:type="dxa"/>
          </w:tcPr>
          <w:p w14:paraId="423C3FA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EMPTY</w:t>
            </w:r>
          </w:p>
        </w:tc>
        <w:tc>
          <w:tcPr>
            <w:tcW w:w="1728" w:type="dxa"/>
          </w:tcPr>
          <w:p w14:paraId="1C63E2B6"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1728" w:type="dxa"/>
          </w:tcPr>
          <w:p w14:paraId="3EFD143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0</w:t>
            </w:r>
          </w:p>
        </w:tc>
        <w:tc>
          <w:tcPr>
            <w:tcW w:w="1728" w:type="dxa"/>
          </w:tcPr>
          <w:p w14:paraId="0DFC7EDC"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NO_SIGNAL</w:t>
            </w:r>
          </w:p>
        </w:tc>
      </w:tr>
      <w:tr w:rsidR="00E03D87" w14:paraId="0E7B8567"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17DF31" w14:textId="77777777" w:rsidR="00E03D87" w:rsidRDefault="00000000">
            <w:r>
              <w:rPr>
                <w:rFonts w:ascii="Consolas" w:hAnsi="Consolas"/>
                <w:sz w:val="19"/>
              </w:rPr>
              <w:t>poc-c2-beacon-networkfilter</w:t>
            </w:r>
          </w:p>
        </w:tc>
        <w:tc>
          <w:tcPr>
            <w:tcW w:w="1728" w:type="dxa"/>
          </w:tcPr>
          <w:p w14:paraId="13DA30B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EMPTY</w:t>
            </w:r>
          </w:p>
        </w:tc>
        <w:tc>
          <w:tcPr>
            <w:tcW w:w="1728" w:type="dxa"/>
          </w:tcPr>
          <w:p w14:paraId="348CCFFA"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1913735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0</w:t>
            </w:r>
          </w:p>
        </w:tc>
        <w:tc>
          <w:tcPr>
            <w:tcW w:w="1728" w:type="dxa"/>
          </w:tcPr>
          <w:p w14:paraId="1A3C184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NO_SIGNAL</w:t>
            </w:r>
          </w:p>
        </w:tc>
      </w:tr>
    </w:tbl>
    <w:p w14:paraId="33B989B3" w14:textId="77777777" w:rsidR="00E03D87" w:rsidRDefault="00E03D87"/>
    <w:p w14:paraId="6FE4643A" w14:textId="77777777" w:rsidR="00E03D87" w:rsidRDefault="00000000">
      <w:r>
        <w:t xml:space="preserve">Judge giữ im lặng đúng ("absence of evidence, not evidence of absence"), </w:t>
      </w:r>
      <w:r>
        <w:rPr>
          <w:b/>
        </w:rPr>
        <w:t>không bịa dương tính</w:t>
      </w:r>
      <w:r>
        <w:t xml:space="preserve">, và </w:t>
      </w:r>
      <w:r>
        <w:rPr>
          <w:b/>
        </w:rPr>
        <w:t>không tốn token</w:t>
      </w:r>
      <w:r>
        <w:t xml:space="preserve"> — khi không có hàng, judge từ chối gọi LLM. Đây là bằng chứng trực tiếp rằng hệ thống chặn lỗi L3 ở tầng hành vi thực tế, không chỉ ở đơn vị.</w:t>
      </w:r>
    </w:p>
    <w:p w14:paraId="27E5FADC" w14:textId="77777777" w:rsidR="00E03D87" w:rsidRDefault="00000000">
      <w:pPr>
        <w:pStyle w:val="Heading2"/>
      </w:pPr>
      <w:bookmarkStart w:id="68" w:name="_Toc240984155"/>
      <w:r>
        <w:t>7.5. D4 — Hành vi cổng PEAK Prepare</w:t>
      </w:r>
      <w:bookmarkEnd w:id="68"/>
    </w:p>
    <w:p w14:paraId="3CD59214" w14:textId="77777777" w:rsidR="00E03D87" w:rsidRDefault="00000000">
      <w:r>
        <w:rPr>
          <w:i/>
          <w:sz w:val="19"/>
        </w:rPr>
        <w:t>Bảng 7.4.</w:t>
      </w:r>
    </w:p>
    <w:tbl>
      <w:tblPr>
        <w:tblStyle w:val="LightGrid-Accent1"/>
        <w:tblW w:w="0" w:type="auto"/>
        <w:tblLook w:val="04A0" w:firstRow="1" w:lastRow="0" w:firstColumn="1" w:lastColumn="0" w:noHBand="0" w:noVBand="1"/>
      </w:tblPr>
      <w:tblGrid>
        <w:gridCol w:w="4320"/>
        <w:gridCol w:w="4320"/>
      </w:tblGrid>
      <w:tr w:rsidR="00E03D87" w14:paraId="01A8D68F"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6851E008" w14:textId="77777777" w:rsidR="00E03D87" w:rsidRDefault="00000000">
            <w:r>
              <w:t>Kịch bản</w:t>
            </w:r>
          </w:p>
        </w:tc>
        <w:tc>
          <w:tcPr>
            <w:tcW w:w="4320" w:type="dxa"/>
            <w:shd w:val="clear" w:color="auto" w:fill="D9E2F3"/>
          </w:tcPr>
          <w:p w14:paraId="280C79C9" w14:textId="77777777" w:rsidR="00E03D87" w:rsidRDefault="00000000">
            <w:pPr>
              <w:cnfStyle w:val="100000000000" w:firstRow="1" w:lastRow="0" w:firstColumn="0" w:lastColumn="0" w:oddVBand="0" w:evenVBand="0" w:oddHBand="0" w:evenHBand="0" w:firstRowFirstColumn="0" w:firstRowLastColumn="0" w:lastRowFirstColumn="0" w:lastRowLastColumn="0"/>
            </w:pPr>
            <w:r>
              <w:t>Kết quả đo</w:t>
            </w:r>
          </w:p>
        </w:tc>
      </w:tr>
      <w:tr w:rsidR="00E03D87" w14:paraId="32EC5D4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3BEAD0" w14:textId="77777777" w:rsidR="00E03D87" w:rsidRDefault="00000000">
            <w:r>
              <w:rPr>
                <w:sz w:val="19"/>
              </w:rPr>
              <w:t>Hunt bình thường (plan suy tự động)</w:t>
            </w:r>
          </w:p>
        </w:tc>
        <w:tc>
          <w:tcPr>
            <w:tcW w:w="4320" w:type="dxa"/>
          </w:tcPr>
          <w:p w14:paraId="26AC169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In </w:t>
            </w:r>
            <w:r>
              <w:rPr>
                <w:rFonts w:ascii="Consolas" w:hAnsi="Consolas"/>
                <w:sz w:val="19"/>
              </w:rPr>
              <w:t>PEAK Prepare ready ... (source=derived from hunt inputs)</w:t>
            </w:r>
            <w:r>
              <w:rPr>
                <w:sz w:val="19"/>
              </w:rPr>
              <w:t>, hunt chạy tiếp</w:t>
            </w:r>
          </w:p>
        </w:tc>
      </w:tr>
      <w:tr w:rsidR="00E03D87" w14:paraId="6C4781B7"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C42BC4" w14:textId="77777777" w:rsidR="00E03D87" w:rsidRDefault="00000000">
            <w:r>
              <w:rPr>
                <w:rFonts w:ascii="Consolas" w:hAnsi="Consolas"/>
                <w:sz w:val="19"/>
              </w:rPr>
              <w:t>--hunt-plan</w:t>
            </w:r>
            <w:r>
              <w:rPr>
                <w:sz w:val="19"/>
              </w:rPr>
              <w:t xml:space="preserve"> thiếu trường</w:t>
            </w:r>
          </w:p>
        </w:tc>
        <w:tc>
          <w:tcPr>
            <w:tcW w:w="4320" w:type="dxa"/>
          </w:tcPr>
          <w:p w14:paraId="70CFBB0B"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 xml:space="preserve">Exit 2, báo </w:t>
            </w:r>
            <w:r>
              <w:rPr>
                <w:rFonts w:ascii="Consolas" w:hAnsi="Consolas"/>
                <w:sz w:val="19"/>
              </w:rPr>
              <w:t>missing: able.behavior, able.location, ... research_refs</w:t>
            </w:r>
          </w:p>
        </w:tc>
      </w:tr>
      <w:tr w:rsidR="00E03D87" w14:paraId="51F3D2A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4838E7" w14:textId="77777777" w:rsidR="00E03D87" w:rsidRDefault="00000000">
            <w:r>
              <w:rPr>
                <w:rFonts w:ascii="Consolas" w:hAnsi="Consolas"/>
                <w:sz w:val="19"/>
              </w:rPr>
              <w:t>--skip-prepare</w:t>
            </w:r>
          </w:p>
        </w:tc>
        <w:tc>
          <w:tcPr>
            <w:tcW w:w="4320" w:type="dxa"/>
          </w:tcPr>
          <w:p w14:paraId="03BBAD4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Exit 0, in </w:t>
            </w:r>
            <w:r>
              <w:rPr>
                <w:rFonts w:ascii="Consolas" w:hAnsi="Consolas"/>
                <w:sz w:val="19"/>
              </w:rPr>
              <w:t>PEAK Prepare gate skipped</w:t>
            </w:r>
            <w:r>
              <w:rPr>
                <w:sz w:val="19"/>
              </w:rPr>
              <w:t>, hunt chạy</w:t>
            </w:r>
          </w:p>
        </w:tc>
      </w:tr>
    </w:tbl>
    <w:p w14:paraId="11E4A07E" w14:textId="77777777" w:rsidR="00E03D87" w:rsidRDefault="00E03D87"/>
    <w:p w14:paraId="0AEDBD1F" w14:textId="77777777" w:rsidR="00E03D87" w:rsidRDefault="00000000">
      <w:r>
        <w:t>Xem Chương 5 để có chi tiết đầy đủ.</w:t>
      </w:r>
    </w:p>
    <w:p w14:paraId="5D7CFC57" w14:textId="77777777" w:rsidR="00E03D87" w:rsidRDefault="00000000">
      <w:pPr>
        <w:pStyle w:val="Heading2"/>
      </w:pPr>
      <w:bookmarkStart w:id="69" w:name="_Toc240984156"/>
      <w:r>
        <w:t>7.6. Demo end-to-end trên sample 16 sự kiện</w:t>
      </w:r>
      <w:bookmarkEnd w:id="69"/>
    </w:p>
    <w:p w14:paraId="1EE98AA5" w14:textId="77777777" w:rsidR="00E03D87" w:rsidRDefault="00000000">
      <w:r>
        <w:t xml:space="preserve">Chuỗi ba bước trên </w:t>
      </w:r>
      <w:r>
        <w:rPr>
          <w:rFonts w:ascii="Consolas" w:hAnsi="Consolas"/>
          <w:sz w:val="19"/>
        </w:rPr>
        <w:t>data/cdb_sample.sqlite</w:t>
      </w:r>
      <w:r>
        <w:t>:</w:t>
      </w:r>
    </w:p>
    <w:p w14:paraId="0078AB25" w14:textId="77777777" w:rsidR="00E03D87" w:rsidRDefault="00000000">
      <w:r>
        <w:rPr>
          <w:i/>
          <w:sz w:val="19"/>
        </w:rPr>
        <w:t>Bảng 7.5.</w:t>
      </w:r>
    </w:p>
    <w:tbl>
      <w:tblPr>
        <w:tblStyle w:val="LightGrid-Accent1"/>
        <w:tblW w:w="0" w:type="auto"/>
        <w:tblLook w:val="04A0" w:firstRow="1" w:lastRow="0" w:firstColumn="1" w:lastColumn="0" w:noHBand="0" w:noVBand="1"/>
      </w:tblPr>
      <w:tblGrid>
        <w:gridCol w:w="2880"/>
        <w:gridCol w:w="2880"/>
        <w:gridCol w:w="2880"/>
      </w:tblGrid>
      <w:tr w:rsidR="00E03D87" w14:paraId="4585F4BB"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304A5DB2" w14:textId="77777777" w:rsidR="00E03D87" w:rsidRDefault="00000000">
            <w:r>
              <w:t>Bước</w:t>
            </w:r>
          </w:p>
        </w:tc>
        <w:tc>
          <w:tcPr>
            <w:tcW w:w="2880" w:type="dxa"/>
            <w:shd w:val="clear" w:color="auto" w:fill="D9E2F3"/>
          </w:tcPr>
          <w:p w14:paraId="2FF9326F" w14:textId="77777777" w:rsidR="00E03D87" w:rsidRDefault="00000000">
            <w:pPr>
              <w:cnfStyle w:val="100000000000" w:firstRow="1" w:lastRow="0" w:firstColumn="0" w:lastColumn="0" w:oddVBand="0" w:evenVBand="0" w:oddHBand="0" w:evenHBand="0" w:firstRowFirstColumn="0" w:firstRowLastColumn="0" w:lastRowFirstColumn="0" w:lastRowLastColumn="0"/>
            </w:pPr>
            <w:r>
              <w:t>Lệnh</w:t>
            </w:r>
          </w:p>
        </w:tc>
        <w:tc>
          <w:tcPr>
            <w:tcW w:w="2880" w:type="dxa"/>
            <w:shd w:val="clear" w:color="auto" w:fill="D9E2F3"/>
          </w:tcPr>
          <w:p w14:paraId="06109738" w14:textId="77777777" w:rsidR="00E03D87" w:rsidRDefault="00000000">
            <w:pPr>
              <w:cnfStyle w:val="100000000000" w:firstRow="1" w:lastRow="0" w:firstColumn="0" w:lastColumn="0" w:oddVBand="0" w:evenVBand="0" w:oddHBand="0" w:evenHBand="0" w:firstRowFirstColumn="0" w:firstRowLastColumn="0" w:lastRowFirstColumn="0" w:lastRowLastColumn="0"/>
            </w:pPr>
            <w:r>
              <w:t>Kết quả đo</w:t>
            </w:r>
          </w:p>
        </w:tc>
      </w:tr>
      <w:tr w:rsidR="00E03D87" w14:paraId="2C84491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A80AA" w14:textId="77777777" w:rsidR="00E03D87" w:rsidRDefault="00000000">
            <w:r>
              <w:rPr>
                <w:sz w:val="19"/>
              </w:rPr>
              <w:t>Baseline (EDA, không LLM)</w:t>
            </w:r>
          </w:p>
        </w:tc>
        <w:tc>
          <w:tcPr>
            <w:tcW w:w="2880" w:type="dxa"/>
          </w:tcPr>
          <w:p w14:paraId="10F6C9E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--baseline cdb:events</w:t>
            </w:r>
          </w:p>
        </w:tc>
        <w:tc>
          <w:tcPr>
            <w:tcW w:w="2880" w:type="dxa"/>
          </w:tcPr>
          <w:p w14:paraId="66AD96E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16 dòng → 11 trường, 23 outlier, 4 gap (~0.0002s)</w:t>
            </w:r>
          </w:p>
        </w:tc>
      </w:tr>
      <w:tr w:rsidR="00E03D87" w14:paraId="34E22E4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57B6E" w14:textId="77777777" w:rsidR="00E03D87" w:rsidRDefault="00000000">
            <w:r>
              <w:rPr>
                <w:sz w:val="19"/>
              </w:rPr>
              <w:t>M-ATH (</w:t>
            </w:r>
            <w:r>
              <w:rPr>
                <w:rFonts w:ascii="Consolas" w:hAnsi="Consolas"/>
                <w:sz w:val="19"/>
              </w:rPr>
              <w:t>--math</w:t>
            </w:r>
            <w:r>
              <w:rPr>
                <w:sz w:val="19"/>
              </w:rPr>
              <w:t>)</w:t>
            </w:r>
          </w:p>
        </w:tc>
        <w:tc>
          <w:tcPr>
            <w:tcW w:w="2880" w:type="dxa"/>
          </w:tcPr>
          <w:p w14:paraId="098D170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--math cdb:events</w:t>
            </w:r>
          </w:p>
        </w:tc>
        <w:tc>
          <w:tcPr>
            <w:tcW w:w="2880" w:type="dxa"/>
          </w:tcPr>
          <w:p w14:paraId="04B87EB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25 lead; encoded PowerShell (score 6.50) xếp trên brute-force rời rạc (5.81)</w:t>
            </w:r>
          </w:p>
        </w:tc>
      </w:tr>
      <w:tr w:rsidR="00E03D87" w14:paraId="5DB275C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59CE0" w14:textId="77777777" w:rsidR="00E03D87" w:rsidRDefault="00000000">
            <w:r>
              <w:rPr>
                <w:sz w:val="19"/>
              </w:rPr>
              <w:t>PoC + Judge</w:t>
            </w:r>
          </w:p>
        </w:tc>
        <w:tc>
          <w:tcPr>
            <w:tcW w:w="2880" w:type="dxa"/>
          </w:tcPr>
          <w:p w14:paraId="2C3023B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--poc-file poc-pdf-exploit-enc.json --poc-judge --llm api</w:t>
            </w:r>
          </w:p>
        </w:tc>
        <w:tc>
          <w:tcPr>
            <w:tcW w:w="2880" w:type="dxa"/>
          </w:tcPr>
          <w:p w14:paraId="4DD7750E"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MATCHED 9 obs, 3 bước; judge INCONCLUSIVE 0.88 (bóc được SCCM </w:t>
            </w:r>
            <w:r>
              <w:rPr>
                <w:rFonts w:ascii="Consolas" w:hAnsi="Consolas"/>
                <w:sz w:val="19"/>
              </w:rPr>
              <w:t>foobar</w:t>
            </w:r>
            <w:r>
              <w:rPr>
                <w:sz w:val="19"/>
              </w:rPr>
              <w:t xml:space="preserve"> là noise; 2 cmdline alice thiếu parent/network nên không kết TP)</w:t>
            </w:r>
          </w:p>
        </w:tc>
      </w:tr>
    </w:tbl>
    <w:p w14:paraId="225DF98A" w14:textId="77777777" w:rsidR="00E03D87" w:rsidRDefault="00E03D87"/>
    <w:p w14:paraId="0A3AE23A" w14:textId="77777777" w:rsidR="00E03D87" w:rsidRDefault="00000000">
      <w:r>
        <w:t>Baseline phát hiện outlier hợp lý (</w:t>
      </w:r>
      <w:r>
        <w:rPr>
          <w:rFonts w:ascii="Consolas" w:hAnsi="Consolas"/>
          <w:sz w:val="19"/>
        </w:rPr>
        <w:t>smtp</w:t>
      </w:r>
      <w:r>
        <w:t xml:space="preserve">, </w:t>
      </w:r>
      <w:r>
        <w:rPr>
          <w:rFonts w:ascii="Consolas" w:hAnsi="Consolas"/>
          <w:sz w:val="19"/>
        </w:rPr>
        <w:t>schtasks.exe</w:t>
      </w:r>
      <w:r>
        <w:t xml:space="preserve">, </w:t>
      </w:r>
      <w:r>
        <w:rPr>
          <w:rFonts w:ascii="Consolas" w:hAnsi="Consolas"/>
          <w:sz w:val="19"/>
        </w:rPr>
        <w:t>svc_admin</w:t>
      </w:r>
      <w:r>
        <w:t xml:space="preserve">, </w:t>
      </w:r>
      <w:r>
        <w:rPr>
          <w:rFonts w:ascii="Consolas" w:hAnsi="Consolas"/>
          <w:sz w:val="19"/>
        </w:rPr>
        <w:t>SCCM-SERVER</w:t>
      </w:r>
      <w:r>
        <w:t>) và gap đúng (</w:t>
      </w:r>
      <w:r>
        <w:rPr>
          <w:rFonts w:ascii="Consolas" w:hAnsi="Consolas"/>
          <w:sz w:val="19"/>
        </w:rPr>
        <w:t>domain</w:t>
      </w:r>
      <w:r>
        <w:t xml:space="preserve">, </w:t>
      </w:r>
      <w:r>
        <w:rPr>
          <w:rFonts w:ascii="Consolas" w:hAnsi="Consolas"/>
          <w:sz w:val="19"/>
        </w:rPr>
        <w:t>file_path</w:t>
      </w:r>
      <w:r>
        <w:t xml:space="preserve">, </w:t>
      </w:r>
      <w:r>
        <w:rPr>
          <w:rFonts w:ascii="Consolas" w:hAnsi="Consolas"/>
          <w:sz w:val="19"/>
        </w:rPr>
        <w:t>action</w:t>
      </w:r>
      <w:r>
        <w:t xml:space="preserve">, </w:t>
      </w:r>
      <w:r>
        <w:rPr>
          <w:rFonts w:ascii="Consolas" w:hAnsi="Consolas"/>
          <w:sz w:val="19"/>
        </w:rPr>
        <w:t>status</w:t>
      </w:r>
      <w:r>
        <w:t xml:space="preserve"> trống trong window). M-ATH xếp đúng thứ tự ưu tiên (encoded PowerShell lên trước). Judge INCONCLUSIVE 0.88 là đúng chuẩn khi thiếu bằng chứng parent/network.</w:t>
      </w:r>
    </w:p>
    <w:p w14:paraId="10057C4D" w14:textId="77777777" w:rsidR="00E03D87" w:rsidRDefault="00000000">
      <w:pPr>
        <w:pStyle w:val="Heading2"/>
      </w:pPr>
      <w:bookmarkStart w:id="70" w:name="_Toc240984157"/>
      <w:r>
        <w:t>7.7. Bảng tổng hợp tỉ lệ</w:t>
      </w:r>
      <w:bookmarkEnd w:id="70"/>
    </w:p>
    <w:p w14:paraId="3D7E5669" w14:textId="77777777" w:rsidR="00E03D87" w:rsidRDefault="00000000">
      <w:r>
        <w:rPr>
          <w:i/>
          <w:sz w:val="19"/>
        </w:rPr>
        <w:t>Bảng 7.6.</w:t>
      </w:r>
    </w:p>
    <w:tbl>
      <w:tblPr>
        <w:tblStyle w:val="LightGrid-Accent1"/>
        <w:tblW w:w="0" w:type="auto"/>
        <w:tblLook w:val="04A0" w:firstRow="1" w:lastRow="0" w:firstColumn="1" w:lastColumn="0" w:noHBand="0" w:noVBand="1"/>
      </w:tblPr>
      <w:tblGrid>
        <w:gridCol w:w="2880"/>
        <w:gridCol w:w="2880"/>
        <w:gridCol w:w="2880"/>
      </w:tblGrid>
      <w:tr w:rsidR="00E03D87" w14:paraId="4E8D157F"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32C5DC14" w14:textId="77777777" w:rsidR="00E03D87" w:rsidRDefault="00000000">
            <w:r>
              <w:t>Đại lượng</w:t>
            </w:r>
          </w:p>
        </w:tc>
        <w:tc>
          <w:tcPr>
            <w:tcW w:w="2880" w:type="dxa"/>
            <w:shd w:val="clear" w:color="auto" w:fill="D9E2F3"/>
          </w:tcPr>
          <w:p w14:paraId="6B98AE40" w14:textId="77777777" w:rsidR="00E03D87" w:rsidRDefault="00000000">
            <w:pPr>
              <w:cnfStyle w:val="100000000000" w:firstRow="1" w:lastRow="0" w:firstColumn="0" w:lastColumn="0" w:oddVBand="0" w:evenVBand="0" w:oddHBand="0" w:evenHBand="0" w:firstRowFirstColumn="0" w:firstRowLastColumn="0" w:lastRowFirstColumn="0" w:lastRowLastColumn="0"/>
            </w:pPr>
            <w:r>
              <w:t>Giá trị đo</w:t>
            </w:r>
          </w:p>
        </w:tc>
        <w:tc>
          <w:tcPr>
            <w:tcW w:w="2880" w:type="dxa"/>
            <w:shd w:val="clear" w:color="auto" w:fill="D9E2F3"/>
          </w:tcPr>
          <w:p w14:paraId="5B61B5EC" w14:textId="77777777" w:rsidR="00E03D87" w:rsidRDefault="00000000">
            <w:pPr>
              <w:cnfStyle w:val="100000000000" w:firstRow="1" w:lastRow="0" w:firstColumn="0" w:lastColumn="0" w:oddVBand="0" w:evenVBand="0" w:oddHBand="0" w:evenHBand="0" w:firstRowFirstColumn="0" w:firstRowLastColumn="0" w:lastRowFirstColumn="0" w:lastRowLastColumn="0"/>
            </w:pPr>
            <w:r>
              <w:t>Nguồn</w:t>
            </w:r>
          </w:p>
        </w:tc>
      </w:tr>
      <w:tr w:rsidR="00E03D87" w14:paraId="1BD3202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E7F28" w14:textId="77777777" w:rsidR="00E03D87" w:rsidRDefault="00000000">
            <w:r>
              <w:rPr>
                <w:sz w:val="19"/>
              </w:rPr>
              <w:t>D1 — Test phần mềm đạt</w:t>
            </w:r>
          </w:p>
        </w:tc>
        <w:tc>
          <w:tcPr>
            <w:tcW w:w="2880" w:type="dxa"/>
          </w:tcPr>
          <w:p w14:paraId="30E0E91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514/527 (13 skip), 0 fail</w:t>
            </w:r>
          </w:p>
        </w:tc>
        <w:tc>
          <w:tcPr>
            <w:tcW w:w="2880" w:type="dxa"/>
          </w:tcPr>
          <w:p w14:paraId="3F5ADCB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phiên báo cáo</w:t>
            </w:r>
          </w:p>
        </w:tc>
      </w:tr>
      <w:tr w:rsidR="00E03D87" w14:paraId="3A9C9ED6"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4EAFC" w14:textId="77777777" w:rsidR="00E03D87" w:rsidRDefault="00000000">
            <w:r>
              <w:rPr>
                <w:sz w:val="19"/>
              </w:rPr>
              <w:t>D2 — Độ đặc hiệu (FP trên benign)</w:t>
            </w:r>
          </w:p>
        </w:tc>
        <w:tc>
          <w:tcPr>
            <w:tcW w:w="2880" w:type="dxa"/>
          </w:tcPr>
          <w:p w14:paraId="3F377A3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100% (0 FP / 4,378,533 dòng)</w:t>
            </w:r>
          </w:p>
        </w:tc>
        <w:tc>
          <w:tcPr>
            <w:tcW w:w="2880" w:type="dxa"/>
          </w:tcPr>
          <w:p w14:paraId="4E58AAC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eval_fp_results.json</w:t>
            </w:r>
          </w:p>
        </w:tc>
      </w:tr>
      <w:tr w:rsidR="00E03D87" w14:paraId="43FCBC4E"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64BF7" w14:textId="77777777" w:rsidR="00E03D87" w:rsidRDefault="00000000">
            <w:r>
              <w:rPr>
                <w:sz w:val="19"/>
              </w:rPr>
              <w:t>D3 — Recall bước match (Joomla thật)</w:t>
            </w:r>
          </w:p>
        </w:tc>
        <w:tc>
          <w:tcPr>
            <w:tcW w:w="2880" w:type="dxa"/>
          </w:tcPr>
          <w:p w14:paraId="2C1CFC80"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có (199 obs, 2/2 bước)</w:t>
            </w:r>
          </w:p>
        </w:tc>
        <w:tc>
          <w:tcPr>
            <w:tcW w:w="2880" w:type="dxa"/>
          </w:tcPr>
          <w:p w14:paraId="6F0F960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EVAL-GROUND-TRUTH.md</w:t>
            </w:r>
            <w:r>
              <w:rPr>
                <w:sz w:val="19"/>
              </w:rPr>
              <w:t xml:space="preserve"> + phiên báo cáo</w:t>
            </w:r>
          </w:p>
        </w:tc>
      </w:tr>
      <w:tr w:rsidR="00E03D87" w14:paraId="0E56809A"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0C3BE" w14:textId="77777777" w:rsidR="00E03D87" w:rsidRDefault="00000000">
            <w:r>
              <w:rPr>
                <w:sz w:val="19"/>
              </w:rPr>
              <w:t>Judge trên 4 case (phiên báo cáo)</w:t>
            </w:r>
          </w:p>
        </w:tc>
        <w:tc>
          <w:tcPr>
            <w:tcW w:w="2880" w:type="dxa"/>
          </w:tcPr>
          <w:p w14:paraId="50F22DD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1 TP đúng, 3 NO_SIGNAL đúng</w:t>
            </w:r>
          </w:p>
        </w:tc>
        <w:tc>
          <w:tcPr>
            <w:tcW w:w="2880" w:type="dxa"/>
          </w:tcPr>
          <w:p w14:paraId="75D52E1A"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phiên báo cáo</w:t>
            </w:r>
          </w:p>
        </w:tc>
      </w:tr>
      <w:tr w:rsidR="00E03D87" w14:paraId="3332176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04FD1" w14:textId="77777777" w:rsidR="00E03D87" w:rsidRDefault="00000000">
            <w:r>
              <w:rPr>
                <w:sz w:val="19"/>
              </w:rPr>
              <w:t>D4 — Cổng Prepare</w:t>
            </w:r>
          </w:p>
        </w:tc>
        <w:tc>
          <w:tcPr>
            <w:tcW w:w="2880" w:type="dxa"/>
          </w:tcPr>
          <w:p w14:paraId="6652BD6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3/3 kịch bản đúng</w:t>
            </w:r>
          </w:p>
        </w:tc>
        <w:tc>
          <w:tcPr>
            <w:tcW w:w="2880" w:type="dxa"/>
          </w:tcPr>
          <w:p w14:paraId="0F39B06E"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phiên báo cáo</w:t>
            </w:r>
          </w:p>
        </w:tc>
      </w:tr>
      <w:tr w:rsidR="00E03D87" w14:paraId="77AC04A6"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94B33" w14:textId="77777777" w:rsidR="00E03D87" w:rsidRDefault="00000000">
            <w:r>
              <w:rPr>
                <w:sz w:val="19"/>
              </w:rPr>
              <w:t>F1 tổng quát (claim/cạnh/câu trả lời)</w:t>
            </w:r>
          </w:p>
        </w:tc>
        <w:tc>
          <w:tcPr>
            <w:tcW w:w="2880" w:type="dxa"/>
          </w:tcPr>
          <w:p w14:paraId="1686A98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b/>
                <w:sz w:val="19"/>
              </w:rPr>
              <w:t>chưa đo</w:t>
            </w:r>
            <w:r>
              <w:rPr>
                <w:sz w:val="19"/>
              </w:rPr>
              <w:t xml:space="preserve"> — thiếu nhãn đầy đủ</w:t>
            </w:r>
          </w:p>
        </w:tc>
        <w:tc>
          <w:tcPr>
            <w:tcW w:w="2880" w:type="dxa"/>
          </w:tcPr>
          <w:p w14:paraId="4721D317"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04-IMPLEMENTATION-CHECKLIST.md</w:t>
            </w:r>
          </w:p>
        </w:tc>
      </w:tr>
    </w:tbl>
    <w:p w14:paraId="1D3B58B5" w14:textId="77777777" w:rsidR="00E03D87" w:rsidRDefault="00E03D87"/>
    <w:p w14:paraId="08C6C9BC" w14:textId="77777777" w:rsidR="00E03D87" w:rsidRDefault="00000000">
      <w:r>
        <w:t>Diễn giải và hạn chế của các con số này nằm ở Chương 8.</w:t>
      </w:r>
    </w:p>
    <w:p w14:paraId="4D35EAB1" w14:textId="77777777" w:rsidR="00E03D87" w:rsidRDefault="00000000">
      <w:r>
        <w:br w:type="page"/>
      </w:r>
    </w:p>
    <w:p w14:paraId="28796763" w14:textId="77777777" w:rsidR="00E03D87" w:rsidRDefault="00000000">
      <w:pPr>
        <w:pStyle w:val="Heading1"/>
      </w:pPr>
      <w:bookmarkStart w:id="71" w:name="_Toc240984158"/>
      <w:r>
        <w:lastRenderedPageBreak/>
        <w:t>Chương 8 — Bàn luận và hạn chế</w:t>
      </w:r>
      <w:bookmarkEnd w:id="71"/>
    </w:p>
    <w:p w14:paraId="548007B2" w14:textId="77777777" w:rsidR="00E03D87" w:rsidRDefault="00000000">
      <w:pPr>
        <w:pStyle w:val="IntenseQuote"/>
      </w:pPr>
      <w:r>
        <w:t>Chương này diễn giải ý nghĩa của kết quả (Chương 7) trong khung câu hỏi nghiên cứu (Chương 1), rồi nêu các hạn chế trung thực của kho tại thời điểm báo cáo.</w:t>
      </w:r>
    </w:p>
    <w:p w14:paraId="4EB4237C" w14:textId="77777777" w:rsidR="00E03D87" w:rsidRDefault="00000000">
      <w:pPr>
        <w:pStyle w:val="Heading2"/>
      </w:pPr>
      <w:bookmarkStart w:id="72" w:name="_Toc240984159"/>
      <w:r>
        <w:t>8.1. Diễn giải kết quả theo câu hỏi nghiên cứu</w:t>
      </w:r>
      <w:bookmarkEnd w:id="72"/>
    </w:p>
    <w:p w14:paraId="6FC2347F" w14:textId="77777777" w:rsidR="00E03D87" w:rsidRDefault="00000000">
      <w:pPr>
        <w:pStyle w:val="Heading3"/>
      </w:pPr>
      <w:bookmarkStart w:id="73" w:name="_Toc240984160"/>
      <w:r>
        <w:t>8.1.1. CH1 — Logic tất định giữ quyền quyết định</w:t>
      </w:r>
      <w:bookmarkEnd w:id="73"/>
    </w:p>
    <w:p w14:paraId="0864CDEC" w14:textId="77777777" w:rsidR="00E03D87" w:rsidRDefault="00000000">
      <w:r>
        <w:t xml:space="preserve">Kết quả D2 và mục 7.4 ủng hộ CH1. Trên 4.38 triệu dòng, verdict luôn do rules quyết định (MATCHED/EMPTY), và judge LLM chỉ chạy sau khi đã có hàng; khi không có hàng, judge từ chối gọi LLM và trả NO_SIGNAL với 0 token. Tính non-deterministic của judge (mục 7.3.1) — cùng bằng chứng cho 0.82/0.85/0.87 — cho thấy rõ vì sao judge </w:t>
      </w:r>
      <w:r>
        <w:rPr>
          <w:b/>
        </w:rPr>
        <w:t>không được</w:t>
      </w:r>
      <w:r>
        <w:t xml:space="preserve"> làm verdict chính: nếu để LLM quyết định, kết luận sẽ dao động giữa các lần chạy. Kiến trúc đặt LLM ở tầng đề xuất (tầng 2, Chương 4) là câu trả lời trực tiếp cho CH1.</w:t>
      </w:r>
    </w:p>
    <w:p w14:paraId="1E3C8BDC" w14:textId="77777777" w:rsidR="00E03D87" w:rsidRDefault="00000000">
      <w:pPr>
        <w:pStyle w:val="Heading3"/>
      </w:pPr>
      <w:bookmarkStart w:id="74" w:name="_Toc240984161"/>
      <w:r>
        <w:t>8.1.2. CH2 — Ánh xạ PEAK mà không đánh mất bản chất</w:t>
      </w:r>
      <w:bookmarkEnd w:id="74"/>
    </w:p>
    <w:p w14:paraId="13CE4872" w14:textId="77777777" w:rsidR="00E03D87" w:rsidRDefault="00000000">
      <w:r>
        <w:t xml:space="preserve">Chương 3 và Chương 5 ủng hộ CH2. Hệ thống hiện thực hóa bốn cửa PEAK trên đường PoC, và với đóng góp mới, ép Prepare thành cổng bắt buộc trên mọi đường săn. Điểm tinh tế: cổng </w:t>
      </w:r>
      <w:r>
        <w:rPr>
          <w:b/>
        </w:rPr>
        <w:t>suy plan tự động</w:t>
      </w:r>
      <w:r>
        <w:t xml:space="preserve"> khi hunt đã mang đủ mục tiêu, thay vì bắt người dùng viết plan cho mọi lệnh — điều này giữ được tinh thần PEAK "không hunt nào không có Prepare" mà không biến quy trình thành gánh nặng thủ tục. Kết quả D4 (3/3 kịch bản đúng) và D1 (0 hồi quy) xác nhận cổng hoạt động đúng và không phá luồng cũ.</w:t>
      </w:r>
    </w:p>
    <w:p w14:paraId="6BBE08DD" w14:textId="77777777" w:rsidR="00E03D87" w:rsidRDefault="00000000">
      <w:pPr>
        <w:pStyle w:val="Heading3"/>
      </w:pPr>
      <w:bookmarkStart w:id="75" w:name="_Toc240984162"/>
      <w:r>
        <w:t>8.1.3. CH3 — Độ đặc hiệu cao, độ nhạy có, đo được một phần</w:t>
      </w:r>
      <w:bookmarkEnd w:id="75"/>
    </w:p>
    <w:p w14:paraId="7467031D" w14:textId="77777777" w:rsidR="00E03D87" w:rsidRDefault="00000000">
      <w:r>
        <w:t xml:space="preserve">Kết quả D2 (0 FP) và D3 (Joomla MATCHED) cho thấy hệ thống phát hiện được tấn công thật mà không báo bừa trên nhiễu lành tính — trả lời khẳng định cho CH3 *trong phạm vi đã đo*. Tuy nhiên, "đo được đến đâu" là phần cần trung thực: recall mới đo được </w:t>
      </w:r>
      <w:r>
        <w:rPr>
          <w:b/>
        </w:rPr>
        <w:t>một chặng</w:t>
      </w:r>
      <w:r>
        <w:t xml:space="preserve"> (Joomla web), và không có số F1 tổng quát. Chi tiết ở mục 8.2.</w:t>
      </w:r>
    </w:p>
    <w:p w14:paraId="2EEF610E" w14:textId="77777777" w:rsidR="00E03D87" w:rsidRDefault="00000000">
      <w:pPr>
        <w:pStyle w:val="Heading2"/>
      </w:pPr>
      <w:bookmarkStart w:id="76" w:name="_Toc240984163"/>
      <w:r>
        <w:t>8.2. Hạn chế trung thực</w:t>
      </w:r>
      <w:bookmarkEnd w:id="76"/>
    </w:p>
    <w:p w14:paraId="306B10C2" w14:textId="77777777" w:rsidR="00E03D87" w:rsidRDefault="00000000">
      <w:r>
        <w:t>Các hạn chế sau là sự thật của kho tại thời điểm báo cáo, bám sát checklist và mã. Chúng được nêu để báo cáo không quá đà.</w:t>
      </w:r>
    </w:p>
    <w:p w14:paraId="166E9E92" w14:textId="77777777" w:rsidR="00E03D87" w:rsidRDefault="00000000">
      <w:pPr>
        <w:pStyle w:val="ListNumber"/>
      </w:pPr>
      <w:r>
        <w:rPr>
          <w:b/>
        </w:rPr>
        <w:t>Recall mới đo được một chặng.</w:t>
      </w:r>
      <w:r>
        <w:t xml:space="preserve"> Chỉ chặng Joomla web đo được recall. Các chặng khác (failed-logon 4625, encoded PowerShell, beacon </w:t>
      </w:r>
      <w:r>
        <w:rPr>
          <w:rFonts w:ascii="Consolas" w:hAnsi="Consolas"/>
          <w:sz w:val="19"/>
        </w:rPr>
        <w:t>networkfilter</w:t>
      </w:r>
      <w:r>
        <w:t xml:space="preserve">) hiện </w:t>
      </w:r>
      <w:r>
        <w:rPr>
          <w:b/>
        </w:rPr>
        <w:t>không có trong dữ liệu đã tải</w:t>
      </w:r>
      <w:r>
        <w:t xml:space="preserve"> — chúng nằm ở sourcetype (Sysmon full) chưa nạp. Việc quét chuỗi con từng báo sai đã được đính chính: </w:t>
      </w:r>
      <w:r>
        <w:rPr>
          <w:rFonts w:ascii="Consolas" w:hAnsi="Consolas"/>
          <w:sz w:val="19"/>
        </w:rPr>
        <w:t>4656</w:t>
      </w:r>
      <w:r>
        <w:t xml:space="preserve"> bị nhầm là </w:t>
      </w:r>
      <w:r>
        <w:rPr>
          <w:rFonts w:ascii="Consolas" w:hAnsi="Consolas"/>
          <w:sz w:val="19"/>
        </w:rPr>
        <w:t>4625</w:t>
      </w:r>
      <w:r>
        <w:t xml:space="preserve"> (do RecordNumber chứa "4625"), </w:t>
      </w:r>
      <w:r>
        <w:rPr>
          <w:rFonts w:ascii="Consolas" w:hAnsi="Consolas"/>
          <w:sz w:val="19"/>
        </w:rPr>
        <w:t>iexplore.exe</w:t>
      </w:r>
      <w:r>
        <w:t xml:space="preserve"> bị nhầm là </w:t>
      </w:r>
      <w:r>
        <w:rPr>
          <w:rFonts w:ascii="Consolas" w:hAnsi="Consolas"/>
          <w:sz w:val="19"/>
        </w:rPr>
        <w:t>IEX</w:t>
      </w:r>
      <w:r>
        <w:t xml:space="preserve">. Tức là </w:t>
      </w:r>
      <w:r>
        <w:rPr>
          <w:b/>
        </w:rPr>
        <w:t>0× failed-logon 4625 thật, 0× encoded-PS thật, 0× beacon `networkfilter` thật</w:t>
      </w:r>
      <w:r>
        <w:t xml:space="preserve"> trong dữ liệu hiện có.</w:t>
      </w:r>
    </w:p>
    <w:p w14:paraId="2CC61471" w14:textId="77777777" w:rsidR="00E03D87" w:rsidRDefault="00000000">
      <w:pPr>
        <w:pStyle w:val="ListNumber"/>
      </w:pPr>
      <w:r>
        <w:rPr>
          <w:b/>
        </w:rPr>
        <w:t>Judge LLM non-deterministic.</w:t>
      </w:r>
      <w:r>
        <w:t xml:space="preserve"> Cùng bằng chứng cho các độ tự tin khác nhau qua các lần chạy (đã ghi 0.82 / 0.85 / 0.87 / 0.88, và các bản cũ tới 0.92 / 0.97). Judge chỉ là advisory; verdict chính luôn là rules tất định.</w:t>
      </w:r>
    </w:p>
    <w:p w14:paraId="460AFEE1" w14:textId="77777777" w:rsidR="00E03D87" w:rsidRDefault="00000000">
      <w:pPr>
        <w:pStyle w:val="ListNumber"/>
      </w:pPr>
      <w:r>
        <w:rPr>
          <w:b/>
        </w:rPr>
        <w:lastRenderedPageBreak/>
        <w:t>F1 chưa đo.</w:t>
      </w:r>
      <w:r>
        <w:t xml:space="preserve"> Precision/recall/F1 của claim, cạnh và câu trả lời chưa được đo trên bộ có nhãn đầy đủ. Không có con số F1 tổng quát nào trong báo cáo này. Chi phí USD là ước lượng từ bảng giá cục bộ và số token, không phải hóa đơn.</w:t>
      </w:r>
    </w:p>
    <w:p w14:paraId="2EE0D0AF" w14:textId="77777777" w:rsidR="00E03D87" w:rsidRDefault="00000000">
      <w:pPr>
        <w:pStyle w:val="ListNumber"/>
      </w:pPr>
      <w:r>
        <w:rPr>
          <w:b/>
        </w:rPr>
        <w:t>Hai backend, một dataset.</w:t>
      </w:r>
      <w:r>
        <w:t xml:space="preserve"> Chỉ SQLite (CDB) và Splunk. EDR/IDS/thư chỉ thành nguồn khi có adapter và kiểm thử năng lực tương ứng. Khái quát từ BOTS v1 sang mọi SIEM chưa được tài liệu kiến trúc cho phép.</w:t>
      </w:r>
    </w:p>
    <w:p w14:paraId="01B2A657" w14:textId="77777777" w:rsidR="00E03D87" w:rsidRDefault="00000000">
      <w:pPr>
        <w:pStyle w:val="ListNumber"/>
      </w:pPr>
      <w:r>
        <w:rPr>
          <w:b/>
        </w:rPr>
        <w:t>Baseline window ngắn.</w:t>
      </w:r>
      <w:r>
        <w:t xml:space="preserve"> Demo baseline chạy trên một ngày; PEAK khuyến nghị cửa sổ 30–90 ngày cho hầu hết nguồn.</w:t>
      </w:r>
    </w:p>
    <w:p w14:paraId="3DA40623" w14:textId="77777777" w:rsidR="00E03D87" w:rsidRDefault="00000000">
      <w:pPr>
        <w:pStyle w:val="ListNumber"/>
      </w:pPr>
      <w:r>
        <w:rPr>
          <w:b/>
        </w:rPr>
        <w:t>`VALIDATED` chỉ là parser chấp nhận cú pháp.</w:t>
      </w:r>
      <w:r>
        <w:t xml:space="preserve"> SPL đạt trạng thái </w:t>
      </w:r>
      <w:r>
        <w:rPr>
          <w:rFonts w:ascii="Consolas" w:hAnsi="Consolas"/>
          <w:sz w:val="19"/>
        </w:rPr>
        <w:t>VALIDATED</w:t>
      </w:r>
      <w:r>
        <w:t xml:space="preserve"> nghĩa là parser Splunk chấp nhận cú pháp đọc-only, không phải một detection đã phát hành với tỉ lệ dương tính giả đã đo.</w:t>
      </w:r>
    </w:p>
    <w:p w14:paraId="588C3ED6" w14:textId="77777777" w:rsidR="00E03D87" w:rsidRDefault="00000000">
      <w:pPr>
        <w:pStyle w:val="ListNumber"/>
      </w:pPr>
      <w:r>
        <w:rPr>
          <w:b/>
        </w:rPr>
        <w:t>Cổng SPL chỉ nhận một tập con SPL.</w:t>
      </w:r>
      <w:r>
        <w:t xml:space="preserve"> </w:t>
      </w:r>
      <w:r>
        <w:rPr>
          <w:rFonts w:ascii="Consolas" w:hAnsi="Consolas"/>
          <w:sz w:val="19"/>
        </w:rPr>
        <w:t>NativeQueryGate</w:t>
      </w:r>
      <w:r>
        <w:t xml:space="preserve"> cố ý không parse toàn bộ SPL; an toàn với tập con đó không phải an toàn với mọi SPL Splunk.</w:t>
      </w:r>
    </w:p>
    <w:p w14:paraId="17538B96" w14:textId="77777777" w:rsidR="00E03D87" w:rsidRDefault="00000000">
      <w:pPr>
        <w:pStyle w:val="ListNumber"/>
      </w:pPr>
      <w:r>
        <w:rPr>
          <w:b/>
        </w:rPr>
        <w:t>Hai thế hệ mã cùng tồn tại.</w:t>
      </w:r>
      <w:r>
        <w:t xml:space="preserve"> Đường v7 (</w:t>
      </w:r>
      <w:r>
        <w:rPr>
          <w:rFonts w:ascii="Consolas" w:hAnsi="Consolas"/>
          <w:sz w:val="19"/>
        </w:rPr>
        <w:t>SemanticGoalGraph</w:t>
      </w:r>
      <w:r>
        <w:t xml:space="preserve">) và đường tương thích cũ (discovery/adaptive, ClaimGraph) cùng nằm trong </w:t>
      </w:r>
      <w:r>
        <w:rPr>
          <w:rFonts w:ascii="Consolas" w:hAnsi="Consolas"/>
          <w:sz w:val="19"/>
        </w:rPr>
        <w:t>execute_hunt</w:t>
      </w:r>
      <w:r>
        <w:t>. Checklist còn mục gỡ ngôn ngữ template và các nhánh từ khóa còn sót; đọc một hàm đời cũ mà tưởng nó là cửa duy nhất của mọi câu hỏi sẽ hiểu sai hệ thống.</w:t>
      </w:r>
    </w:p>
    <w:p w14:paraId="7B1EA5EC" w14:textId="77777777" w:rsidR="00E03D87" w:rsidRDefault="00000000">
      <w:pPr>
        <w:pStyle w:val="Heading2"/>
      </w:pPr>
      <w:bookmarkStart w:id="77" w:name="_Toc240984164"/>
      <w:r>
        <w:t>8.3. Đe dọa tới tính hợp lệ (threats to validity)</w:t>
      </w:r>
      <w:bookmarkEnd w:id="77"/>
    </w:p>
    <w:p w14:paraId="61D043EC" w14:textId="77777777" w:rsidR="00E03D87" w:rsidRDefault="00000000">
      <w:pPr>
        <w:pStyle w:val="ListBullet"/>
      </w:pPr>
      <w:r>
        <w:rPr>
          <w:b/>
        </w:rPr>
        <w:t>Tính hợp lệ nội tại:</w:t>
      </w:r>
      <w:r>
        <w:t xml:space="preserve"> đánh giá độ đặc hiệu dùng định nghĩa "benign = toàn bộ eval DB", trong đó gần như không có các chặng mà PoC dựng sẵn nhắm tới. Do đó 0 FP là kết quả đúng nhưng cần đọc kèm ngữ cảnh: nó đo tính "không báo bừa trên nhiễu", không phải "không bỏ sót tấn công".</w:t>
      </w:r>
    </w:p>
    <w:p w14:paraId="0DCA91E0" w14:textId="77777777" w:rsidR="00E03D87" w:rsidRDefault="00000000">
      <w:pPr>
        <w:pStyle w:val="ListBullet"/>
      </w:pPr>
      <w:r>
        <w:rPr>
          <w:b/>
        </w:rPr>
        <w:t>Tính hợp lệ ngoại tại:</w:t>
      </w:r>
      <w:r>
        <w:t xml:space="preserve"> kết quả trên CDB (SQLite) chưa khái quát sang Splunk sản xuất; một lần chạy lại chỉ chứng minh đúng hành vi đã đo của lần đó.</w:t>
      </w:r>
    </w:p>
    <w:p w14:paraId="2F4AE963" w14:textId="77777777" w:rsidR="00E03D87" w:rsidRDefault="00000000">
      <w:pPr>
        <w:pStyle w:val="ListBullet"/>
      </w:pPr>
      <w:r>
        <w:rPr>
          <w:b/>
        </w:rPr>
        <w:t>Tính hợp lệ cấu trúc:</w:t>
      </w:r>
      <w:r>
        <w:t xml:space="preserve"> judge non-deterministic khiến bất kỳ chỉ số nào dựa trên judge đều phải đọc như advisory, không như số đo cứng.</w:t>
      </w:r>
    </w:p>
    <w:p w14:paraId="67E8387B" w14:textId="77777777" w:rsidR="00E03D87" w:rsidRDefault="00000000">
      <w:pPr>
        <w:pStyle w:val="Heading2"/>
      </w:pPr>
      <w:bookmarkStart w:id="78" w:name="_Toc240984165"/>
      <w:r>
        <w:t>8.4. So sánh với kỳ vọng ban đầu</w:t>
      </w:r>
      <w:bookmarkEnd w:id="78"/>
    </w:p>
    <w:p w14:paraId="52CBA564" w14:textId="77777777" w:rsidR="00E03D87" w:rsidRDefault="00000000">
      <w:r>
        <w:t>Ba lỗi cố hữu (L1–L3, Chương 1) được chặn ở cả tầng thiết kế lẫn tầng hành vi đo được:</w:t>
      </w:r>
    </w:p>
    <w:p w14:paraId="6994DDF1" w14:textId="77777777" w:rsidR="00E03D87" w:rsidRDefault="00000000">
      <w:r>
        <w:rPr>
          <w:i/>
          <w:sz w:val="19"/>
        </w:rPr>
        <w:t>Bảng 8.1.</w:t>
      </w:r>
    </w:p>
    <w:tbl>
      <w:tblPr>
        <w:tblStyle w:val="LightGrid-Accent1"/>
        <w:tblW w:w="0" w:type="auto"/>
        <w:tblLook w:val="04A0" w:firstRow="1" w:lastRow="0" w:firstColumn="1" w:lastColumn="0" w:noHBand="0" w:noVBand="1"/>
      </w:tblPr>
      <w:tblGrid>
        <w:gridCol w:w="2746"/>
        <w:gridCol w:w="2813"/>
        <w:gridCol w:w="3297"/>
      </w:tblGrid>
      <w:tr w:rsidR="00E03D87" w14:paraId="10CCF5FB"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0F1366FB" w14:textId="77777777" w:rsidR="00E03D87" w:rsidRDefault="00000000">
            <w:r>
              <w:t>Lỗi</w:t>
            </w:r>
          </w:p>
        </w:tc>
        <w:tc>
          <w:tcPr>
            <w:tcW w:w="2880" w:type="dxa"/>
            <w:shd w:val="clear" w:color="auto" w:fill="D9E2F3"/>
          </w:tcPr>
          <w:p w14:paraId="76626B65" w14:textId="77777777" w:rsidR="00E03D87" w:rsidRDefault="00000000">
            <w:pPr>
              <w:cnfStyle w:val="100000000000" w:firstRow="1" w:lastRow="0" w:firstColumn="0" w:lastColumn="0" w:oddVBand="0" w:evenVBand="0" w:oddHBand="0" w:evenHBand="0" w:firstRowFirstColumn="0" w:firstRowLastColumn="0" w:lastRowFirstColumn="0" w:lastRowLastColumn="0"/>
            </w:pPr>
            <w:r>
              <w:t>Cơ chế chặn (thiết kế)</w:t>
            </w:r>
          </w:p>
        </w:tc>
        <w:tc>
          <w:tcPr>
            <w:tcW w:w="2880" w:type="dxa"/>
            <w:shd w:val="clear" w:color="auto" w:fill="D9E2F3"/>
          </w:tcPr>
          <w:p w14:paraId="38BEF515" w14:textId="77777777" w:rsidR="00E03D87" w:rsidRDefault="00000000">
            <w:pPr>
              <w:cnfStyle w:val="100000000000" w:firstRow="1" w:lastRow="0" w:firstColumn="0" w:lastColumn="0" w:oddVBand="0" w:evenVBand="0" w:oddHBand="0" w:evenHBand="0" w:firstRowFirstColumn="0" w:firstRowLastColumn="0" w:lastRowFirstColumn="0" w:lastRowLastColumn="0"/>
            </w:pPr>
            <w:r>
              <w:t>Bằng chứng hành vi (đo)</w:t>
            </w:r>
          </w:p>
        </w:tc>
      </w:tr>
      <w:tr w:rsidR="00E03D87" w14:paraId="3DEC310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55F60" w14:textId="77777777" w:rsidR="00E03D87" w:rsidRDefault="00000000">
            <w:r>
              <w:rPr>
                <w:sz w:val="19"/>
              </w:rPr>
              <w:t>L1 — mô hình viết thẳng truy vấn</w:t>
            </w:r>
          </w:p>
        </w:tc>
        <w:tc>
          <w:tcPr>
            <w:tcW w:w="2880" w:type="dxa"/>
          </w:tcPr>
          <w:p w14:paraId="43289A6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Lớp ngữ nghĩa có kiểu + </w:t>
            </w:r>
            <w:r>
              <w:rPr>
                <w:rFonts w:ascii="Consolas" w:hAnsi="Consolas"/>
                <w:sz w:val="19"/>
              </w:rPr>
              <w:t>NativeQueryGate</w:t>
            </w:r>
          </w:p>
        </w:tc>
        <w:tc>
          <w:tcPr>
            <w:tcW w:w="2880" w:type="dxa"/>
          </w:tcPr>
          <w:p w14:paraId="07B8218F"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Test biên dịch từ chối SPL; verdict do rules</w:t>
            </w:r>
          </w:p>
        </w:tc>
      </w:tr>
      <w:tr w:rsidR="00E03D87" w14:paraId="5647A432"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0ED33" w14:textId="77777777" w:rsidR="00E03D87" w:rsidRDefault="00000000">
            <w:r>
              <w:rPr>
                <w:sz w:val="19"/>
              </w:rPr>
              <w:t>L2 — thiên kiến kịch bản theo từ khóa</w:t>
            </w:r>
          </w:p>
        </w:tc>
        <w:tc>
          <w:tcPr>
            <w:tcW w:w="2880" w:type="dxa"/>
          </w:tcPr>
          <w:p w14:paraId="6F387E56"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Phân nhánh theo tham số; batch không Top-K</w:t>
            </w:r>
          </w:p>
        </w:tc>
        <w:tc>
          <w:tcPr>
            <w:tcW w:w="2880" w:type="dxa"/>
          </w:tcPr>
          <w:p w14:paraId="6553AE0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test_counterfactual_matrix.py</w:t>
            </w:r>
            <w:r>
              <w:rPr>
                <w:sz w:val="19"/>
              </w:rPr>
              <w:t>; nguồn chọn theo hợp đồng kiểu</w:t>
            </w:r>
          </w:p>
        </w:tc>
      </w:tr>
      <w:tr w:rsidR="00E03D87" w14:paraId="7A197CD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2FCB7" w14:textId="77777777" w:rsidR="00E03D87" w:rsidRDefault="00000000">
            <w:r>
              <w:rPr>
                <w:sz w:val="19"/>
              </w:rPr>
              <w:t>L3 — đọc rỗng thành lành tính</w:t>
            </w:r>
          </w:p>
        </w:tc>
        <w:tc>
          <w:tcPr>
            <w:tcW w:w="2880" w:type="dxa"/>
          </w:tcPr>
          <w:p w14:paraId="7755B73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Ba trạng thái tuyến + âm tính phải cấp phép</w:t>
            </w:r>
          </w:p>
        </w:tc>
        <w:tc>
          <w:tcPr>
            <w:tcW w:w="2880" w:type="dxa"/>
          </w:tcPr>
          <w:p w14:paraId="2E61D44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3 PoC âm tính → NO_SIGNAL, 0 token (mục 7.4)</w:t>
            </w:r>
          </w:p>
        </w:tc>
      </w:tr>
    </w:tbl>
    <w:p w14:paraId="3ED6FDCD" w14:textId="77777777" w:rsidR="00E03D87" w:rsidRDefault="00E03D87"/>
    <w:p w14:paraId="58D37637" w14:textId="77777777" w:rsidR="00E03D87" w:rsidRDefault="00000000">
      <w:r>
        <w:br w:type="page"/>
      </w:r>
    </w:p>
    <w:p w14:paraId="436B0687" w14:textId="77777777" w:rsidR="00E03D87" w:rsidRDefault="00000000">
      <w:pPr>
        <w:pStyle w:val="Heading1"/>
      </w:pPr>
      <w:bookmarkStart w:id="79" w:name="_Toc240984166"/>
      <w:r>
        <w:lastRenderedPageBreak/>
        <w:t>Chương 9 — Kết luận và hướng phát triển</w:t>
      </w:r>
      <w:bookmarkEnd w:id="79"/>
    </w:p>
    <w:p w14:paraId="7BE64E1E" w14:textId="77777777" w:rsidR="00E03D87" w:rsidRDefault="00000000">
      <w:pPr>
        <w:pStyle w:val="Heading2"/>
      </w:pPr>
      <w:bookmarkStart w:id="80" w:name="_Toc240984167"/>
      <w:r>
        <w:t>9.1. Kết luận</w:t>
      </w:r>
      <w:bookmarkEnd w:id="80"/>
    </w:p>
    <w:p w14:paraId="4D4FD660" w14:textId="77777777" w:rsidR="00E03D87" w:rsidRDefault="00000000">
      <w:r>
        <w:t xml:space="preserve">Báo cáo này trình bày AI Agent Hunting, một tác tử điều tra mối đe dọa bị ràng buộc bởi bằng chứng và vận hành theo khung PEAK của Splunk. Đóng góp trung tâm về mặt kiến trúc là một ranh giới nhận thức chặt: </w:t>
      </w:r>
      <w:r>
        <w:rPr>
          <w:b/>
        </w:rPr>
        <w:t>mô hình ngôn ngữ chỉ đề xuất; census, probe, adapter, sổ cái append-only, bộ kiểm chứng quan hệ và bộ điều khiển tất định mới giữ quyền với sự thật, truy vấn và quyết định dừng.</w:t>
      </w:r>
      <w:r>
        <w:t xml:space="preserve"> Đơn vị lập luận là một đồ thị mục tiêu có kiểu, gắn vào năng lực nhà cung cấp đã kiểm, rồi đối chiếu với quan sát có trích dẫn.</w:t>
      </w:r>
    </w:p>
    <w:p w14:paraId="0ADFF5EC" w14:textId="77777777" w:rsidR="00E03D87" w:rsidRDefault="00000000">
      <w:r>
        <w:t>Hệ thống đáng tin ở chỗ nó từ chối hai phép biến đổi nguy hiểm: biến một câu tiếng người thành một câu chuyện tấn công (chặn thiên kiến kịch bản), và biến một truy vấn rỗng thành một kết luận âm (phân biệt "không có bằng chứng" với "có bằng chứng về sự vắng mặt").</w:t>
      </w:r>
    </w:p>
    <w:p w14:paraId="4CEA186E" w14:textId="77777777" w:rsidR="00E03D87" w:rsidRDefault="00000000">
      <w:r>
        <w:t xml:space="preserve">Đóng góp mới nhất của phiên bản — </w:t>
      </w:r>
      <w:r>
        <w:rPr>
          <w:b/>
        </w:rPr>
        <w:t>cổng PEAK Prepare bắt buộc trên mọi đường săn</w:t>
      </w:r>
      <w:r>
        <w:t xml:space="preserve"> — khép lại một khoảng cách giữa tuyên bố "bám PEAK" và hiện thực: nay không đường săn nào (giả thuyết, baseline, M-ATH) chạy mà thiếu một Prepare plan, dù là plan tường minh hay plan suy tự động được in ra để audit.</w:t>
      </w:r>
    </w:p>
    <w:p w14:paraId="4BB8088E" w14:textId="77777777" w:rsidR="00E03D87" w:rsidRDefault="00000000">
      <w:r>
        <w:t>Về mặt thực nghiệm, trên bộ dữ liệu công khai BOTS v1, hệ thống đạt:</w:t>
      </w:r>
    </w:p>
    <w:p w14:paraId="6E2D0C32" w14:textId="77777777" w:rsidR="00E03D87" w:rsidRDefault="00000000">
      <w:pPr>
        <w:pStyle w:val="ListBullet"/>
      </w:pPr>
      <w:r>
        <w:rPr>
          <w:b/>
        </w:rPr>
        <w:t>514 test đạt / 13 bỏ qua / 0 thất bại</w:t>
      </w:r>
      <w:r>
        <w:t xml:space="preserve"> — tính đúng đắn phần mềm sau khi tích hợp cổng mới.</w:t>
      </w:r>
    </w:p>
    <w:p w14:paraId="5139C77C" w14:textId="77777777" w:rsidR="00E03D87" w:rsidRDefault="00000000">
      <w:pPr>
        <w:pStyle w:val="ListBullet"/>
      </w:pPr>
      <w:r>
        <w:rPr>
          <w:b/>
        </w:rPr>
        <w:t>0 dương tính giả trên 4.38 triệu dòng lành tính</w:t>
      </w:r>
      <w:r>
        <w:t xml:space="preserve"> — độ đặc hiệu 100% trong phạm vi đo.</w:t>
      </w:r>
    </w:p>
    <w:p w14:paraId="30A6BA7D" w14:textId="77777777" w:rsidR="00E03D87" w:rsidRDefault="00000000">
      <w:pPr>
        <w:pStyle w:val="ListBullet"/>
      </w:pPr>
      <w:r>
        <w:rPr>
          <w:b/>
        </w:rPr>
        <w:t>Một dương tính thật đầu tiên</w:t>
      </w:r>
      <w:r>
        <w:t xml:space="preserve"> trên tấn công Joomla RCE (MATCHED, 199 quan sát, judge TRUE_POSITIVE).</w:t>
      </w:r>
    </w:p>
    <w:p w14:paraId="074D0A1B" w14:textId="77777777" w:rsidR="00E03D87" w:rsidRDefault="00000000">
      <w:r>
        <w:t>Những kết quả này cho thấy hệ thống phát hiện được tấn công thật mà không báo bừa trên nhiễu lành tính, trong phạm vi dữ liệu đã đo. Đồng thời, báo cáo giữ trung thực về những gì chưa đo được: recall mới đo một chặng, F1 tổng quát chưa có do thiếu nhãn.</w:t>
      </w:r>
    </w:p>
    <w:p w14:paraId="3189663B" w14:textId="77777777" w:rsidR="00E03D87" w:rsidRDefault="00000000">
      <w:pPr>
        <w:pStyle w:val="Heading2"/>
      </w:pPr>
      <w:bookmarkStart w:id="81" w:name="_Toc240984168"/>
      <w:r>
        <w:t>9.2. Hướng phát triển</w:t>
      </w:r>
      <w:bookmarkEnd w:id="81"/>
    </w:p>
    <w:p w14:paraId="7F23B6A7" w14:textId="77777777" w:rsidR="00E03D87" w:rsidRDefault="00000000">
      <w:r>
        <w:t xml:space="preserve">Theo thứ tự ưu tiên, bám các mục còn mở trong </w:t>
      </w:r>
      <w:r>
        <w:rPr>
          <w:rFonts w:ascii="Consolas" w:hAnsi="Consolas"/>
          <w:sz w:val="19"/>
        </w:rPr>
        <w:t>04-IMPLEMENTATION-CHECKLIST.md</w:t>
      </w:r>
      <w:r>
        <w:t>:</w:t>
      </w:r>
    </w:p>
    <w:p w14:paraId="182320FA" w14:textId="77777777" w:rsidR="00E03D87" w:rsidRDefault="00000000">
      <w:pPr>
        <w:pStyle w:val="ListNumber"/>
      </w:pPr>
      <w:r>
        <w:rPr>
          <w:b/>
        </w:rPr>
        <w:t>Thêm sourcetype để đo các chặng còn lại.</w:t>
      </w:r>
      <w:r>
        <w:t xml:space="preserve"> Nạp Sysmon full và các nguồn còn thiếu để đo recall trên failed-logon (4625), encoded PowerShell, và beacon C2 — hiện các chặng này không có trong dữ liệu đã tải.</w:t>
      </w:r>
    </w:p>
    <w:p w14:paraId="16B4D77C" w14:textId="77777777" w:rsidR="00E03D87" w:rsidRDefault="00000000">
      <w:pPr>
        <w:pStyle w:val="ListNumber"/>
      </w:pPr>
      <w:r>
        <w:rPr>
          <w:b/>
        </w:rPr>
        <w:t>Đo F1 trên dữ liệu có nhãn.</w:t>
      </w:r>
      <w:r>
        <w:t xml:space="preserve"> Xây bộ nhãn cho claim, cạnh và câu trả lời để đo precision/recall/F1 thay vì chỉ đo độ đặc hiệu và recall bước match.</w:t>
      </w:r>
    </w:p>
    <w:p w14:paraId="32BB8085" w14:textId="77777777" w:rsidR="00E03D87" w:rsidRDefault="00000000">
      <w:pPr>
        <w:pStyle w:val="ListNumber"/>
      </w:pPr>
      <w:r>
        <w:rPr>
          <w:b/>
        </w:rPr>
        <w:t>Hoàn tất cổng sản xuất Splunk.</w:t>
      </w:r>
      <w:r>
        <w:t xml:space="preserve"> Đưa </w:t>
      </w:r>
      <w:r>
        <w:rPr>
          <w:rFonts w:ascii="Consolas" w:hAnsi="Consolas"/>
          <w:sz w:val="19"/>
        </w:rPr>
        <w:t>SplunkLiveAdapter</w:t>
      </w:r>
      <w:r>
        <w:t xml:space="preserve"> qua các cổng bằng chứng đầy đủ để một kết quả trên Splunk sống có cùng mức tin như trên CDB.</w:t>
      </w:r>
    </w:p>
    <w:p w14:paraId="5E3E4B4D" w14:textId="77777777" w:rsidR="00E03D87" w:rsidRDefault="00000000">
      <w:pPr>
        <w:pStyle w:val="ListNumber"/>
      </w:pPr>
      <w:r>
        <w:rPr>
          <w:b/>
        </w:rPr>
        <w:t>Khép các đường tương thích cũ.</w:t>
      </w:r>
      <w:r>
        <w:t xml:space="preserve"> Gỡ ngôn ngữ template và các nhánh từ khóa còn sót, để đường v7 (</w:t>
      </w:r>
      <w:r>
        <w:rPr>
          <w:rFonts w:ascii="Consolas" w:hAnsi="Consolas"/>
          <w:sz w:val="19"/>
        </w:rPr>
        <w:t>SemanticGoalGraph</w:t>
      </w:r>
      <w:r>
        <w:t>) là cửa duy nhất cho mọi câu hỏi.</w:t>
      </w:r>
    </w:p>
    <w:p w14:paraId="16DBB2C6" w14:textId="77777777" w:rsidR="00E03D87" w:rsidRDefault="00000000">
      <w:pPr>
        <w:pStyle w:val="ListNumber"/>
      </w:pPr>
      <w:r>
        <w:rPr>
          <w:b/>
        </w:rPr>
        <w:t>Mở rộng nhà cung cấp.</w:t>
      </w:r>
      <w:r>
        <w:t xml:space="preserve"> Thêm adapter EDR/IDS/thư với census, probe, control và bộ kiểm năng lực — executor và verifier không nhận thêm nhánh theo tên hãng.</w:t>
      </w:r>
    </w:p>
    <w:p w14:paraId="05661BB1" w14:textId="77777777" w:rsidR="00E03D87" w:rsidRDefault="00000000">
      <w:pPr>
        <w:pStyle w:val="ListNumber"/>
      </w:pPr>
      <w:r>
        <w:rPr>
          <w:b/>
        </w:rPr>
        <w:lastRenderedPageBreak/>
        <w:t>Siết PEAK Prepare sâu hơn (tùy chọn).</w:t>
      </w:r>
      <w:r>
        <w:t xml:space="preserve"> Ví dụ bắt buộc </w:t>
      </w:r>
      <w:r>
        <w:rPr>
          <w:rFonts w:ascii="Consolas" w:hAnsi="Consolas"/>
          <w:sz w:val="19"/>
        </w:rPr>
        <w:t>research_refs</w:t>
      </w:r>
      <w:r>
        <w:t xml:space="preserve"> do người dùng cung cấp thay vì cho suy mặc định, hoặc ghi plan đã-suy vào artifact của hunt để lưu vết đầy đủ.</w:t>
      </w:r>
    </w:p>
    <w:p w14:paraId="39410CE6" w14:textId="77777777" w:rsidR="00E03D87" w:rsidRDefault="00000000">
      <w:pPr>
        <w:pStyle w:val="Heading2"/>
      </w:pPr>
      <w:bookmarkStart w:id="82" w:name="_Toc240984169"/>
      <w:r>
        <w:t>9.3. Lời kết</w:t>
      </w:r>
      <w:bookmarkEnd w:id="82"/>
    </w:p>
    <w:p w14:paraId="0F98A4DB" w14:textId="77777777" w:rsidR="00E03D87" w:rsidRDefault="00000000">
      <w:r>
        <w:t xml:space="preserve">Cho đến khi các mục trên hoàn tất, một lần săn thành công trong hệ thống này là </w:t>
      </w:r>
      <w:r>
        <w:rPr>
          <w:b/>
        </w:rPr>
        <w:t>một tài khoản có trích dẫn hoặc một kết quả không kết luận có lý do</w:t>
      </w:r>
      <w:r>
        <w:t xml:space="preserve"> — không phải một đoạn văn trông hợp lý. Đó là tiêu chí thành công mà một tác tử điều tra an ninh nên hướng tới: đúng đắn về bằng chứng quan trọng hơn trôi chảy về ngôn từ.</w:t>
      </w:r>
    </w:p>
    <w:p w14:paraId="6DF91C1B" w14:textId="77777777" w:rsidR="00E03D87" w:rsidRDefault="00000000">
      <w:r>
        <w:br w:type="page"/>
      </w:r>
    </w:p>
    <w:p w14:paraId="08B81AA5" w14:textId="77777777" w:rsidR="00E03D87" w:rsidRDefault="00000000">
      <w:pPr>
        <w:pStyle w:val="Heading1"/>
      </w:pPr>
      <w:bookmarkStart w:id="83" w:name="_Toc240984170"/>
      <w:r>
        <w:lastRenderedPageBreak/>
        <w:t>Chương 10 — Tài liệu tham khảo</w:t>
      </w:r>
      <w:bookmarkEnd w:id="83"/>
    </w:p>
    <w:p w14:paraId="19E2CF89" w14:textId="77777777" w:rsidR="00E03D87" w:rsidRDefault="00000000">
      <w:pPr>
        <w:pStyle w:val="IntenseQuote"/>
      </w:pPr>
      <w:r>
        <w:t xml:space="preserve">Phân nhóm theo chủ đề. Mã </w:t>
      </w:r>
      <w:r>
        <w:rPr>
          <w:rFonts w:ascii="Consolas" w:hAnsi="Consolas"/>
          <w:sz w:val="19"/>
        </w:rPr>
        <w:t>REF-*</w:t>
      </w:r>
      <w:r>
        <w:t xml:space="preserve"> khớp bảng truy vết trong </w:t>
      </w:r>
      <w:r>
        <w:rPr>
          <w:rFonts w:ascii="Consolas" w:hAnsi="Consolas"/>
          <w:sz w:val="19"/>
        </w:rPr>
        <w:t>03_LITERATURE-AND-TRACEABILITY.md</w:t>
      </w:r>
      <w:r>
        <w:t>. Ghi chú mức độ tin cậy ở cuối chương.</w:t>
      </w:r>
    </w:p>
    <w:p w14:paraId="2D4078F6" w14:textId="77777777" w:rsidR="00E03D87" w:rsidRDefault="00000000">
      <w:pPr>
        <w:pStyle w:val="Heading2"/>
      </w:pPr>
      <w:bookmarkStart w:id="84" w:name="_Toc240984171"/>
      <w:r>
        <w:t>10.1. Khung PEAK và thực hành săn mối đe dọa</w:t>
      </w:r>
      <w:bookmarkEnd w:id="84"/>
    </w:p>
    <w:p w14:paraId="1D6D4611" w14:textId="77777777" w:rsidR="00E03D87" w:rsidRDefault="00000000">
      <w:pPr>
        <w:pStyle w:val="ListBullet"/>
      </w:pPr>
      <w:r>
        <w:t>[REF-PEAK] D. Bianco, "Introducing the PEAK Threat Hunting Framework," Splunk SURGe, 04/2023. https://www.splunk.com/en_us/blog/security/peak-threat-hunting-framework.html</w:t>
      </w:r>
    </w:p>
    <w:p w14:paraId="0425C5B5" w14:textId="77777777" w:rsidR="00E03D87" w:rsidRDefault="00000000">
      <w:pPr>
        <w:pStyle w:val="ListBullet"/>
      </w:pPr>
      <w:r>
        <w:t>D. Bianco, "Hypothesis-Driven Hunting with the PEAK Framework," Splunk SURGe, 05/2023. https://www.splunk.com/en_us/blog/security/peak-hypothesis-driven-threat-hunting.html</w:t>
      </w:r>
    </w:p>
    <w:p w14:paraId="381E67D4" w14:textId="77777777" w:rsidR="00E03D87" w:rsidRDefault="00000000">
      <w:pPr>
        <w:pStyle w:val="ListBullet"/>
      </w:pPr>
      <w:r>
        <w:t>D. Bianco, "Baseline Hunting with the PEAK Framework," Splunk SURGe, 07/2023. https://www.splunk.com/en_us/blog/security/peak-baseline-hunting.html</w:t>
      </w:r>
    </w:p>
    <w:p w14:paraId="0181F6E7" w14:textId="77777777" w:rsidR="00E03D87" w:rsidRDefault="00000000">
      <w:pPr>
        <w:pStyle w:val="ListBullet"/>
      </w:pPr>
      <w:r>
        <w:t>R. Fetterman, "Model-Assisted Threat Hunting (M-ATH) with the PEAK Framework," Splunk SURGe, 05/2023. https://www.splunk.com/en_us/blog/security/peak-framework-math-model-assisted-threat-hunting.html</w:t>
      </w:r>
    </w:p>
    <w:p w14:paraId="71E9A8F2" w14:textId="77777777" w:rsidR="00E03D87" w:rsidRDefault="00000000">
      <w:pPr>
        <w:pStyle w:val="ListBullet"/>
      </w:pPr>
      <w:r>
        <w:t>PEAK content repo (Splunk SURGe, nay lưu tại Cisco-Talos). https://github.com/splunk/peak</w:t>
      </w:r>
    </w:p>
    <w:p w14:paraId="2C03527D" w14:textId="77777777" w:rsidR="00E03D87" w:rsidRDefault="00000000">
      <w:pPr>
        <w:pStyle w:val="ListBullet"/>
      </w:pPr>
      <w:r>
        <w:t>[REF-TAHITI] FI-ISAC, "TaHiTI: Targeted Hunting integrating Threat Intelligence." https://www.nvb.nl/themas/veilig-bankieren/fi-isac/tahiti/</w:t>
      </w:r>
    </w:p>
    <w:p w14:paraId="16804D1F" w14:textId="77777777" w:rsidR="00E03D87" w:rsidRDefault="00000000">
      <w:pPr>
        <w:pStyle w:val="ListBullet"/>
      </w:pPr>
      <w:r>
        <w:t>[REF-USENIX-TH] Maxam và cộng sự, "An Empirical Study of Threat Hunting," USENIX Security 2024. https://www.usenix.org/conference/usenixsecurity24/presentation/maxam</w:t>
      </w:r>
    </w:p>
    <w:p w14:paraId="531B4B38" w14:textId="77777777" w:rsidR="00E03D87" w:rsidRDefault="00000000">
      <w:pPr>
        <w:pStyle w:val="Heading2"/>
      </w:pPr>
      <w:bookmarkStart w:id="85" w:name="_Toc240984172"/>
      <w:r>
        <w:t>10.2. Điều tra đa chặng và đồ thị nguồn gốc</w:t>
      </w:r>
      <w:bookmarkEnd w:id="85"/>
    </w:p>
    <w:p w14:paraId="59217C95" w14:textId="77777777" w:rsidR="00E03D87" w:rsidRDefault="00000000">
      <w:pPr>
        <w:pStyle w:val="ListBullet"/>
      </w:pPr>
      <w:r>
        <w:t>[REF-SLEUTH] Hossain và cộng sự, "SLEUTH: Real-time Attack Scenario Reconstruction from COTS Audit Data," USENIX Security 2017. https://www.usenix.org/system/files/conference/usenixsecurity17/sec17-hossain.pdf</w:t>
      </w:r>
    </w:p>
    <w:p w14:paraId="74B546C7" w14:textId="77777777" w:rsidR="00E03D87" w:rsidRDefault="00000000">
      <w:pPr>
        <w:pStyle w:val="ListBullet"/>
      </w:pPr>
      <w:r>
        <w:t>[REF-HOLMES] Milajerdi và cộng sự, "HOLMES: Real-time APT Detection through Correlation of Suspicious Information Flows," IEEE S&amp;P 2019. https://ieeexplore.ieee.org/document/8835390/</w:t>
      </w:r>
    </w:p>
    <w:p w14:paraId="69693AA6" w14:textId="77777777" w:rsidR="00E03D87" w:rsidRDefault="00000000">
      <w:pPr>
        <w:pStyle w:val="ListBullet"/>
      </w:pPr>
      <w:r>
        <w:t>[REF-OMEGALOG] Hassan và cộng sự, "OmegaLog: High-Fidelity Attack Investigation via Transparent Multi-layer Log Analysis," NDSS 2020. https://experts.illinois.edu/en/publications/omegalog-high-fidelity-attack-investigation-via-transparent-multi/</w:t>
      </w:r>
    </w:p>
    <w:p w14:paraId="04FBE3FA" w14:textId="77777777" w:rsidR="00E03D87" w:rsidRDefault="00000000">
      <w:pPr>
        <w:pStyle w:val="ListBullet"/>
      </w:pPr>
      <w:r>
        <w:t>[REF-DARPA-TC] DARPA Transparent Computing engagement data. https://github.com/darpa-i2o/Transparent-Computing</w:t>
      </w:r>
    </w:p>
    <w:p w14:paraId="4E658FFD" w14:textId="77777777" w:rsidR="00E03D87" w:rsidRDefault="00000000">
      <w:pPr>
        <w:pStyle w:val="Heading2"/>
      </w:pPr>
      <w:bookmarkStart w:id="86" w:name="_Toc240984173"/>
      <w:r>
        <w:t>10.3. Truy vấn logic có kiểu và trích xuất hành vi</w:t>
      </w:r>
      <w:bookmarkEnd w:id="86"/>
    </w:p>
    <w:p w14:paraId="2951B028" w14:textId="77777777" w:rsidR="00E03D87" w:rsidRDefault="00000000">
      <w:pPr>
        <w:pStyle w:val="ListBullet"/>
      </w:pPr>
      <w:r>
        <w:t>[REF-AIQL] Gao và cộng sự, "AIQL: Enabling Efficient Attack Investigation from System Monitoring Data," USENIX ATC 2018. https://www.usenix.org/system/files/conference/atc18/atc18-gao.pdf</w:t>
      </w:r>
    </w:p>
    <w:p w14:paraId="3DDFC0CE" w14:textId="77777777" w:rsidR="00E03D87" w:rsidRDefault="00000000">
      <w:pPr>
        <w:pStyle w:val="ListBullet"/>
      </w:pPr>
      <w:r>
        <w:lastRenderedPageBreak/>
        <w:t>[REF-THREATRAPTOR] Gao và cộng sự, "Enabling Efficient Cyber Threat Hunting with Cyber Threat Intelligence (ThreatRaptor)," ICDE 2021. https://github.com/peng-gao-lab/threatraptor</w:t>
      </w:r>
    </w:p>
    <w:p w14:paraId="4BF4633F" w14:textId="77777777" w:rsidR="00E03D87" w:rsidRDefault="00000000">
      <w:pPr>
        <w:pStyle w:val="Heading2"/>
      </w:pPr>
      <w:bookmarkStart w:id="87" w:name="_Toc240984174"/>
      <w:r>
        <w:t>10.4. Vòng giả thuyết – bằng chứng – hành động</w:t>
      </w:r>
      <w:bookmarkEnd w:id="87"/>
    </w:p>
    <w:p w14:paraId="79903B81" w14:textId="77777777" w:rsidR="00E03D87" w:rsidRDefault="00000000">
      <w:pPr>
        <w:pStyle w:val="ListBullet"/>
      </w:pPr>
      <w:r>
        <w:t>[REF-ECTH] "Evidential Cyber Threat Hunting," arXiv:2104.10319. https://arxiv.org/abs/2104.10319</w:t>
      </w:r>
    </w:p>
    <w:p w14:paraId="2D47B8FA" w14:textId="77777777" w:rsidR="00E03D87" w:rsidRDefault="00000000">
      <w:pPr>
        <w:pStyle w:val="ListBullet"/>
      </w:pPr>
      <w:r>
        <w:t>[REF-ATHAFI] "ATHAFI: Agile Threat Hunting And Forensic Investigation," arXiv:2003.03663. https://arxiv.org/abs/2003.03663</w:t>
      </w:r>
    </w:p>
    <w:p w14:paraId="33902510" w14:textId="77777777" w:rsidR="00E03D87" w:rsidRDefault="00000000">
      <w:pPr>
        <w:pStyle w:val="ListBullet"/>
      </w:pPr>
      <w:r>
        <w:t>[REF-EXCYTIN] Microsoft Research, "ExCyTIn-Bench: Evaluating LLM Agents on Cyber Threat Investigation." https://www.microsoft.com/en-us/research/publication/excytin-bench-evaluating-llm-agents-on-cyber-threat-investigation/</w:t>
      </w:r>
    </w:p>
    <w:p w14:paraId="3BEAB346" w14:textId="77777777" w:rsidR="00E03D87" w:rsidRDefault="00000000">
      <w:pPr>
        <w:pStyle w:val="Heading2"/>
      </w:pPr>
      <w:bookmarkStart w:id="88" w:name="_Toc240984175"/>
      <w:r>
        <w:t>10.5. Schema, năng lực và chuẩn hóa</w:t>
      </w:r>
      <w:bookmarkEnd w:id="88"/>
    </w:p>
    <w:p w14:paraId="35EC63D0" w14:textId="77777777" w:rsidR="00E03D87" w:rsidRDefault="00000000">
      <w:pPr>
        <w:pStyle w:val="ListBullet"/>
      </w:pPr>
      <w:r>
        <w:t>[REF-OCSF] Open Cybersecurity Schema Framework. https://ocsf.io/</w:t>
      </w:r>
    </w:p>
    <w:p w14:paraId="48BE052B" w14:textId="77777777" w:rsidR="00E03D87" w:rsidRDefault="00000000">
      <w:pPr>
        <w:pStyle w:val="ListBullet"/>
      </w:pPr>
      <w:r>
        <w:t>[REF-MITRE-DC] MITRE ATT&amp;CK Data Components. https://attack.mitre.org/datacomponents/</w:t>
      </w:r>
    </w:p>
    <w:p w14:paraId="3CD91DF6" w14:textId="77777777" w:rsidR="00E03D87" w:rsidRDefault="00000000">
      <w:pPr>
        <w:pStyle w:val="ListBullet"/>
      </w:pPr>
      <w:r>
        <w:t>[REF-MITRE-ANALYTICS] MITRE ATT&amp;CK Detection Strategies. https://attack.mitre.org/detectionstrategies/</w:t>
      </w:r>
    </w:p>
    <w:p w14:paraId="705F29F3" w14:textId="77777777" w:rsidR="00E03D87" w:rsidRDefault="00000000">
      <w:pPr>
        <w:pStyle w:val="ListBullet"/>
      </w:pPr>
      <w:r>
        <w:t>[REF-OTEL] OpenTelemetry Semantic Conventions — Events. https://opentelemetry.io/docs/specs/semconv/general/events/</w:t>
      </w:r>
    </w:p>
    <w:p w14:paraId="0DD94957" w14:textId="77777777" w:rsidR="00E03D87" w:rsidRDefault="00000000">
      <w:pPr>
        <w:pStyle w:val="ListBullet"/>
      </w:pPr>
      <w:r>
        <w:t>[REF-MICROSOFT] Microsoft, "Advanced hunting with Security Copilot." https://learn.microsoft.com/en-us/defender-xdr/advanced-hunting-security-copilot</w:t>
      </w:r>
    </w:p>
    <w:p w14:paraId="63DF3E09" w14:textId="77777777" w:rsidR="00E03D87" w:rsidRDefault="00000000">
      <w:pPr>
        <w:pStyle w:val="Heading2"/>
      </w:pPr>
      <w:bookmarkStart w:id="89" w:name="_Toc240984176"/>
      <w:r>
        <w:t>10.6. Khớp schema bằng mô hình ngôn ngữ, có kiểm sau</w:t>
      </w:r>
      <w:bookmarkEnd w:id="89"/>
    </w:p>
    <w:p w14:paraId="065BB84A" w14:textId="77777777" w:rsidR="00E03D87" w:rsidRDefault="00000000">
      <w:pPr>
        <w:pStyle w:val="ListBullet"/>
      </w:pPr>
      <w:r>
        <w:t>[REF-SCHEMA-LLM] "Schema Matching with Large Language Models," arXiv:2407.11852. https://arxiv.org/abs/2407.11852</w:t>
      </w:r>
    </w:p>
    <w:p w14:paraId="07B99A45" w14:textId="77777777" w:rsidR="00E03D87" w:rsidRDefault="00000000">
      <w:pPr>
        <w:pStyle w:val="ListBullet"/>
      </w:pPr>
      <w:r>
        <w:t>[REF-REMATCH] "ReMatch: Retrieval Enhanced Schema Matching with LLMs," arXiv:2403.01567. https://arxiv.org/abs/2403.01567</w:t>
      </w:r>
    </w:p>
    <w:p w14:paraId="7660030F" w14:textId="77777777" w:rsidR="00E03D87" w:rsidRDefault="00000000">
      <w:pPr>
        <w:pStyle w:val="ListBullet"/>
      </w:pPr>
      <w:r>
        <w:t>[REF-CHESS] "CHESS: Contextual Harnessing for Efficient SQL Synthesis," arXiv:2405.16755. https://arxiv.org/abs/2405.16755</w:t>
      </w:r>
    </w:p>
    <w:p w14:paraId="5C6246EA" w14:textId="77777777" w:rsidR="00E03D87" w:rsidRDefault="00000000">
      <w:pPr>
        <w:pStyle w:val="ListBullet"/>
      </w:pPr>
      <w:r>
        <w:t>[REF-RAT-SQL] "RAT-SQL: Relation-Aware Schema Encoding and Linking for Text-to-SQL Parsers," arXiv:1911.04942. https://arxiv.org/abs/1911.04942</w:t>
      </w:r>
    </w:p>
    <w:p w14:paraId="41477193" w14:textId="77777777" w:rsidR="00E03D87" w:rsidRDefault="00000000">
      <w:pPr>
        <w:pStyle w:val="ListBullet"/>
      </w:pPr>
      <w:r>
        <w:t>[REF-ADAPTIVE-K] "Adaptive-K" (đã xem, không chọn làm chính sách chọn nguồn), arXiv:2506.08479. https://arxiv.org/abs/2506.08479</w:t>
      </w:r>
    </w:p>
    <w:p w14:paraId="6CDCE3D3" w14:textId="77777777" w:rsidR="00E03D87" w:rsidRDefault="00000000">
      <w:pPr>
        <w:pStyle w:val="ListBullet"/>
      </w:pPr>
      <w:r>
        <w:t>[REF-TOOLSHED] "ToolShed," arXiv:2410.14594. https://arxiv.org/abs/2410.14594</w:t>
      </w:r>
    </w:p>
    <w:p w14:paraId="711D042B" w14:textId="77777777" w:rsidR="00E03D87" w:rsidRDefault="00000000">
      <w:pPr>
        <w:pStyle w:val="ListBullet"/>
      </w:pPr>
      <w:r>
        <w:t>[REF-MDB-LINK] "MDB-Link," arXiv:2608.09588. https://arxiv.org/abs/2608.09588</w:t>
      </w:r>
    </w:p>
    <w:p w14:paraId="0135E2D5" w14:textId="77777777" w:rsidR="00E03D87" w:rsidRDefault="00000000">
      <w:pPr>
        <w:pStyle w:val="Heading2"/>
      </w:pPr>
      <w:bookmarkStart w:id="90" w:name="_Toc240984177"/>
      <w:r>
        <w:t>10.7. Dùng công cụ an toàn và lập kế hoạch theo bằng chứng</w:t>
      </w:r>
      <w:bookmarkEnd w:id="90"/>
    </w:p>
    <w:p w14:paraId="0B4BA693" w14:textId="77777777" w:rsidR="00E03D87" w:rsidRDefault="00000000">
      <w:pPr>
        <w:pStyle w:val="ListBullet"/>
      </w:pPr>
      <w:r>
        <w:t>[REF-SAFE-TOOLS] "Verifiably Safe Tool Use for LLM Agents." https://doi.org/10.1145/3786582.3786839</w:t>
      </w:r>
    </w:p>
    <w:p w14:paraId="70421AC9" w14:textId="77777777" w:rsidR="00E03D87" w:rsidRDefault="00000000">
      <w:pPr>
        <w:pStyle w:val="ListBullet"/>
      </w:pPr>
      <w:r>
        <w:lastRenderedPageBreak/>
        <w:t>[REF-RPG] "Retrieve-Plan-Generation," EMNLP 2024. https://aclanthology.org/2024.emnlp-main.270/</w:t>
      </w:r>
    </w:p>
    <w:p w14:paraId="330A7E01" w14:textId="77777777" w:rsidR="00E03D87" w:rsidRDefault="00000000">
      <w:pPr>
        <w:pStyle w:val="Heading2"/>
      </w:pPr>
      <w:bookmarkStart w:id="91" w:name="_Toc240984178"/>
      <w:r>
        <w:t>10.8. Bộ dữ liệu đánh giá</w:t>
      </w:r>
      <w:bookmarkEnd w:id="91"/>
    </w:p>
    <w:p w14:paraId="3490BAAA" w14:textId="77777777" w:rsidR="00E03D87" w:rsidRDefault="00000000">
      <w:pPr>
        <w:pStyle w:val="ListBullet"/>
      </w:pPr>
      <w:r>
        <w:t>Splunk, "Boss of the SOC (BOTS) v1 Dataset." https://github.com/splunk/botsv1_data_set</w:t>
      </w:r>
    </w:p>
    <w:p w14:paraId="2F55DE7B" w14:textId="77777777" w:rsidR="00E03D87" w:rsidRDefault="00000000">
      <w:pPr>
        <w:pStyle w:val="Heading2"/>
      </w:pPr>
      <w:bookmarkStart w:id="92" w:name="_Toc240984179"/>
      <w:r>
        <w:t>Ghi chú về mức độ tin cậy nguồn</w:t>
      </w:r>
      <w:bookmarkEnd w:id="92"/>
    </w:p>
    <w:p w14:paraId="0C44DC8B" w14:textId="77777777" w:rsidR="00E03D87" w:rsidRDefault="00000000">
      <w:r>
        <w:t xml:space="preserve">Theo </w:t>
      </w:r>
      <w:r>
        <w:rPr>
          <w:rFonts w:ascii="Consolas" w:hAnsi="Consolas"/>
          <w:sz w:val="19"/>
        </w:rPr>
        <w:t>03_LITERATURE-AND-TRACEABILITY.md</w:t>
      </w:r>
      <w:r>
        <w:t>: các bài bình duyệt và chuẩn chính thức nâng đỡ *nguyên tắc*; các tiền ấn phẩm (arXiv) và tài liệu nhà cung cấp/thực hành nâng đỡ *thiết kế* với trọng số yếu hơn. Một lần chạy lại trong kho chỉ chứng minh đúng hành vi đã đo của lần đó, không khái quát ra mọi môi trường.</w:t>
      </w:r>
    </w:p>
    <w:p w14:paraId="48CD7B64" w14:textId="77777777" w:rsidR="00E03D87" w:rsidRDefault="00000000">
      <w:r>
        <w:rPr>
          <w:b/>
        </w:rPr>
        <w:t>Cảnh báo kiểm chứng:</w:t>
      </w:r>
      <w:r>
        <w:t xml:space="preserve"> một vài mã số arXiv trong danh mục (ví dụ REF-ADAPTIVE-K arXiv:2506.08479, REF-MDB-LINK arXiv:2608.09588) mang năm ở tương lai so với nội dung và được giữ nguyên đúng như bảng gốc trong </w:t>
      </w:r>
      <w:r>
        <w:rPr>
          <w:rFonts w:ascii="Consolas" w:hAnsi="Consolas"/>
          <w:sz w:val="19"/>
        </w:rPr>
        <w:t>03_LITERATURE-AND-TRACEABILITY.md</w:t>
      </w:r>
      <w:r>
        <w:t>. Nếu dùng báo cáo này cho mục đích xuất bản chính thức, cần kiểm chứng lại các mã số và liên kết trước khi nộp.</w:t>
      </w:r>
    </w:p>
    <w:p w14:paraId="0E037C54" w14:textId="77777777" w:rsidR="00E03D87" w:rsidRDefault="00000000">
      <w:r>
        <w:br w:type="page"/>
      </w:r>
    </w:p>
    <w:p w14:paraId="36C5638E" w14:textId="77777777" w:rsidR="00E03D87" w:rsidRDefault="00000000">
      <w:pPr>
        <w:pStyle w:val="Heading1"/>
      </w:pPr>
      <w:bookmarkStart w:id="93" w:name="_Toc240984180"/>
      <w:r>
        <w:lastRenderedPageBreak/>
        <w:t>Chương 11 — Phụ lục</w:t>
      </w:r>
      <w:bookmarkEnd w:id="93"/>
    </w:p>
    <w:p w14:paraId="4D890B89" w14:textId="77777777" w:rsidR="00E03D87" w:rsidRDefault="00000000">
      <w:pPr>
        <w:pStyle w:val="Heading2"/>
      </w:pPr>
      <w:bookmarkStart w:id="94" w:name="_Toc240984181"/>
      <w:r>
        <w:t>Phụ lục A. Ánh xạ thuật ngữ</w:t>
      </w:r>
      <w:bookmarkEnd w:id="94"/>
    </w:p>
    <w:p w14:paraId="1D8C7584" w14:textId="77777777" w:rsidR="00E03D87" w:rsidRDefault="00000000">
      <w:r>
        <w:rPr>
          <w:i/>
          <w:sz w:val="19"/>
        </w:rPr>
        <w:t>Bảng 11.1.</w:t>
      </w:r>
    </w:p>
    <w:tbl>
      <w:tblPr>
        <w:tblStyle w:val="LightGrid-Accent1"/>
        <w:tblW w:w="0" w:type="auto"/>
        <w:tblLook w:val="04A0" w:firstRow="1" w:lastRow="0" w:firstColumn="1" w:lastColumn="0" w:noHBand="0" w:noVBand="1"/>
      </w:tblPr>
      <w:tblGrid>
        <w:gridCol w:w="4320"/>
        <w:gridCol w:w="4320"/>
      </w:tblGrid>
      <w:tr w:rsidR="00E03D87" w14:paraId="1E246739"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30850E43" w14:textId="77777777" w:rsidR="00E03D87" w:rsidRDefault="00000000">
            <w:r>
              <w:t>Tiếng trong mã</w:t>
            </w:r>
          </w:p>
        </w:tc>
        <w:tc>
          <w:tcPr>
            <w:tcW w:w="4320" w:type="dxa"/>
            <w:shd w:val="clear" w:color="auto" w:fill="D9E2F3"/>
          </w:tcPr>
          <w:p w14:paraId="7B80FADA" w14:textId="77777777" w:rsidR="00E03D87" w:rsidRDefault="00000000">
            <w:pPr>
              <w:cnfStyle w:val="100000000000" w:firstRow="1" w:lastRow="0" w:firstColumn="0" w:lastColumn="0" w:oddVBand="0" w:evenVBand="0" w:oddHBand="0" w:evenHBand="0" w:firstRowFirstColumn="0" w:firstRowLastColumn="0" w:lastRowFirstColumn="0" w:lastRowLastColumn="0"/>
            </w:pPr>
            <w:r>
              <w:t>Nghĩa dùng trong báo cáo</w:t>
            </w:r>
          </w:p>
        </w:tc>
      </w:tr>
      <w:tr w:rsidR="00E03D87" w14:paraId="2FF70C9E"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8AA14" w14:textId="77777777" w:rsidR="00E03D87" w:rsidRDefault="00000000">
            <w:r>
              <w:rPr>
                <w:sz w:val="19"/>
              </w:rPr>
              <w:t>Hunt</w:t>
            </w:r>
          </w:p>
        </w:tc>
        <w:tc>
          <w:tcPr>
            <w:tcW w:w="4320" w:type="dxa"/>
          </w:tcPr>
          <w:p w14:paraId="7CC1C03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Một lần săn có yêu cầu, sổ cái và tài khoản cuối</w:t>
            </w:r>
          </w:p>
        </w:tc>
      </w:tr>
      <w:tr w:rsidR="00E03D87" w14:paraId="1E8B46B1"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BC3C5" w14:textId="77777777" w:rsidR="00E03D87" w:rsidRDefault="00000000">
            <w:r>
              <w:rPr>
                <w:sz w:val="19"/>
              </w:rPr>
              <w:t>Claim</w:t>
            </w:r>
          </w:p>
        </w:tc>
        <w:tc>
          <w:tcPr>
            <w:tcW w:w="4320" w:type="dxa"/>
          </w:tcPr>
          <w:p w14:paraId="5F822326"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Mệnh đề cần chứng minh, thuộc đồ thị tương thích</w:t>
            </w:r>
          </w:p>
        </w:tc>
      </w:tr>
      <w:tr w:rsidR="00E03D87" w14:paraId="170E5BC6"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23BEA1" w14:textId="77777777" w:rsidR="00E03D87" w:rsidRDefault="00000000">
            <w:r>
              <w:rPr>
                <w:sz w:val="19"/>
              </w:rPr>
              <w:t>Goal</w:t>
            </w:r>
          </w:p>
        </w:tc>
        <w:tc>
          <w:tcPr>
            <w:tcW w:w="4320" w:type="dxa"/>
          </w:tcPr>
          <w:p w14:paraId="5655078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Quan hệ hoặc câu trả lời trong </w:t>
            </w:r>
            <w:r>
              <w:rPr>
                <w:rFonts w:ascii="Consolas" w:hAnsi="Consolas"/>
                <w:sz w:val="19"/>
              </w:rPr>
              <w:t>SemanticGoalGraph</w:t>
            </w:r>
          </w:p>
        </w:tc>
      </w:tr>
      <w:tr w:rsidR="00E03D87" w14:paraId="5FAC22B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38855" w14:textId="77777777" w:rsidR="00E03D87" w:rsidRDefault="00000000">
            <w:r>
              <w:rPr>
                <w:sz w:val="19"/>
              </w:rPr>
              <w:t>Capability</w:t>
            </w:r>
          </w:p>
        </w:tc>
        <w:tc>
          <w:tcPr>
            <w:tcW w:w="4320" w:type="dxa"/>
          </w:tcPr>
          <w:p w14:paraId="5FF1F0B4"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Thao tác nhà cung cấp đã khai báo hoặc đã probe</w:t>
            </w:r>
          </w:p>
        </w:tc>
      </w:tr>
      <w:tr w:rsidR="00E03D87" w14:paraId="6DE3F8E9"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C09C9" w14:textId="77777777" w:rsidR="00E03D87" w:rsidRDefault="00000000">
            <w:r>
              <w:rPr>
                <w:sz w:val="19"/>
              </w:rPr>
              <w:t>Observation</w:t>
            </w:r>
          </w:p>
        </w:tc>
        <w:tc>
          <w:tcPr>
            <w:tcW w:w="4320" w:type="dxa"/>
          </w:tcPr>
          <w:p w14:paraId="6DD05F4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Một hàng telemetry đã nhập sổ cái</w:t>
            </w:r>
          </w:p>
        </w:tc>
      </w:tr>
      <w:tr w:rsidR="00E03D87" w14:paraId="65F469BF"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D105D8" w14:textId="77777777" w:rsidR="00E03D87" w:rsidRDefault="00000000">
            <w:r>
              <w:rPr>
                <w:sz w:val="19"/>
              </w:rPr>
              <w:t>Evidence card</w:t>
            </w:r>
          </w:p>
        </w:tc>
        <w:tc>
          <w:tcPr>
            <w:tcW w:w="4320" w:type="dxa"/>
          </w:tcPr>
          <w:p w14:paraId="36DA0B68"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Nhóm quan sát đã nén để đánh giá và báo cáo</w:t>
            </w:r>
          </w:p>
        </w:tc>
      </w:tr>
      <w:tr w:rsidR="00E03D87" w14:paraId="150C3F87"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9C3D6" w14:textId="77777777" w:rsidR="00E03D87" w:rsidRDefault="00000000">
            <w:r>
              <w:rPr>
                <w:sz w:val="19"/>
              </w:rPr>
              <w:t>Cell (ô phủ)</w:t>
            </w:r>
          </w:p>
        </w:tc>
        <w:tc>
          <w:tcPr>
            <w:tcW w:w="4320" w:type="dxa"/>
          </w:tcPr>
          <w:p w14:paraId="7C2AE7D1"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(ProviderScope, thực thể hoặc ANY, bucket thời gian)</w:t>
            </w:r>
          </w:p>
        </w:tc>
      </w:tr>
      <w:tr w:rsidR="00E03D87" w14:paraId="152FA5A0"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DE89A" w14:textId="77777777" w:rsidR="00E03D87" w:rsidRDefault="00000000">
            <w:r>
              <w:rPr>
                <w:sz w:val="19"/>
              </w:rPr>
              <w:t>Probe</w:t>
            </w:r>
          </w:p>
        </w:tc>
        <w:tc>
          <w:tcPr>
            <w:tcW w:w="4320" w:type="dxa"/>
          </w:tcPr>
          <w:p w14:paraId="6F010527"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Truy vấn nhỏ kiểm một ánh xạ nguồn, không kiểm sự cố</w:t>
            </w:r>
          </w:p>
        </w:tc>
      </w:tr>
      <w:tr w:rsidR="00E03D87" w14:paraId="53198235"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F1B9B9" w14:textId="77777777" w:rsidR="00E03D87" w:rsidRDefault="00000000">
            <w:r>
              <w:rPr>
                <w:sz w:val="19"/>
              </w:rPr>
              <w:t>Binding</w:t>
            </w:r>
          </w:p>
        </w:tc>
        <w:tc>
          <w:tcPr>
            <w:tcW w:w="4320" w:type="dxa"/>
          </w:tcPr>
          <w:p w14:paraId="576EDCCD"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Giá trị một biến nhận được, kèm nguồn gốc</w:t>
            </w:r>
          </w:p>
        </w:tc>
      </w:tr>
      <w:tr w:rsidR="00E03D87" w14:paraId="67CB7DB4"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50E03" w14:textId="77777777" w:rsidR="00E03D87" w:rsidRDefault="00000000">
            <w:r>
              <w:rPr>
                <w:sz w:val="19"/>
              </w:rPr>
              <w:t>Candidate</w:t>
            </w:r>
          </w:p>
        </w:tc>
        <w:tc>
          <w:tcPr>
            <w:tcW w:w="4320" w:type="dxa"/>
          </w:tcPr>
          <w:p w14:paraId="1B174C0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Giá trị/năng lực được phép dùng để truy hồi, chưa dùng để kết luận</w:t>
            </w:r>
          </w:p>
        </w:tc>
      </w:tr>
      <w:tr w:rsidR="00E03D87" w14:paraId="5FB86617"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A25D34" w14:textId="77777777" w:rsidR="00E03D87" w:rsidRDefault="00000000">
            <w:r>
              <w:rPr>
                <w:sz w:val="19"/>
              </w:rPr>
              <w:t>Complete</w:t>
            </w:r>
          </w:p>
        </w:tc>
        <w:tc>
          <w:tcPr>
            <w:tcW w:w="4320" w:type="dxa"/>
          </w:tcPr>
          <w:p w14:paraId="63DE3C3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Lần truy vấn tới điểm hoàn tất mà nhà cung cấp khai báo</w:t>
            </w:r>
          </w:p>
        </w:tc>
      </w:tr>
      <w:tr w:rsidR="00E03D87" w14:paraId="26A60A76"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159F8" w14:textId="77777777" w:rsidR="00E03D87" w:rsidRDefault="00000000">
            <w:r>
              <w:rPr>
                <w:sz w:val="19"/>
              </w:rPr>
              <w:t>Route exhausted</w:t>
            </w:r>
          </w:p>
        </w:tc>
        <w:tc>
          <w:tcPr>
            <w:tcW w:w="4320" w:type="dxa"/>
          </w:tcPr>
          <w:p w14:paraId="4055623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Mọi cách có giới hạn của một quan hệ đã thử hoặc bị từ chối có lý do</w:t>
            </w:r>
          </w:p>
        </w:tc>
      </w:tr>
      <w:tr w:rsidR="00E03D87" w14:paraId="3012649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C1DF8" w14:textId="77777777" w:rsidR="00E03D87" w:rsidRDefault="00000000">
            <w:r>
              <w:rPr>
                <w:sz w:val="19"/>
              </w:rPr>
              <w:t>Testimony</w:t>
            </w:r>
          </w:p>
        </w:tc>
        <w:tc>
          <w:tcPr>
            <w:tcW w:w="4320" w:type="dxa"/>
          </w:tcPr>
          <w:p w14:paraId="5F468969"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Lời người, không phải telemetry</w:t>
            </w:r>
          </w:p>
        </w:tc>
      </w:tr>
      <w:tr w:rsidR="00E03D87" w14:paraId="1179FC7B"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A936AA" w14:textId="77777777" w:rsidR="00E03D87" w:rsidRDefault="00000000">
            <w:r>
              <w:rPr>
                <w:sz w:val="19"/>
              </w:rPr>
              <w:t>Disposition</w:t>
            </w:r>
          </w:p>
        </w:tc>
        <w:tc>
          <w:tcPr>
            <w:tcW w:w="4320" w:type="dxa"/>
          </w:tcPr>
          <w:p w14:paraId="12A2FABE"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Nhãn cuối của vòng cảnh báo</w:t>
            </w:r>
          </w:p>
        </w:tc>
      </w:tr>
      <w:tr w:rsidR="00E03D87" w14:paraId="66D6BEA0"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7A9AB" w14:textId="77777777" w:rsidR="00E03D87" w:rsidRDefault="00000000">
            <w:r>
              <w:rPr>
                <w:sz w:val="19"/>
              </w:rPr>
              <w:t>Stopping decision</w:t>
            </w:r>
          </w:p>
        </w:tc>
        <w:tc>
          <w:tcPr>
            <w:tcW w:w="4320" w:type="dxa"/>
          </w:tcPr>
          <w:p w14:paraId="5F94B453"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Lý do máy dừng</w:t>
            </w:r>
          </w:p>
        </w:tc>
      </w:tr>
      <w:tr w:rsidR="00E03D87" w14:paraId="3CD49E9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5BDE3C" w14:textId="77777777" w:rsidR="00E03D87" w:rsidRDefault="00000000">
            <w:r>
              <w:rPr>
                <w:sz w:val="19"/>
              </w:rPr>
              <w:t>Act</w:t>
            </w:r>
          </w:p>
        </w:tc>
        <w:tc>
          <w:tcPr>
            <w:tcW w:w="4320" w:type="dxa"/>
          </w:tcPr>
          <w:p w14:paraId="7A698307"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Bản nháp phát hiện, backlog và tóm tắt sau lần săn</w:t>
            </w:r>
          </w:p>
        </w:tc>
      </w:tr>
    </w:tbl>
    <w:p w14:paraId="43D45122" w14:textId="77777777" w:rsidR="00E03D87" w:rsidRDefault="00E03D87"/>
    <w:p w14:paraId="43395620" w14:textId="77777777" w:rsidR="00E03D87" w:rsidRDefault="00000000">
      <w:pPr>
        <w:pStyle w:val="Heading2"/>
      </w:pPr>
      <w:bookmarkStart w:id="95" w:name="_Toc240984182"/>
      <w:r>
        <w:t>Phụ lục B. Các quyết định dừng (StoppingDecision)</w:t>
      </w:r>
      <w:bookmarkEnd w:id="95"/>
    </w:p>
    <w:p w14:paraId="09A9DC20" w14:textId="77777777" w:rsidR="00E03D87" w:rsidRDefault="00000000">
      <w:r>
        <w:rPr>
          <w:i/>
          <w:sz w:val="19"/>
        </w:rPr>
        <w:t>Bảng 11.2.</w:t>
      </w:r>
    </w:p>
    <w:tbl>
      <w:tblPr>
        <w:tblStyle w:val="LightGrid-Accent1"/>
        <w:tblW w:w="0" w:type="auto"/>
        <w:tblLook w:val="04A0" w:firstRow="1" w:lastRow="0" w:firstColumn="1" w:lastColumn="0" w:noHBand="0" w:noVBand="1"/>
      </w:tblPr>
      <w:tblGrid>
        <w:gridCol w:w="4320"/>
        <w:gridCol w:w="4320"/>
      </w:tblGrid>
      <w:tr w:rsidR="00E03D87" w14:paraId="0C11F10F"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546E6A93" w14:textId="77777777" w:rsidR="00E03D87" w:rsidRDefault="00000000">
            <w:r>
              <w:t>Giá trị</w:t>
            </w:r>
          </w:p>
        </w:tc>
        <w:tc>
          <w:tcPr>
            <w:tcW w:w="4320" w:type="dxa"/>
            <w:shd w:val="clear" w:color="auto" w:fill="D9E2F3"/>
          </w:tcPr>
          <w:p w14:paraId="2AFB7706" w14:textId="77777777" w:rsidR="00E03D87" w:rsidRDefault="00000000">
            <w:pPr>
              <w:cnfStyle w:val="100000000000" w:firstRow="1" w:lastRow="0" w:firstColumn="0" w:lastColumn="0" w:oddVBand="0" w:evenVBand="0" w:oddHBand="0" w:evenHBand="0" w:firstRowFirstColumn="0" w:firstRowLastColumn="0" w:lastRowFirstColumn="0" w:lastRowLastColumn="0"/>
            </w:pPr>
            <w:r>
              <w:t>Khi nào mã đặt</w:t>
            </w:r>
          </w:p>
        </w:tc>
      </w:tr>
      <w:tr w:rsidR="00E03D87" w14:paraId="091C5FBC"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971B1" w14:textId="77777777" w:rsidR="00E03D87" w:rsidRDefault="00000000">
            <w:r>
              <w:rPr>
                <w:rFonts w:ascii="Consolas" w:hAnsi="Consolas"/>
                <w:sz w:val="19"/>
              </w:rPr>
              <w:t>STOP_RESOLVED</w:t>
            </w:r>
          </w:p>
        </w:tc>
        <w:tc>
          <w:tcPr>
            <w:tcW w:w="4320" w:type="dxa"/>
          </w:tcPr>
          <w:p w14:paraId="2D6B5158"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Tuyến ngữ nghĩa đã chứng minh đủ để trả lời</w:t>
            </w:r>
          </w:p>
        </w:tc>
      </w:tr>
      <w:tr w:rsidR="00E03D87" w14:paraId="6959C730"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915CB5" w14:textId="77777777" w:rsidR="00E03D87" w:rsidRDefault="00000000">
            <w:r>
              <w:rPr>
                <w:rFonts w:ascii="Consolas" w:hAnsi="Consolas"/>
                <w:sz w:val="19"/>
              </w:rPr>
              <w:t>STOP_REFUTED</w:t>
            </w:r>
          </w:p>
        </w:tc>
        <w:tc>
          <w:tcPr>
            <w:tcW w:w="4320" w:type="dxa"/>
          </w:tcPr>
          <w:p w14:paraId="039E421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Bằng chứng bác giả thuyết theo luật đã khai báo</w:t>
            </w:r>
          </w:p>
        </w:tc>
      </w:tr>
      <w:tr w:rsidR="00E03D87" w14:paraId="48B6A2E3"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B790B" w14:textId="77777777" w:rsidR="00E03D87" w:rsidRDefault="00000000">
            <w:r>
              <w:rPr>
                <w:rFonts w:ascii="Consolas" w:hAnsi="Consolas"/>
                <w:sz w:val="19"/>
              </w:rPr>
              <w:t>STOP_INCONCLUSIVE_IDENTITY_UNRESOLVED</w:t>
            </w:r>
          </w:p>
        </w:tc>
        <w:tc>
          <w:tcPr>
            <w:tcW w:w="4320" w:type="dxa"/>
          </w:tcPr>
          <w:p w14:paraId="689F7775"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Chưa nối được định danh cần để trả lời</w:t>
            </w:r>
          </w:p>
        </w:tc>
      </w:tr>
      <w:tr w:rsidR="00E03D87" w14:paraId="30423D53"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93C113" w14:textId="77777777" w:rsidR="00E03D87" w:rsidRDefault="00000000">
            <w:r>
              <w:rPr>
                <w:rFonts w:ascii="Consolas" w:hAnsi="Consolas"/>
                <w:sz w:val="19"/>
              </w:rPr>
              <w:t>STOP_INCONCLUSIVE_RELATION_UNPROVEN</w:t>
            </w:r>
          </w:p>
        </w:tc>
        <w:tc>
          <w:tcPr>
            <w:tcW w:w="4320" w:type="dxa"/>
          </w:tcPr>
          <w:p w14:paraId="3C62AAE1"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Còn quan hệ chưa chứng minh</w:t>
            </w:r>
          </w:p>
        </w:tc>
      </w:tr>
      <w:tr w:rsidR="00E03D87" w14:paraId="18377146"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376CD8" w14:textId="77777777" w:rsidR="00E03D87" w:rsidRDefault="00000000">
            <w:r>
              <w:rPr>
                <w:rFonts w:ascii="Consolas" w:hAnsi="Consolas"/>
                <w:sz w:val="19"/>
              </w:rPr>
              <w:t>STOP_INCONCLUSIVE_COVERAGE_GAP</w:t>
            </w:r>
          </w:p>
        </w:tc>
        <w:tc>
          <w:tcPr>
            <w:tcW w:w="4320" w:type="dxa"/>
          </w:tcPr>
          <w:p w14:paraId="0157968E"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Truy vấn dở dang hoặc nguồn không phủ</w:t>
            </w:r>
          </w:p>
        </w:tc>
      </w:tr>
      <w:tr w:rsidR="00E03D87" w14:paraId="58BFBFF9"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0139F0" w14:textId="77777777" w:rsidR="00E03D87" w:rsidRDefault="00000000">
            <w:r>
              <w:rPr>
                <w:rFonts w:ascii="Consolas" w:hAnsi="Consolas"/>
                <w:sz w:val="19"/>
              </w:rPr>
              <w:t>STOP_NEEDS_USER_DECISION</w:t>
            </w:r>
          </w:p>
        </w:tc>
        <w:tc>
          <w:tcPr>
            <w:tcW w:w="4320" w:type="dxa"/>
          </w:tcPr>
          <w:p w14:paraId="24187150"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Nhiều ràng buộc, cần người thu hẹp</w:t>
            </w:r>
          </w:p>
        </w:tc>
      </w:tr>
      <w:tr w:rsidR="00E03D87" w14:paraId="39EF5DD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34949A" w14:textId="77777777" w:rsidR="00E03D87" w:rsidRDefault="00000000">
            <w:r>
              <w:rPr>
                <w:rFonts w:ascii="Consolas" w:hAnsi="Consolas"/>
                <w:sz w:val="19"/>
              </w:rPr>
              <w:t>STOP_EXHAUSTED_BY_BUDGET</w:t>
            </w:r>
          </w:p>
        </w:tc>
        <w:tc>
          <w:tcPr>
            <w:tcW w:w="4320" w:type="dxa"/>
          </w:tcPr>
          <w:p w14:paraId="2F35B1B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Hết lượt, truy vấn, token hoặc thời gian</w:t>
            </w:r>
          </w:p>
        </w:tc>
      </w:tr>
      <w:tr w:rsidR="00E03D87" w14:paraId="34B17B6D"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F1ECD" w14:textId="77777777" w:rsidR="00E03D87" w:rsidRDefault="00000000">
            <w:r>
              <w:rPr>
                <w:rFonts w:ascii="Consolas" w:hAnsi="Consolas"/>
                <w:sz w:val="19"/>
              </w:rPr>
              <w:t>STOP_UNSUPPORTED_CAPABILITY</w:t>
            </w:r>
          </w:p>
        </w:tc>
        <w:tc>
          <w:tcPr>
            <w:tcW w:w="4320" w:type="dxa"/>
          </w:tcPr>
          <w:p w14:paraId="267D6C53"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Có nhà cung cấp sống nhưng không năng lực cho claim</w:t>
            </w:r>
          </w:p>
        </w:tc>
      </w:tr>
      <w:tr w:rsidR="00E03D87" w14:paraId="15A51CF9"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8E52F" w14:textId="77777777" w:rsidR="00E03D87" w:rsidRDefault="00000000">
            <w:r>
              <w:rPr>
                <w:rFonts w:ascii="Consolas" w:hAnsi="Consolas"/>
                <w:sz w:val="19"/>
              </w:rPr>
              <w:t>STOP_UNREACHABLE</w:t>
            </w:r>
          </w:p>
        </w:tc>
        <w:tc>
          <w:tcPr>
            <w:tcW w:w="4320" w:type="dxa"/>
          </w:tcPr>
          <w:p w14:paraId="76DCF4B8"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Không nhà cung cấp nào trực tuyến</w:t>
            </w:r>
          </w:p>
        </w:tc>
      </w:tr>
      <w:tr w:rsidR="00E03D87" w14:paraId="36D61250"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55461C" w14:textId="77777777" w:rsidR="00E03D87" w:rsidRDefault="00000000">
            <w:r>
              <w:rPr>
                <w:rFonts w:ascii="Consolas" w:hAnsi="Consolas"/>
                <w:sz w:val="19"/>
              </w:rPr>
              <w:t>STOP_INSUFFICIENT</w:t>
            </w:r>
          </w:p>
        </w:tc>
        <w:tc>
          <w:tcPr>
            <w:tcW w:w="4320" w:type="dxa"/>
          </w:tcPr>
          <w:p w14:paraId="346F8F37"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Giả thuyết hoặc mô hình không đủ đặc tả</w:t>
            </w:r>
          </w:p>
        </w:tc>
      </w:tr>
    </w:tbl>
    <w:p w14:paraId="4D895F07" w14:textId="77777777" w:rsidR="00E03D87" w:rsidRDefault="00E03D87"/>
    <w:p w14:paraId="2A0F72D3" w14:textId="77777777" w:rsidR="00E03D87" w:rsidRDefault="00000000">
      <w:pPr>
        <w:pStyle w:val="Heading2"/>
      </w:pPr>
      <w:bookmarkStart w:id="96" w:name="_Toc240984183"/>
      <w:r>
        <w:t>Phụ lục C. Tài liệu nội bộ liên quan</w:t>
      </w:r>
      <w:bookmarkEnd w:id="96"/>
    </w:p>
    <w:p w14:paraId="2DB4D5FB" w14:textId="77777777" w:rsidR="00E03D87" w:rsidRDefault="00000000">
      <w:r>
        <w:rPr>
          <w:i/>
          <w:sz w:val="19"/>
        </w:rPr>
        <w:t>Bảng 11.3.</w:t>
      </w:r>
    </w:p>
    <w:tbl>
      <w:tblPr>
        <w:tblStyle w:val="LightGrid-Accent1"/>
        <w:tblW w:w="0" w:type="auto"/>
        <w:tblLook w:val="04A0" w:firstRow="1" w:lastRow="0" w:firstColumn="1" w:lastColumn="0" w:noHBand="0" w:noVBand="1"/>
      </w:tblPr>
      <w:tblGrid>
        <w:gridCol w:w="4320"/>
        <w:gridCol w:w="4320"/>
      </w:tblGrid>
      <w:tr w:rsidR="00E03D87" w14:paraId="7AB9C632" w14:textId="77777777" w:rsidTr="00E0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9E2F3"/>
          </w:tcPr>
          <w:p w14:paraId="0D81C30C" w14:textId="77777777" w:rsidR="00E03D87" w:rsidRDefault="00000000">
            <w:r>
              <w:lastRenderedPageBreak/>
              <w:t>Văn bản</w:t>
            </w:r>
          </w:p>
        </w:tc>
        <w:tc>
          <w:tcPr>
            <w:tcW w:w="4320" w:type="dxa"/>
            <w:shd w:val="clear" w:color="auto" w:fill="D9E2F3"/>
          </w:tcPr>
          <w:p w14:paraId="46245410" w14:textId="77777777" w:rsidR="00E03D87" w:rsidRDefault="00000000">
            <w:pPr>
              <w:cnfStyle w:val="100000000000" w:firstRow="1" w:lastRow="0" w:firstColumn="0" w:lastColumn="0" w:oddVBand="0" w:evenVBand="0" w:oddHBand="0" w:evenHBand="0" w:firstRowFirstColumn="0" w:firstRowLastColumn="0" w:lastRowFirstColumn="0" w:lastRowLastColumn="0"/>
            </w:pPr>
            <w:r>
              <w:t>Vai trò</w:t>
            </w:r>
          </w:p>
        </w:tc>
      </w:tr>
      <w:tr w:rsidR="00E03D87" w14:paraId="63702CC1"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F56AF1" w14:textId="77777777" w:rsidR="00E03D87" w:rsidRDefault="00000000">
            <w:r>
              <w:rPr>
                <w:rFonts w:ascii="Consolas" w:hAnsi="Consolas"/>
                <w:sz w:val="19"/>
              </w:rPr>
              <w:t>01_FINAL-ARCHITECTURE.md</w:t>
            </w:r>
          </w:p>
        </w:tc>
        <w:tc>
          <w:tcPr>
            <w:tcW w:w="4320" w:type="dxa"/>
          </w:tcPr>
          <w:p w14:paraId="39148647"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Kiến trúc chuẩn v7</w:t>
            </w:r>
          </w:p>
        </w:tc>
      </w:tr>
      <w:tr w:rsidR="00E03D87" w14:paraId="297358CF"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1D595" w14:textId="77777777" w:rsidR="00E03D87" w:rsidRDefault="00000000">
            <w:r>
              <w:rPr>
                <w:rFonts w:ascii="Consolas" w:hAnsi="Consolas"/>
                <w:sz w:val="19"/>
              </w:rPr>
              <w:t>02_METHOD-AND-IMPLEMENTATION-PLAN.md</w:t>
            </w:r>
          </w:p>
        </w:tc>
        <w:tc>
          <w:tcPr>
            <w:tcW w:w="4320" w:type="dxa"/>
          </w:tcPr>
          <w:p w14:paraId="671B9D6D"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Phương pháp và kế hoạch mã</w:t>
            </w:r>
          </w:p>
        </w:tc>
      </w:tr>
      <w:tr w:rsidR="00E03D87" w14:paraId="7E9C2D61"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22BA7E" w14:textId="77777777" w:rsidR="00E03D87" w:rsidRDefault="00000000">
            <w:r>
              <w:rPr>
                <w:rFonts w:ascii="Consolas" w:hAnsi="Consolas"/>
                <w:sz w:val="19"/>
              </w:rPr>
              <w:t>03_LITERATURE-AND-TRACEABILITY.md</w:t>
            </w:r>
          </w:p>
        </w:tc>
        <w:tc>
          <w:tcPr>
            <w:tcW w:w="4320" w:type="dxa"/>
          </w:tcPr>
          <w:p w14:paraId="54593D94"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Nguồn ngoài và biên giới tuyên bố</w:t>
            </w:r>
          </w:p>
        </w:tc>
      </w:tr>
      <w:tr w:rsidR="00E03D87" w14:paraId="1B25ADC8"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85E18B" w14:textId="77777777" w:rsidR="00E03D87" w:rsidRDefault="00000000">
            <w:r>
              <w:rPr>
                <w:rFonts w:ascii="Consolas" w:hAnsi="Consolas"/>
                <w:sz w:val="19"/>
              </w:rPr>
              <w:t>04-IMPLEMENTATION-CHECKLIST.md</w:t>
            </w:r>
          </w:p>
        </w:tc>
        <w:tc>
          <w:tcPr>
            <w:tcW w:w="4320" w:type="dxa"/>
          </w:tcPr>
          <w:p w14:paraId="532A5C59"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Cổng bằng chứng</w:t>
            </w:r>
          </w:p>
        </w:tc>
      </w:tr>
      <w:tr w:rsidR="00E03D87" w14:paraId="0F3D481D"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889745" w14:textId="77777777" w:rsidR="00E03D87" w:rsidRDefault="00000000">
            <w:r>
              <w:rPr>
                <w:rFonts w:ascii="Consolas" w:hAnsi="Consolas"/>
                <w:sz w:val="19"/>
              </w:rPr>
              <w:t>docs/PEAK-PREPARE-GATE.md</w:t>
            </w:r>
          </w:p>
        </w:tc>
        <w:tc>
          <w:tcPr>
            <w:tcW w:w="4320" w:type="dxa"/>
          </w:tcPr>
          <w:p w14:paraId="061FDBBB"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Cổng PEAK Prepare bắt buộc (đóng góp mới)</w:t>
            </w:r>
          </w:p>
        </w:tc>
      </w:tr>
      <w:tr w:rsidR="00E03D87" w14:paraId="104B6CD8"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43656" w14:textId="77777777" w:rsidR="00E03D87" w:rsidRDefault="00000000">
            <w:r>
              <w:rPr>
                <w:rFonts w:ascii="Consolas" w:hAnsi="Consolas"/>
                <w:sz w:val="19"/>
              </w:rPr>
              <w:t>docs/PEAK-RESEARCH-AND-MAPPING.md</w:t>
            </w:r>
          </w:p>
        </w:tc>
        <w:tc>
          <w:tcPr>
            <w:tcW w:w="4320" w:type="dxa"/>
          </w:tcPr>
          <w:p w14:paraId="65A544C0"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Nghiên cứu PEAK và đối chiếu trung thực</w:t>
            </w:r>
          </w:p>
        </w:tc>
      </w:tr>
      <w:tr w:rsidR="00E03D87" w14:paraId="51DE69E2"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9B4DF2" w14:textId="77777777" w:rsidR="00E03D87" w:rsidRDefault="00000000">
            <w:r>
              <w:rPr>
                <w:rFonts w:ascii="Consolas" w:hAnsi="Consolas"/>
                <w:sz w:val="19"/>
              </w:rPr>
              <w:t>docs/EVAL-GROUND-TRUTH.md</w:t>
            </w:r>
          </w:p>
        </w:tc>
        <w:tc>
          <w:tcPr>
            <w:tcW w:w="4320" w:type="dxa"/>
          </w:tcPr>
          <w:p w14:paraId="390A0E96"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Đánh giá trên BOTS v1 thật</w:t>
            </w:r>
          </w:p>
        </w:tc>
      </w:tr>
      <w:tr w:rsidR="00E03D87" w14:paraId="3EDCD60B"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0D153" w14:textId="77777777" w:rsidR="00E03D87" w:rsidRDefault="00000000">
            <w:r>
              <w:rPr>
                <w:rFonts w:ascii="Consolas" w:hAnsi="Consolas"/>
                <w:sz w:val="19"/>
              </w:rPr>
              <w:t>docs/BOTS-V1-WALKTHROUGH.md</w:t>
            </w:r>
          </w:p>
        </w:tc>
        <w:tc>
          <w:tcPr>
            <w:tcW w:w="4320" w:type="dxa"/>
          </w:tcPr>
          <w:p w14:paraId="3ABB4F45"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Hướng dẫn chạy trên BOTS v1</w:t>
            </w:r>
          </w:p>
        </w:tc>
      </w:tr>
      <w:tr w:rsidR="00E03D87" w14:paraId="789CF99E" w14:textId="77777777" w:rsidTr="00E0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0C44E1" w14:textId="77777777" w:rsidR="00E03D87" w:rsidRDefault="00000000">
            <w:r>
              <w:rPr>
                <w:rFonts w:ascii="Consolas" w:hAnsi="Consolas"/>
                <w:sz w:val="19"/>
              </w:rPr>
              <w:t>docs/BAO-CAO-LLM-JUDGE.md</w:t>
            </w:r>
          </w:p>
        </w:tc>
        <w:tc>
          <w:tcPr>
            <w:tcW w:w="4320" w:type="dxa"/>
          </w:tcPr>
          <w:p w14:paraId="26BB4042" w14:textId="77777777" w:rsidR="00E03D87" w:rsidRDefault="00000000">
            <w:pPr>
              <w:cnfStyle w:val="000000100000" w:firstRow="0" w:lastRow="0" w:firstColumn="0" w:lastColumn="0" w:oddVBand="0" w:evenVBand="0" w:oddHBand="1" w:evenHBand="0" w:firstRowFirstColumn="0" w:firstRowLastColumn="0" w:lastRowFirstColumn="0" w:lastRowLastColumn="0"/>
            </w:pPr>
            <w:r>
              <w:rPr>
                <w:sz w:val="19"/>
              </w:rPr>
              <w:t>Báo cáo LLM judge</w:t>
            </w:r>
          </w:p>
        </w:tc>
      </w:tr>
      <w:tr w:rsidR="00E03D87" w14:paraId="1E20AD12" w14:textId="77777777" w:rsidTr="00E03D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2113D7" w14:textId="77777777" w:rsidR="00E03D87" w:rsidRDefault="00000000">
            <w:r>
              <w:rPr>
                <w:rFonts w:ascii="Consolas" w:hAnsi="Consolas"/>
                <w:sz w:val="19"/>
              </w:rPr>
              <w:t>docs/PEAK-END-TO-END-DEMO.md</w:t>
            </w:r>
          </w:p>
        </w:tc>
        <w:tc>
          <w:tcPr>
            <w:tcW w:w="4320" w:type="dxa"/>
          </w:tcPr>
          <w:p w14:paraId="4502F93F" w14:textId="77777777" w:rsidR="00E03D87" w:rsidRDefault="00000000">
            <w:pPr>
              <w:cnfStyle w:val="000000010000" w:firstRow="0" w:lastRow="0" w:firstColumn="0" w:lastColumn="0" w:oddVBand="0" w:evenVBand="0" w:oddHBand="0" w:evenHBand="1" w:firstRowFirstColumn="0" w:firstRowLastColumn="0" w:lastRowFirstColumn="0" w:lastRowLastColumn="0"/>
            </w:pPr>
            <w:r>
              <w:rPr>
                <w:sz w:val="19"/>
              </w:rPr>
              <w:t>Demo baseline → math → PoC trên sample 16 sự kiện</w:t>
            </w:r>
          </w:p>
        </w:tc>
      </w:tr>
    </w:tbl>
    <w:p w14:paraId="669C5471" w14:textId="77777777" w:rsidR="00E03D87" w:rsidRDefault="00E03D87"/>
    <w:p w14:paraId="16606924" w14:textId="77777777" w:rsidR="00E03D87" w:rsidRDefault="00000000">
      <w:pPr>
        <w:pStyle w:val="Heading2"/>
      </w:pPr>
      <w:bookmarkStart w:id="97" w:name="_Toc240984184"/>
      <w:r>
        <w:t>Phụ lục D. Danh mục đầy đủ lớp và hàm</w:t>
      </w:r>
      <w:bookmarkEnd w:id="97"/>
    </w:p>
    <w:p w14:paraId="0BAE47BF" w14:textId="77777777" w:rsidR="00E03D87" w:rsidRDefault="00000000">
      <w:r>
        <w:t xml:space="preserve">Danh mục đầy đủ </w:t>
      </w:r>
      <w:r>
        <w:rPr>
          <w:b/>
        </w:rPr>
        <w:t>260 lớp và 658 hàm/phương thức</w:t>
      </w:r>
      <w:r>
        <w:t xml:space="preserve"> của </w:t>
      </w:r>
      <w:r>
        <w:rPr>
          <w:rFonts w:ascii="Consolas" w:hAnsi="Consolas"/>
          <w:sz w:val="19"/>
        </w:rPr>
        <w:t>src/hunting</w:t>
      </w:r>
      <w:r>
        <w:t xml:space="preserve">, kèm khoảng dòng và câu đầu docstring lấy trực tiếp từ mã, nằm ở </w:t>
      </w:r>
      <w:r>
        <w:rPr>
          <w:b/>
        </w:rPr>
        <w:t>Phụ lục A của bản một-tệp</w:t>
      </w:r>
      <w:r>
        <w:t xml:space="preserve"> </w:t>
      </w:r>
      <w:r>
        <w:rPr>
          <w:rFonts w:ascii="Consolas" w:hAnsi="Consolas"/>
          <w:sz w:val="19"/>
        </w:rPr>
        <w:t>docs/PAPER-BAO-CAO-HE-THONG.md</w:t>
      </w:r>
      <w:r>
        <w:t>. Bản nhiều chương này không lặp lại danh mục đó để giữ mỗi chương tập trung vào một nội dung; hai bản trỏ tới cùng một mã nguồn.</w:t>
      </w:r>
    </w:p>
    <w:p w14:paraId="380330AC" w14:textId="77777777" w:rsidR="00E03D87" w:rsidRDefault="00000000">
      <w:pPr>
        <w:pStyle w:val="Heading2"/>
      </w:pPr>
      <w:bookmarkStart w:id="98" w:name="_Toc240984185"/>
      <w:r>
        <w:t>Phụ lục E. Lệnh tái chạy đánh giá</w:t>
      </w:r>
      <w:bookmarkEnd w:id="98"/>
    </w:p>
    <w:p w14:paraId="6D6EF87E" w14:textId="77777777" w:rsidR="00E03D87" w:rsidRDefault="00000000">
      <w:r>
        <w:rPr>
          <w:rFonts w:ascii="Consolas" w:hAnsi="Consolas"/>
          <w:sz w:val="18"/>
        </w:rPr>
        <w:t># 1. Nạp eval DB (cần data/raw/*.gz, ~6 phút)</w:t>
      </w:r>
    </w:p>
    <w:p w14:paraId="553FFAF3" w14:textId="77777777" w:rsidR="00E03D87" w:rsidRDefault="00000000">
      <w:r>
        <w:rPr>
          <w:rFonts w:ascii="Consolas" w:hAnsi="Consolas"/>
          <w:sz w:val="18"/>
        </w:rPr>
        <w:t>.venv\Scripts\python.exe scripts/ingest_botsv1_eval.py</w:t>
      </w:r>
    </w:p>
    <w:p w14:paraId="128B1BD0" w14:textId="77777777" w:rsidR="00E03D87" w:rsidRDefault="00000000">
      <w:r>
        <w:rPr>
          <w:rFonts w:ascii="Consolas" w:hAnsi="Consolas"/>
          <w:sz w:val="18"/>
        </w:rPr>
        <w:t>.venv\Scripts\python.exe scripts/ingest_http.py</w:t>
      </w:r>
    </w:p>
    <w:p w14:paraId="7DB6C4BD" w14:textId="77777777" w:rsidR="00E03D87" w:rsidRDefault="00000000">
      <w:r>
        <w:rPr>
          <w:rFonts w:ascii="Consolas" w:hAnsi="Consolas"/>
          <w:sz w:val="18"/>
        </w:rPr>
        <w:t xml:space="preserve"> </w:t>
      </w:r>
    </w:p>
    <w:p w14:paraId="67A6801E" w14:textId="77777777" w:rsidR="00E03D87" w:rsidRDefault="00000000">
      <w:r>
        <w:rPr>
          <w:rFonts w:ascii="Consolas" w:hAnsi="Consolas"/>
          <w:sz w:val="18"/>
        </w:rPr>
        <w:t># 2. Độ đặc hiệu: 4 PoC trên 4.38M dòng (~30s)</w:t>
      </w:r>
    </w:p>
    <w:p w14:paraId="798DE9AB" w14:textId="77777777" w:rsidR="00E03D87" w:rsidRDefault="00000000">
      <w:r>
        <w:rPr>
          <w:rFonts w:ascii="Consolas" w:hAnsi="Consolas"/>
          <w:sz w:val="18"/>
        </w:rPr>
        <w:t>.venv\Scripts\python.exe scripts/run_fp_eval.py</w:t>
      </w:r>
    </w:p>
    <w:p w14:paraId="544A3F1A" w14:textId="77777777" w:rsidR="00E03D87" w:rsidRDefault="00000000">
      <w:r>
        <w:rPr>
          <w:rFonts w:ascii="Consolas" w:hAnsi="Consolas"/>
          <w:sz w:val="18"/>
        </w:rPr>
        <w:t xml:space="preserve"> </w:t>
      </w:r>
    </w:p>
    <w:p w14:paraId="3F63BD8F" w14:textId="77777777" w:rsidR="00E03D87" w:rsidRDefault="00000000">
      <w:r>
        <w:rPr>
          <w:rFonts w:ascii="Consolas" w:hAnsi="Consolas"/>
          <w:sz w:val="18"/>
        </w:rPr>
        <w:t># 3. Độ nhạy: Joomla RCE + judge</w:t>
      </w:r>
    </w:p>
    <w:p w14:paraId="706BED1D" w14:textId="77777777" w:rsidR="00E03D87" w:rsidRDefault="00000000">
      <w:r>
        <w:rPr>
          <w:rFonts w:ascii="Consolas" w:hAnsi="Consolas"/>
          <w:sz w:val="18"/>
        </w:rPr>
        <w:t>.venv\Scripts\python.exe main.py --provider cdb --db data/botsv1_eval.sqlite `</w:t>
      </w:r>
    </w:p>
    <w:p w14:paraId="77746D63" w14:textId="77777777" w:rsidR="00E03D87" w:rsidRDefault="00000000">
      <w:r>
        <w:rPr>
          <w:rFonts w:ascii="Consolas" w:hAnsi="Consolas"/>
          <w:sz w:val="18"/>
        </w:rPr>
        <w:t xml:space="preserve">  --poc-file pocs/poc-joomla-rce.json `</w:t>
      </w:r>
    </w:p>
    <w:p w14:paraId="489578E8" w14:textId="77777777" w:rsidR="00E03D87" w:rsidRDefault="00000000">
      <w:r>
        <w:rPr>
          <w:rFonts w:ascii="Consolas" w:hAnsi="Consolas"/>
          <w:sz w:val="18"/>
        </w:rPr>
        <w:t xml:space="preserve">  --time-window "2016-08-10T21:36:00Z/2016-08-10T22:00:00Z" `</w:t>
      </w:r>
    </w:p>
    <w:p w14:paraId="294C458F" w14:textId="77777777" w:rsidR="00E03D87" w:rsidRDefault="00000000">
      <w:r>
        <w:rPr>
          <w:rFonts w:ascii="Consolas" w:hAnsi="Consolas"/>
          <w:sz w:val="18"/>
        </w:rPr>
        <w:t xml:space="preserve">  --poc-judge --llm api --poc-judge-max-tokens 16000</w:t>
      </w:r>
    </w:p>
    <w:p w14:paraId="6E153A4A" w14:textId="77777777" w:rsidR="00E03D87" w:rsidRDefault="00000000">
      <w:r>
        <w:rPr>
          <w:rFonts w:ascii="Consolas" w:hAnsi="Consolas"/>
          <w:sz w:val="18"/>
        </w:rPr>
        <w:t xml:space="preserve"> </w:t>
      </w:r>
    </w:p>
    <w:p w14:paraId="3F6A23B1" w14:textId="77777777" w:rsidR="00E03D87" w:rsidRDefault="00000000">
      <w:r>
        <w:rPr>
          <w:rFonts w:ascii="Consolas" w:hAnsi="Consolas"/>
          <w:sz w:val="18"/>
        </w:rPr>
        <w:t># 4. Bộ kiểm thử phần mềm</w:t>
      </w:r>
    </w:p>
    <w:p w14:paraId="65E80C0C" w14:textId="77777777" w:rsidR="00E03D87" w:rsidRDefault="00000000">
      <w:r>
        <w:rPr>
          <w:rFonts w:ascii="Consolas" w:hAnsi="Consolas"/>
          <w:sz w:val="18"/>
        </w:rPr>
        <w:t>.venv\Scripts\python.exe -m pytest tests/unit -q</w:t>
      </w:r>
    </w:p>
    <w:p w14:paraId="122324E5" w14:textId="77777777" w:rsidR="00E03D87" w:rsidRDefault="00000000">
      <w:r>
        <w:br w:type="page"/>
      </w:r>
    </w:p>
    <w:sectPr w:rsidR="00E03D87"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01AF9" w14:textId="77777777" w:rsidR="004A228C" w:rsidRDefault="004A228C">
      <w:pPr>
        <w:spacing w:after="0" w:line="240" w:lineRule="auto"/>
      </w:pPr>
      <w:r>
        <w:separator/>
      </w:r>
    </w:p>
  </w:endnote>
  <w:endnote w:type="continuationSeparator" w:id="0">
    <w:p w14:paraId="5FC39069" w14:textId="77777777" w:rsidR="004A228C" w:rsidRDefault="004A2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F0CE" w14:textId="77777777" w:rsidR="00E03D87" w:rsidRDefault="00000000">
    <w:pPr>
      <w:pStyle w:val="Footer"/>
      <w:jc w:val="center"/>
    </w:pPr>
    <w:r>
      <w:t xml:space="preserve">Trang </w:t>
    </w:r>
    <w:r>
      <w:fldChar w:fldCharType="begin"/>
    </w:r>
    <w:r>
      <w:instrText>PAGE</w:instrText>
    </w:r>
    <w:r>
      <w:fldChar w:fldCharType="separate"/>
    </w:r>
    <w:r w:rsidR="00E12AE7">
      <w:rPr>
        <w:noProof/>
      </w:rPr>
      <w:t>3</w:t>
    </w:r>
    <w:r>
      <w:fldChar w:fldCharType="end"/>
    </w:r>
    <w:r>
      <w:t xml:space="preserve"> / </w:t>
    </w:r>
    <w:r>
      <w:fldChar w:fldCharType="begin"/>
    </w:r>
    <w:r>
      <w:instrText>NUMPAGES</w:instrText>
    </w:r>
    <w:r>
      <w:fldChar w:fldCharType="separate"/>
    </w:r>
    <w:r w:rsidR="00E12AE7">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8B02F" w14:textId="77777777" w:rsidR="004A228C" w:rsidRDefault="004A228C">
      <w:pPr>
        <w:spacing w:after="0" w:line="240" w:lineRule="auto"/>
      </w:pPr>
      <w:r>
        <w:separator/>
      </w:r>
    </w:p>
  </w:footnote>
  <w:footnote w:type="continuationSeparator" w:id="0">
    <w:p w14:paraId="0726355F" w14:textId="77777777" w:rsidR="004A228C" w:rsidRDefault="004A2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923734">
    <w:abstractNumId w:val="8"/>
  </w:num>
  <w:num w:numId="2" w16cid:durableId="1373535668">
    <w:abstractNumId w:val="6"/>
  </w:num>
  <w:num w:numId="3" w16cid:durableId="1156216127">
    <w:abstractNumId w:val="5"/>
  </w:num>
  <w:num w:numId="4" w16cid:durableId="1123884379">
    <w:abstractNumId w:val="4"/>
  </w:num>
  <w:num w:numId="5" w16cid:durableId="743070204">
    <w:abstractNumId w:val="7"/>
  </w:num>
  <w:num w:numId="6" w16cid:durableId="963005141">
    <w:abstractNumId w:val="3"/>
  </w:num>
  <w:num w:numId="7" w16cid:durableId="824323193">
    <w:abstractNumId w:val="2"/>
  </w:num>
  <w:num w:numId="8" w16cid:durableId="401218060">
    <w:abstractNumId w:val="1"/>
  </w:num>
  <w:num w:numId="9" w16cid:durableId="194006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28C"/>
    <w:rsid w:val="00AA1D8D"/>
    <w:rsid w:val="00B47730"/>
    <w:rsid w:val="00CB0664"/>
    <w:rsid w:val="00E03D87"/>
    <w:rsid w:val="00E12AE7"/>
    <w:rsid w:val="00E948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CF8EB"/>
  <w14:defaultImageDpi w14:val="300"/>
  <w15:docId w15:val="{1ECD4479-F9AB-4E2C-AAC2-81F571B0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2AE7"/>
    <w:pPr>
      <w:spacing w:after="100"/>
    </w:pPr>
  </w:style>
  <w:style w:type="paragraph" w:styleId="TOC2">
    <w:name w:val="toc 2"/>
    <w:basedOn w:val="Normal"/>
    <w:next w:val="Normal"/>
    <w:autoRedefine/>
    <w:uiPriority w:val="39"/>
    <w:unhideWhenUsed/>
    <w:rsid w:val="00E12AE7"/>
    <w:pPr>
      <w:spacing w:after="100"/>
      <w:ind w:left="220"/>
    </w:pPr>
  </w:style>
  <w:style w:type="paragraph" w:styleId="TOC3">
    <w:name w:val="toc 3"/>
    <w:basedOn w:val="Normal"/>
    <w:next w:val="Normal"/>
    <w:autoRedefine/>
    <w:uiPriority w:val="39"/>
    <w:unhideWhenUsed/>
    <w:rsid w:val="00E12AE7"/>
    <w:pPr>
      <w:spacing w:after="100"/>
      <w:ind w:left="440"/>
    </w:pPr>
  </w:style>
  <w:style w:type="paragraph" w:styleId="TOC4">
    <w:name w:val="toc 4"/>
    <w:basedOn w:val="Normal"/>
    <w:next w:val="Normal"/>
    <w:autoRedefine/>
    <w:uiPriority w:val="39"/>
    <w:unhideWhenUsed/>
    <w:rsid w:val="00E12AE7"/>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E12AE7"/>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E12AE7"/>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E12AE7"/>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E12AE7"/>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E12AE7"/>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E12AE7"/>
    <w:rPr>
      <w:color w:val="0000FF" w:themeColor="hyperlink"/>
      <w:u w:val="single"/>
    </w:rPr>
  </w:style>
  <w:style w:type="character" w:styleId="UnresolvedMention">
    <w:name w:val="Unresolved Mention"/>
    <w:basedOn w:val="DefaultParagraphFont"/>
    <w:uiPriority w:val="99"/>
    <w:semiHidden/>
    <w:unhideWhenUsed/>
    <w:rsid w:val="00E12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11052</Words>
  <Characters>62999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Dang Huy 20225575</cp:lastModifiedBy>
  <cp:revision>2</cp:revision>
  <dcterms:created xsi:type="dcterms:W3CDTF">2013-12-23T23:15:00Z</dcterms:created>
  <dcterms:modified xsi:type="dcterms:W3CDTF">2026-09-22T08:41:00Z</dcterms:modified>
  <cp:category/>
</cp:coreProperties>
</file>